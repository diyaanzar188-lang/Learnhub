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C202" w14:textId="77777777" w:rsidR="0061495E" w:rsidRDefault="00000000">
      <w:pPr>
        <w:pStyle w:val="Title"/>
        <w:jc w:val="center"/>
      </w:pPr>
      <w:r>
        <w:t>CHAPTER 4 IMPLEMENTATION</w:t>
      </w:r>
    </w:p>
    <w:p w14:paraId="1D47A2E4" w14:textId="77777777" w:rsidR="0061495E" w:rsidRDefault="00000000">
      <w:pPr>
        <w:spacing w:after="200"/>
      </w:pPr>
      <w:r>
        <w:t>This chapter describes the implemented LearnHub browser application, its SQLite-backed Python services, selected source code, and the screenshots required to document the running website.</w:t>
      </w:r>
    </w:p>
    <w:p w14:paraId="6040C856" w14:textId="77777777" w:rsidR="0061495E" w:rsidRDefault="00000000">
      <w:pPr>
        <w:pStyle w:val="Heading1"/>
      </w:pPr>
      <w:r>
        <w:t>4.1 Implementation</w:t>
      </w:r>
    </w:p>
    <w:p w14:paraId="30527E55" w14:textId="77777777" w:rsidR="0061495E" w:rsidRDefault="00000000">
      <w:pPr>
        <w:pStyle w:val="Heading2"/>
      </w:pPr>
      <w:r>
        <w:t>Frontend</w:t>
      </w:r>
    </w:p>
    <w:p w14:paraId="67C55CB7" w14:textId="77777777" w:rsidR="0061495E" w:rsidRDefault="00000000">
      <w:pPr>
        <w:pStyle w:val="ListBullet"/>
      </w:pPr>
      <w:r>
        <w:t>The browser interface is implemented in index.html using HTML for page structure, CSS for layout and responsive styling, and JavaScript for interaction and API communication.</w:t>
      </w:r>
    </w:p>
    <w:p w14:paraId="1982D085" w14:textId="77777777" w:rsidR="0061495E" w:rsidRDefault="00000000">
      <w:pPr>
        <w:pStyle w:val="ListBullet"/>
      </w:pPr>
      <w:r>
        <w:t>The interface includes student sign-in and registration, a dashboard, course enrollment, lessons and completion tracking, quizzes, assignment submission, results, learning history, and certificates.</w:t>
      </w:r>
    </w:p>
    <w:p w14:paraId="4A863158" w14:textId="77777777" w:rsidR="0061495E" w:rsidRDefault="00000000">
      <w:pPr>
        <w:pStyle w:val="ListBullet"/>
      </w:pPr>
      <w:r>
        <w:t>An instructor workspace displays submitted assignments and provides controls to enter marks and feedback.</w:t>
      </w:r>
    </w:p>
    <w:p w14:paraId="191FCB32" w14:textId="77777777" w:rsidR="0061495E" w:rsidRDefault="00000000">
      <w:pPr>
        <w:pStyle w:val="ListBullet"/>
      </w:pPr>
      <w:r>
        <w:t>JavaScript requests account and learning data from the Python backend, renders the returned data, and sends actions such as enrollment, lesson completion, quiz attempts, assignment uploads, and grading.</w:t>
      </w:r>
    </w:p>
    <w:p w14:paraId="73C308EA" w14:textId="77777777" w:rsidR="0061495E" w:rsidRDefault="00000000">
      <w:pPr>
        <w:pStyle w:val="ListBullet"/>
      </w:pPr>
      <w:r>
        <w:t>The assignment form supports text and optional document upload. The interface includes navigation, tables, progress displays, notifications, and responsive styles.</w:t>
      </w:r>
    </w:p>
    <w:p w14:paraId="1C39EB5A" w14:textId="77777777" w:rsidR="0061495E" w:rsidRDefault="00000000">
      <w:pPr>
        <w:pStyle w:val="Heading2"/>
      </w:pPr>
      <w:r>
        <w:t>Backend</w:t>
      </w:r>
    </w:p>
    <w:p w14:paraId="7506965C" w14:textId="77777777" w:rsidR="0061495E" w:rsidRDefault="00000000">
      <w:pPr>
        <w:pStyle w:val="ListBullet"/>
      </w:pPr>
      <w:r>
        <w:t>The website backend is implemented in Python in web_backend.py using the standard-library HTTP server. It serves the browser interface and handles JSON and multipart form requests.</w:t>
      </w:r>
    </w:p>
    <w:p w14:paraId="18C3503E" w14:textId="77777777" w:rsidR="0061495E" w:rsidRDefault="00000000">
      <w:pPr>
        <w:pStyle w:val="ListBullet"/>
      </w:pPr>
      <w:r>
        <w:t>database.py opens the SQLite database with sqlite3, configures row results, and enables foreign-key enforcement for each connection. The SQL definitions are stored in schema.sql.</w:t>
      </w:r>
    </w:p>
    <w:p w14:paraId="17EA2814" w14:textId="77777777" w:rsidR="0061495E" w:rsidRDefault="00000000">
      <w:pPr>
        <w:pStyle w:val="ListBullet"/>
      </w:pPr>
      <w:r>
        <w:t>initialize_database() applies the schema at server startup, adds supported columns to existing databases when absent, records migration names, migrates eligible legacy LearnSphere data, and runs quiz-question, lesson-content, and certificate follow-up routines.</w:t>
      </w:r>
    </w:p>
    <w:p w14:paraId="0D103AAB" w14:textId="77777777" w:rsidR="0061495E" w:rsidRDefault="00000000">
      <w:pPr>
        <w:pStyle w:val="ListBullet"/>
      </w:pPr>
      <w:r>
        <w:t>The relational tables store students, instructors, courses, enrollments, lessons, per-student lesson completion, assignments, quizzes and questions, submissions, and certificates. Primary keys, foreign keys, uniqueness rules, checks, indexes, and triggers enforce data constraints.</w:t>
      </w:r>
    </w:p>
    <w:p w14:paraId="42A77CD3" w14:textId="77777777" w:rsidR="0061495E" w:rsidRDefault="00000000">
      <w:pPr>
        <w:pStyle w:val="ListBullet"/>
      </w:pPr>
      <w:r>
        <w:t>The backend handles student registration and sign-in, instructor account activation and sign-in, course enrollment, lesson completion and progress status, lesson-gated quiz access and scoring, assignment text and optional file submissions, instructor grading and feedback, and certificate issue and retrieval.</w:t>
      </w:r>
    </w:p>
    <w:p w14:paraId="2E6C882A" w14:textId="77777777" w:rsidR="0061495E" w:rsidRDefault="00000000">
      <w:pPr>
        <w:pStyle w:val="ListBullet"/>
      </w:pPr>
      <w:r>
        <w:t>Uploaded documents are limited to supported PDF, DOC, DOCX, and TXT types and a 10 MB maximum. Submission rows store the file name, relative path, size, and MIME type alongside the submission.</w:t>
      </w:r>
    </w:p>
    <w:p w14:paraId="14B0811C" w14:textId="77777777" w:rsidR="0061495E" w:rsidRDefault="00000000">
      <w:pPr>
        <w:pStyle w:val="ListBullet"/>
      </w:pPr>
      <w:r>
        <w:t>app.py is also present, but it is a separate Tkinter and SQLite desktop application. The browser website uses index.html, web_backend.py, database.py, and schema.sql.</w:t>
      </w:r>
    </w:p>
    <w:p w14:paraId="5255DE72" w14:textId="77777777" w:rsidR="0061495E" w:rsidRDefault="00000000">
      <w:pPr>
        <w:pStyle w:val="Heading1"/>
      </w:pPr>
      <w:r>
        <w:t>4.2 Sample Code</w:t>
      </w:r>
    </w:p>
    <w:p w14:paraId="0017E30C" w14:textId="5E3F0450" w:rsidR="00E379DD" w:rsidRPr="00E379DD" w:rsidRDefault="00E379DD" w:rsidP="00E379DD">
      <w:r>
        <w:t>The complete source code of database module is given below.</w:t>
      </w:r>
    </w:p>
    <w:p w14:paraId="13C464A6" w14:textId="77777777" w:rsidR="0061495E" w:rsidRDefault="00000000">
      <w:pPr>
        <w:keepNext/>
        <w:spacing w:before="140" w:after="80"/>
      </w:pPr>
      <w:r>
        <w:rPr>
          <w:b/>
          <w:sz w:val="20"/>
        </w:rPr>
        <w:t xml:space="preserve">Listing 4.1: </w:t>
      </w:r>
      <w:proofErr w:type="spellStart"/>
      <w:r>
        <w:rPr>
          <w:b/>
          <w:sz w:val="20"/>
        </w:rPr>
        <w:t>schema.sql</w:t>
      </w:r>
      <w:proofErr w:type="spellEnd"/>
    </w:p>
    <w:p w14:paraId="7055F411" w14:textId="77777777" w:rsidR="0061495E" w:rsidRDefault="00000000">
      <w:pPr>
        <w:spacing w:after="0" w:line="240" w:lineRule="auto"/>
        <w:ind w:left="115"/>
      </w:pPr>
      <w:r>
        <w:rPr>
          <w:rFonts w:ascii="Consolas" w:eastAsia="Consolas" w:hAnsi="Consolas"/>
          <w:sz w:val="14"/>
        </w:rPr>
        <w:t>PRAGMA foreign_keys = ON;</w:t>
      </w:r>
    </w:p>
    <w:p w14:paraId="2C81201F" w14:textId="77777777" w:rsidR="0061495E" w:rsidRDefault="00000000">
      <w:pPr>
        <w:spacing w:after="0" w:line="240" w:lineRule="auto"/>
        <w:ind w:left="115"/>
      </w:pPr>
      <w:r>
        <w:rPr>
          <w:rFonts w:ascii="Consolas" w:eastAsia="Consolas" w:hAnsi="Consolas"/>
          <w:sz w:val="14"/>
        </w:rPr>
        <w:t xml:space="preserve"> </w:t>
      </w:r>
    </w:p>
    <w:p w14:paraId="70BA071F" w14:textId="77777777" w:rsidR="0061495E" w:rsidRDefault="00000000">
      <w:pPr>
        <w:spacing w:after="0" w:line="240" w:lineRule="auto"/>
        <w:ind w:left="115"/>
      </w:pPr>
      <w:r>
        <w:rPr>
          <w:rFonts w:ascii="Consolas" w:eastAsia="Consolas" w:hAnsi="Consolas"/>
          <w:sz w:val="14"/>
        </w:rPr>
        <w:t>CREATE TABLE IF NOT EXISTS Student (</w:t>
      </w:r>
    </w:p>
    <w:p w14:paraId="2BB02381" w14:textId="77777777" w:rsidR="0061495E" w:rsidRDefault="00000000">
      <w:pPr>
        <w:spacing w:after="0" w:line="240" w:lineRule="auto"/>
        <w:ind w:left="115"/>
      </w:pPr>
      <w:r>
        <w:rPr>
          <w:rFonts w:ascii="Consolas" w:eastAsia="Consolas" w:hAnsi="Consolas"/>
          <w:sz w:val="14"/>
        </w:rPr>
        <w:t xml:space="preserve">    student_id INTEGER PRIMARY KEY AUTOINCREMENT,</w:t>
      </w:r>
    </w:p>
    <w:p w14:paraId="1F4ECD6E" w14:textId="77777777" w:rsidR="0061495E" w:rsidRDefault="00000000">
      <w:pPr>
        <w:spacing w:after="0" w:line="240" w:lineRule="auto"/>
        <w:ind w:left="115"/>
      </w:pPr>
      <w:r>
        <w:rPr>
          <w:rFonts w:ascii="Consolas" w:eastAsia="Consolas" w:hAnsi="Consolas"/>
          <w:sz w:val="14"/>
        </w:rPr>
        <w:t xml:space="preserve">    name TEXT NOT NULL,</w:t>
      </w:r>
    </w:p>
    <w:p w14:paraId="2D2BA5F7" w14:textId="77777777" w:rsidR="0061495E" w:rsidRDefault="00000000">
      <w:pPr>
        <w:spacing w:after="0" w:line="240" w:lineRule="auto"/>
        <w:ind w:left="115"/>
      </w:pPr>
      <w:r>
        <w:rPr>
          <w:rFonts w:ascii="Consolas" w:eastAsia="Consolas" w:hAnsi="Consolas"/>
          <w:sz w:val="14"/>
        </w:rPr>
        <w:t xml:space="preserve">    email TEXT NOT NULL UNIQUE COLLATE NOCASE,</w:t>
      </w:r>
    </w:p>
    <w:p w14:paraId="7E8AC6A0" w14:textId="77777777" w:rsidR="0061495E" w:rsidRDefault="00000000">
      <w:pPr>
        <w:spacing w:after="0" w:line="240" w:lineRule="auto"/>
        <w:ind w:left="115"/>
      </w:pPr>
      <w:r>
        <w:rPr>
          <w:rFonts w:ascii="Consolas" w:eastAsia="Consolas" w:hAnsi="Consolas"/>
          <w:sz w:val="14"/>
        </w:rPr>
        <w:t xml:space="preserve">    phone_no TEXT,</w:t>
      </w:r>
    </w:p>
    <w:p w14:paraId="2CF2D66C" w14:textId="77777777" w:rsidR="0061495E" w:rsidRDefault="00000000">
      <w:pPr>
        <w:spacing w:after="0" w:line="240" w:lineRule="auto"/>
        <w:ind w:left="115"/>
      </w:pPr>
      <w:r>
        <w:rPr>
          <w:rFonts w:ascii="Consolas" w:eastAsia="Consolas" w:hAnsi="Consolas"/>
          <w:sz w:val="14"/>
        </w:rPr>
        <w:t xml:space="preserve">    join_date TEXT NOT NULL DEFAULT (DATE('now')),</w:t>
      </w:r>
    </w:p>
    <w:p w14:paraId="7B18AF18" w14:textId="77777777" w:rsidR="0061495E" w:rsidRDefault="00000000">
      <w:pPr>
        <w:spacing w:after="0" w:line="240" w:lineRule="auto"/>
        <w:ind w:left="115"/>
      </w:pPr>
      <w:r>
        <w:rPr>
          <w:rFonts w:ascii="Consolas" w:eastAsia="Consolas" w:hAnsi="Consolas"/>
          <w:sz w:val="14"/>
        </w:rPr>
        <w:t xml:space="preserve">    password_hash TEXT NOT NULL</w:t>
      </w:r>
    </w:p>
    <w:p w14:paraId="7D021EF4" w14:textId="77777777" w:rsidR="0061495E" w:rsidRDefault="00000000">
      <w:pPr>
        <w:spacing w:after="0" w:line="240" w:lineRule="auto"/>
        <w:ind w:left="115"/>
      </w:pPr>
      <w:r>
        <w:rPr>
          <w:rFonts w:ascii="Consolas" w:eastAsia="Consolas" w:hAnsi="Consolas"/>
          <w:sz w:val="14"/>
        </w:rPr>
        <w:t>);</w:t>
      </w:r>
    </w:p>
    <w:p w14:paraId="556A84EE" w14:textId="77777777" w:rsidR="0061495E" w:rsidRDefault="00000000">
      <w:pPr>
        <w:spacing w:after="0" w:line="240" w:lineRule="auto"/>
        <w:ind w:left="115"/>
      </w:pPr>
      <w:r>
        <w:rPr>
          <w:rFonts w:ascii="Consolas" w:eastAsia="Consolas" w:hAnsi="Consolas"/>
          <w:sz w:val="14"/>
        </w:rPr>
        <w:lastRenderedPageBreak/>
        <w:t xml:space="preserve"> </w:t>
      </w:r>
    </w:p>
    <w:p w14:paraId="727A75E6" w14:textId="77777777" w:rsidR="0061495E" w:rsidRDefault="00000000">
      <w:pPr>
        <w:spacing w:after="0" w:line="240" w:lineRule="auto"/>
        <w:ind w:left="115"/>
      </w:pPr>
      <w:r>
        <w:rPr>
          <w:rFonts w:ascii="Consolas" w:eastAsia="Consolas" w:hAnsi="Consolas"/>
          <w:sz w:val="14"/>
        </w:rPr>
        <w:t>CREATE TABLE IF NOT EXISTS Instructor (</w:t>
      </w:r>
    </w:p>
    <w:p w14:paraId="5F09F7C8" w14:textId="77777777" w:rsidR="0061495E" w:rsidRDefault="00000000">
      <w:pPr>
        <w:spacing w:after="0" w:line="240" w:lineRule="auto"/>
        <w:ind w:left="115"/>
      </w:pPr>
      <w:r>
        <w:rPr>
          <w:rFonts w:ascii="Consolas" w:eastAsia="Consolas" w:hAnsi="Consolas"/>
          <w:sz w:val="14"/>
        </w:rPr>
        <w:t xml:space="preserve">    instructor_id INTEGER PRIMARY KEY AUTOINCREMENT,</w:t>
      </w:r>
    </w:p>
    <w:p w14:paraId="1C739DFB" w14:textId="77777777" w:rsidR="0061495E" w:rsidRDefault="00000000">
      <w:pPr>
        <w:spacing w:after="0" w:line="240" w:lineRule="auto"/>
        <w:ind w:left="115"/>
      </w:pPr>
      <w:r>
        <w:rPr>
          <w:rFonts w:ascii="Consolas" w:eastAsia="Consolas" w:hAnsi="Consolas"/>
          <w:sz w:val="14"/>
        </w:rPr>
        <w:t xml:space="preserve">    name TEXT NOT NULL,</w:t>
      </w:r>
    </w:p>
    <w:p w14:paraId="1A80765C" w14:textId="77777777" w:rsidR="0061495E" w:rsidRDefault="00000000">
      <w:pPr>
        <w:spacing w:after="0" w:line="240" w:lineRule="auto"/>
        <w:ind w:left="115"/>
      </w:pPr>
      <w:r>
        <w:rPr>
          <w:rFonts w:ascii="Consolas" w:eastAsia="Consolas" w:hAnsi="Consolas"/>
          <w:sz w:val="14"/>
        </w:rPr>
        <w:t xml:space="preserve">    email TEXT NOT NULL UNIQUE COLLATE NOCASE,</w:t>
      </w:r>
    </w:p>
    <w:p w14:paraId="4D496889" w14:textId="77777777" w:rsidR="0061495E" w:rsidRDefault="00000000">
      <w:pPr>
        <w:spacing w:after="0" w:line="240" w:lineRule="auto"/>
        <w:ind w:left="115"/>
      </w:pPr>
      <w:r>
        <w:rPr>
          <w:rFonts w:ascii="Consolas" w:eastAsia="Consolas" w:hAnsi="Consolas"/>
          <w:sz w:val="14"/>
        </w:rPr>
        <w:t xml:space="preserve">    expertise TEXT,</w:t>
      </w:r>
    </w:p>
    <w:p w14:paraId="143C23B1" w14:textId="77777777" w:rsidR="0061495E" w:rsidRDefault="00000000">
      <w:pPr>
        <w:spacing w:after="0" w:line="240" w:lineRule="auto"/>
        <w:ind w:left="115"/>
      </w:pPr>
      <w:r>
        <w:rPr>
          <w:rFonts w:ascii="Consolas" w:eastAsia="Consolas" w:hAnsi="Consolas"/>
          <w:sz w:val="14"/>
        </w:rPr>
        <w:t xml:space="preserve">    password_hash TEXT</w:t>
      </w:r>
    </w:p>
    <w:p w14:paraId="6232018F" w14:textId="77777777" w:rsidR="0061495E" w:rsidRDefault="00000000">
      <w:pPr>
        <w:spacing w:after="0" w:line="240" w:lineRule="auto"/>
        <w:ind w:left="115"/>
      </w:pPr>
      <w:r>
        <w:rPr>
          <w:rFonts w:ascii="Consolas" w:eastAsia="Consolas" w:hAnsi="Consolas"/>
          <w:sz w:val="14"/>
        </w:rPr>
        <w:t>);</w:t>
      </w:r>
    </w:p>
    <w:p w14:paraId="3372B6FF" w14:textId="77777777" w:rsidR="0061495E" w:rsidRDefault="00000000">
      <w:pPr>
        <w:spacing w:after="0" w:line="240" w:lineRule="auto"/>
        <w:ind w:left="115"/>
      </w:pPr>
      <w:r>
        <w:rPr>
          <w:rFonts w:ascii="Consolas" w:eastAsia="Consolas" w:hAnsi="Consolas"/>
          <w:sz w:val="14"/>
        </w:rPr>
        <w:t xml:space="preserve"> </w:t>
      </w:r>
    </w:p>
    <w:p w14:paraId="52E32BA1" w14:textId="77777777" w:rsidR="0061495E" w:rsidRDefault="00000000">
      <w:pPr>
        <w:spacing w:after="0" w:line="240" w:lineRule="auto"/>
        <w:ind w:left="115"/>
      </w:pPr>
      <w:r>
        <w:rPr>
          <w:rFonts w:ascii="Consolas" w:eastAsia="Consolas" w:hAnsi="Consolas"/>
          <w:sz w:val="14"/>
        </w:rPr>
        <w:t>CREATE TABLE IF NOT EXISTS Course (</w:t>
      </w:r>
    </w:p>
    <w:p w14:paraId="700D94E7" w14:textId="77777777" w:rsidR="0061495E" w:rsidRDefault="00000000">
      <w:pPr>
        <w:spacing w:after="0" w:line="240" w:lineRule="auto"/>
        <w:ind w:left="115"/>
      </w:pPr>
      <w:r>
        <w:rPr>
          <w:rFonts w:ascii="Consolas" w:eastAsia="Consolas" w:hAnsi="Consolas"/>
          <w:sz w:val="14"/>
        </w:rPr>
        <w:t xml:space="preserve">    course_id INTEGER PRIMARY KEY AUTOINCREMENT,</w:t>
      </w:r>
    </w:p>
    <w:p w14:paraId="541664D1" w14:textId="77777777" w:rsidR="0061495E" w:rsidRDefault="00000000">
      <w:pPr>
        <w:spacing w:after="0" w:line="240" w:lineRule="auto"/>
        <w:ind w:left="115"/>
      </w:pPr>
      <w:r>
        <w:rPr>
          <w:rFonts w:ascii="Consolas" w:eastAsia="Consolas" w:hAnsi="Consolas"/>
          <w:sz w:val="14"/>
        </w:rPr>
        <w:t xml:space="preserve">    instructor_id INTEGER NOT NULL,</w:t>
      </w:r>
    </w:p>
    <w:p w14:paraId="7A268C59" w14:textId="77777777" w:rsidR="0061495E" w:rsidRDefault="00000000">
      <w:pPr>
        <w:spacing w:after="0" w:line="240" w:lineRule="auto"/>
        <w:ind w:left="115"/>
      </w:pPr>
      <w:r>
        <w:rPr>
          <w:rFonts w:ascii="Consolas" w:eastAsia="Consolas" w:hAnsi="Consolas"/>
          <w:sz w:val="14"/>
        </w:rPr>
        <w:t xml:space="preserve">    title TEXT NOT NULL UNIQUE,</w:t>
      </w:r>
    </w:p>
    <w:p w14:paraId="33E33E26" w14:textId="77777777" w:rsidR="0061495E" w:rsidRDefault="00000000">
      <w:pPr>
        <w:spacing w:after="0" w:line="240" w:lineRule="auto"/>
        <w:ind w:left="115"/>
      </w:pPr>
      <w:r>
        <w:rPr>
          <w:rFonts w:ascii="Consolas" w:eastAsia="Consolas" w:hAnsi="Consolas"/>
          <w:sz w:val="14"/>
        </w:rPr>
        <w:t xml:space="preserve">    description TEXT NOT NULL DEFAULT '',</w:t>
      </w:r>
    </w:p>
    <w:p w14:paraId="2FD40F8C" w14:textId="77777777" w:rsidR="0061495E" w:rsidRDefault="00000000">
      <w:pPr>
        <w:spacing w:after="0" w:line="240" w:lineRule="auto"/>
        <w:ind w:left="115"/>
      </w:pPr>
      <w:r>
        <w:rPr>
          <w:rFonts w:ascii="Consolas" w:eastAsia="Consolas" w:hAnsi="Consolas"/>
          <w:sz w:val="14"/>
        </w:rPr>
        <w:t xml:space="preserve">    duration_weeks INTEGER NOT NULL CHECK (duration_weeks &gt; 0),</w:t>
      </w:r>
    </w:p>
    <w:p w14:paraId="75653C3B" w14:textId="77777777" w:rsidR="0061495E" w:rsidRDefault="00000000">
      <w:pPr>
        <w:spacing w:after="0" w:line="240" w:lineRule="auto"/>
        <w:ind w:left="115"/>
      </w:pPr>
      <w:r>
        <w:rPr>
          <w:rFonts w:ascii="Consolas" w:eastAsia="Consolas" w:hAnsi="Consolas"/>
          <w:sz w:val="14"/>
        </w:rPr>
        <w:t xml:space="preserve">    capacity INTEGER NOT NULL DEFAULT 100 CHECK (capacity &gt; 0),</w:t>
      </w:r>
    </w:p>
    <w:p w14:paraId="47C4A37C" w14:textId="77777777" w:rsidR="0061495E" w:rsidRDefault="00000000">
      <w:pPr>
        <w:spacing w:after="0" w:line="240" w:lineRule="auto"/>
        <w:ind w:left="115"/>
      </w:pPr>
      <w:r>
        <w:rPr>
          <w:rFonts w:ascii="Consolas" w:eastAsia="Consolas" w:hAnsi="Consolas"/>
          <w:sz w:val="14"/>
        </w:rPr>
        <w:t xml:space="preserve">    FOREIGN KEY (instructor_id) REFERENCES Instructor(instructor_id)</w:t>
      </w:r>
    </w:p>
    <w:p w14:paraId="5DC0B638" w14:textId="77777777" w:rsidR="0061495E" w:rsidRDefault="00000000">
      <w:pPr>
        <w:spacing w:after="0" w:line="240" w:lineRule="auto"/>
        <w:ind w:left="115"/>
      </w:pPr>
      <w:r>
        <w:rPr>
          <w:rFonts w:ascii="Consolas" w:eastAsia="Consolas" w:hAnsi="Consolas"/>
          <w:sz w:val="14"/>
        </w:rPr>
        <w:t>);</w:t>
      </w:r>
    </w:p>
    <w:p w14:paraId="451B6AF2" w14:textId="77777777" w:rsidR="0061495E" w:rsidRDefault="00000000">
      <w:pPr>
        <w:spacing w:after="0" w:line="240" w:lineRule="auto"/>
        <w:ind w:left="115"/>
      </w:pPr>
      <w:r>
        <w:rPr>
          <w:rFonts w:ascii="Consolas" w:eastAsia="Consolas" w:hAnsi="Consolas"/>
          <w:sz w:val="14"/>
        </w:rPr>
        <w:t xml:space="preserve"> </w:t>
      </w:r>
    </w:p>
    <w:p w14:paraId="47E28F45" w14:textId="77777777" w:rsidR="0061495E" w:rsidRDefault="00000000">
      <w:pPr>
        <w:spacing w:after="0" w:line="240" w:lineRule="auto"/>
        <w:ind w:left="115"/>
      </w:pPr>
      <w:r>
        <w:rPr>
          <w:rFonts w:ascii="Consolas" w:eastAsia="Consolas" w:hAnsi="Consolas"/>
          <w:sz w:val="14"/>
        </w:rPr>
        <w:t>CREATE TABLE IF NOT EXISTS Enrollment (</w:t>
      </w:r>
    </w:p>
    <w:p w14:paraId="599F1D3C" w14:textId="77777777" w:rsidR="0061495E" w:rsidRDefault="00000000">
      <w:pPr>
        <w:spacing w:after="0" w:line="240" w:lineRule="auto"/>
        <w:ind w:left="115"/>
      </w:pPr>
      <w:r>
        <w:rPr>
          <w:rFonts w:ascii="Consolas" w:eastAsia="Consolas" w:hAnsi="Consolas"/>
          <w:sz w:val="14"/>
        </w:rPr>
        <w:t xml:space="preserve">    enrollment_id INTEGER PRIMARY KEY AUTOINCREMENT,</w:t>
      </w:r>
    </w:p>
    <w:p w14:paraId="48317877" w14:textId="77777777" w:rsidR="0061495E" w:rsidRDefault="00000000">
      <w:pPr>
        <w:spacing w:after="0" w:line="240" w:lineRule="auto"/>
        <w:ind w:left="115"/>
      </w:pPr>
      <w:r>
        <w:rPr>
          <w:rFonts w:ascii="Consolas" w:eastAsia="Consolas" w:hAnsi="Consolas"/>
          <w:sz w:val="14"/>
        </w:rPr>
        <w:t xml:space="preserve">    student_id INTEGER NOT NULL,</w:t>
      </w:r>
    </w:p>
    <w:p w14:paraId="2CE735C3" w14:textId="77777777" w:rsidR="0061495E" w:rsidRDefault="00000000">
      <w:pPr>
        <w:spacing w:after="0" w:line="240" w:lineRule="auto"/>
        <w:ind w:left="115"/>
      </w:pPr>
      <w:r>
        <w:rPr>
          <w:rFonts w:ascii="Consolas" w:eastAsia="Consolas" w:hAnsi="Consolas"/>
          <w:sz w:val="14"/>
        </w:rPr>
        <w:t xml:space="preserve">    course_id INTEGER NOT NULL,</w:t>
      </w:r>
    </w:p>
    <w:p w14:paraId="3D064D16" w14:textId="77777777" w:rsidR="0061495E" w:rsidRDefault="00000000">
      <w:pPr>
        <w:spacing w:after="0" w:line="240" w:lineRule="auto"/>
        <w:ind w:left="115"/>
      </w:pPr>
      <w:r>
        <w:rPr>
          <w:rFonts w:ascii="Consolas" w:eastAsia="Consolas" w:hAnsi="Consolas"/>
          <w:sz w:val="14"/>
        </w:rPr>
        <w:t xml:space="preserve">    enrollment_date TEXT NOT NULL DEFAULT (DATE('now')),</w:t>
      </w:r>
    </w:p>
    <w:p w14:paraId="35C81744" w14:textId="77777777" w:rsidR="0061495E" w:rsidRDefault="00000000">
      <w:pPr>
        <w:spacing w:after="0" w:line="240" w:lineRule="auto"/>
        <w:ind w:left="115"/>
      </w:pPr>
      <w:r>
        <w:rPr>
          <w:rFonts w:ascii="Consolas" w:eastAsia="Consolas" w:hAnsi="Consolas"/>
          <w:sz w:val="14"/>
        </w:rPr>
        <w:t xml:space="preserve">    progress_status TEXT NOT NULL DEFAULT 'Enrolled'</w:t>
      </w:r>
    </w:p>
    <w:p w14:paraId="5831501D" w14:textId="77777777" w:rsidR="0061495E" w:rsidRDefault="00000000">
      <w:pPr>
        <w:spacing w:after="0" w:line="240" w:lineRule="auto"/>
        <w:ind w:left="115"/>
      </w:pPr>
      <w:r>
        <w:rPr>
          <w:rFonts w:ascii="Consolas" w:eastAsia="Consolas" w:hAnsi="Consolas"/>
          <w:sz w:val="14"/>
        </w:rPr>
        <w:t xml:space="preserve">        CHECK (progress_status IN ('Enrolled','In Progress','Completed')),</w:t>
      </w:r>
    </w:p>
    <w:p w14:paraId="76DB3C27" w14:textId="77777777" w:rsidR="0061495E" w:rsidRDefault="00000000">
      <w:pPr>
        <w:spacing w:after="0" w:line="240" w:lineRule="auto"/>
        <w:ind w:left="115"/>
      </w:pPr>
      <w:r>
        <w:rPr>
          <w:rFonts w:ascii="Consolas" w:eastAsia="Consolas" w:hAnsi="Consolas"/>
          <w:sz w:val="14"/>
        </w:rPr>
        <w:t xml:space="preserve">    UNIQUE (student_id, course_id),</w:t>
      </w:r>
    </w:p>
    <w:p w14:paraId="539F9948" w14:textId="77777777" w:rsidR="0061495E" w:rsidRDefault="00000000">
      <w:pPr>
        <w:spacing w:after="0" w:line="240" w:lineRule="auto"/>
        <w:ind w:left="115"/>
      </w:pPr>
      <w:r>
        <w:rPr>
          <w:rFonts w:ascii="Consolas" w:eastAsia="Consolas" w:hAnsi="Consolas"/>
          <w:sz w:val="14"/>
        </w:rPr>
        <w:t xml:space="preserve">    FOREIGN KEY (student_id) REFERENCES Student(student_id) ON DELETE CASCADE,</w:t>
      </w:r>
    </w:p>
    <w:p w14:paraId="2CC83566" w14:textId="77777777" w:rsidR="0061495E" w:rsidRDefault="00000000">
      <w:pPr>
        <w:spacing w:after="0" w:line="240" w:lineRule="auto"/>
        <w:ind w:left="115"/>
      </w:pPr>
      <w:r>
        <w:rPr>
          <w:rFonts w:ascii="Consolas" w:eastAsia="Consolas" w:hAnsi="Consolas"/>
          <w:sz w:val="14"/>
        </w:rPr>
        <w:t xml:space="preserve">    FOREIGN KEY (course_id) REFERENCES Course(course_id) ON DELETE CASCADE</w:t>
      </w:r>
    </w:p>
    <w:p w14:paraId="17B56685" w14:textId="77777777" w:rsidR="0061495E" w:rsidRDefault="00000000">
      <w:pPr>
        <w:spacing w:after="0" w:line="240" w:lineRule="auto"/>
        <w:ind w:left="115"/>
      </w:pPr>
      <w:r>
        <w:rPr>
          <w:rFonts w:ascii="Consolas" w:eastAsia="Consolas" w:hAnsi="Consolas"/>
          <w:sz w:val="14"/>
        </w:rPr>
        <w:t>);</w:t>
      </w:r>
    </w:p>
    <w:p w14:paraId="252AB557" w14:textId="77777777" w:rsidR="0061495E" w:rsidRDefault="00000000">
      <w:pPr>
        <w:spacing w:after="0" w:line="240" w:lineRule="auto"/>
        <w:ind w:left="115"/>
      </w:pPr>
      <w:r>
        <w:rPr>
          <w:rFonts w:ascii="Consolas" w:eastAsia="Consolas" w:hAnsi="Consolas"/>
          <w:sz w:val="14"/>
        </w:rPr>
        <w:t xml:space="preserve"> </w:t>
      </w:r>
    </w:p>
    <w:p w14:paraId="727B86D8" w14:textId="77777777" w:rsidR="0061495E" w:rsidRDefault="00000000">
      <w:pPr>
        <w:spacing w:after="0" w:line="240" w:lineRule="auto"/>
        <w:ind w:left="115"/>
      </w:pPr>
      <w:r>
        <w:rPr>
          <w:rFonts w:ascii="Consolas" w:eastAsia="Consolas" w:hAnsi="Consolas"/>
          <w:sz w:val="14"/>
        </w:rPr>
        <w:t>CREATE TABLE IF NOT EXISTS Lesson (</w:t>
      </w:r>
    </w:p>
    <w:p w14:paraId="07F10E2C" w14:textId="77777777" w:rsidR="0061495E" w:rsidRDefault="00000000">
      <w:pPr>
        <w:spacing w:after="0" w:line="240" w:lineRule="auto"/>
        <w:ind w:left="115"/>
      </w:pPr>
      <w:r>
        <w:rPr>
          <w:rFonts w:ascii="Consolas" w:eastAsia="Consolas" w:hAnsi="Consolas"/>
          <w:sz w:val="14"/>
        </w:rPr>
        <w:t xml:space="preserve">    lesson_id INTEGER PRIMARY KEY AUTOINCREMENT,</w:t>
      </w:r>
    </w:p>
    <w:p w14:paraId="45B971A5" w14:textId="77777777" w:rsidR="0061495E" w:rsidRDefault="00000000">
      <w:pPr>
        <w:spacing w:after="0" w:line="240" w:lineRule="auto"/>
        <w:ind w:left="115"/>
      </w:pPr>
      <w:r>
        <w:rPr>
          <w:rFonts w:ascii="Consolas" w:eastAsia="Consolas" w:hAnsi="Consolas"/>
          <w:sz w:val="14"/>
        </w:rPr>
        <w:t xml:space="preserve">    course_id INTEGER NOT NULL,</w:t>
      </w:r>
    </w:p>
    <w:p w14:paraId="7649A19A" w14:textId="77777777" w:rsidR="0061495E" w:rsidRDefault="00000000">
      <w:pPr>
        <w:spacing w:after="0" w:line="240" w:lineRule="auto"/>
        <w:ind w:left="115"/>
      </w:pPr>
      <w:r>
        <w:rPr>
          <w:rFonts w:ascii="Consolas" w:eastAsia="Consolas" w:hAnsi="Consolas"/>
          <w:sz w:val="14"/>
        </w:rPr>
        <w:t xml:space="preserve">    lesson_title TEXT NOT NULL,</w:t>
      </w:r>
    </w:p>
    <w:p w14:paraId="01C988E9" w14:textId="77777777" w:rsidR="0061495E" w:rsidRDefault="00000000">
      <w:pPr>
        <w:spacing w:after="0" w:line="240" w:lineRule="auto"/>
        <w:ind w:left="115"/>
      </w:pPr>
      <w:r>
        <w:rPr>
          <w:rFonts w:ascii="Consolas" w:eastAsia="Consolas" w:hAnsi="Consolas"/>
          <w:sz w:val="14"/>
        </w:rPr>
        <w:t xml:space="preserve">    lesson_order INTEGER NOT NULL,</w:t>
      </w:r>
    </w:p>
    <w:p w14:paraId="2B95FEC7" w14:textId="77777777" w:rsidR="0061495E" w:rsidRDefault="00000000">
      <w:pPr>
        <w:spacing w:after="0" w:line="240" w:lineRule="auto"/>
        <w:ind w:left="115"/>
      </w:pPr>
      <w:r>
        <w:rPr>
          <w:rFonts w:ascii="Consolas" w:eastAsia="Consolas" w:hAnsi="Consolas"/>
          <w:sz w:val="14"/>
        </w:rPr>
        <w:t xml:space="preserve">    duration_minutes INTEGER NOT NULL DEFAULT 15 CHECK (duration_minutes &gt; 0),</w:t>
      </w:r>
    </w:p>
    <w:p w14:paraId="345BF19C" w14:textId="77777777" w:rsidR="0061495E" w:rsidRDefault="00000000">
      <w:pPr>
        <w:spacing w:after="0" w:line="240" w:lineRule="auto"/>
        <w:ind w:left="115"/>
      </w:pPr>
      <w:r>
        <w:rPr>
          <w:rFonts w:ascii="Consolas" w:eastAsia="Consolas" w:hAnsi="Consolas"/>
          <w:sz w:val="14"/>
        </w:rPr>
        <w:t xml:space="preserve">    content TEXT NOT NULL DEFAULT '',</w:t>
      </w:r>
    </w:p>
    <w:p w14:paraId="4650CBEE" w14:textId="77777777" w:rsidR="0061495E" w:rsidRDefault="00000000">
      <w:pPr>
        <w:spacing w:after="0" w:line="240" w:lineRule="auto"/>
        <w:ind w:left="115"/>
      </w:pPr>
      <w:r>
        <w:rPr>
          <w:rFonts w:ascii="Consolas" w:eastAsia="Consolas" w:hAnsi="Consolas"/>
          <w:sz w:val="14"/>
        </w:rPr>
        <w:t xml:space="preserve">    UNIQUE (course_id, lesson_order),</w:t>
      </w:r>
    </w:p>
    <w:p w14:paraId="24AC56A2" w14:textId="77777777" w:rsidR="0061495E" w:rsidRDefault="00000000">
      <w:pPr>
        <w:spacing w:after="0" w:line="240" w:lineRule="auto"/>
        <w:ind w:left="115"/>
      </w:pPr>
      <w:r>
        <w:rPr>
          <w:rFonts w:ascii="Consolas" w:eastAsia="Consolas" w:hAnsi="Consolas"/>
          <w:sz w:val="14"/>
        </w:rPr>
        <w:t xml:space="preserve">    FOREIGN KEY (course_id) REFERENCES Course(course_id) ON DELETE CASCADE</w:t>
      </w:r>
    </w:p>
    <w:p w14:paraId="02845148" w14:textId="77777777" w:rsidR="0061495E" w:rsidRDefault="00000000">
      <w:pPr>
        <w:spacing w:after="0" w:line="240" w:lineRule="auto"/>
        <w:ind w:left="115"/>
      </w:pPr>
      <w:r>
        <w:rPr>
          <w:rFonts w:ascii="Consolas" w:eastAsia="Consolas" w:hAnsi="Consolas"/>
          <w:sz w:val="14"/>
        </w:rPr>
        <w:t>);</w:t>
      </w:r>
    </w:p>
    <w:p w14:paraId="292EF520" w14:textId="77777777" w:rsidR="0061495E" w:rsidRDefault="00000000">
      <w:pPr>
        <w:spacing w:after="0" w:line="240" w:lineRule="auto"/>
        <w:ind w:left="115"/>
      </w:pPr>
      <w:r>
        <w:rPr>
          <w:rFonts w:ascii="Consolas" w:eastAsia="Consolas" w:hAnsi="Consolas"/>
          <w:sz w:val="14"/>
        </w:rPr>
        <w:t xml:space="preserve"> </w:t>
      </w:r>
    </w:p>
    <w:p w14:paraId="097E886C" w14:textId="77777777" w:rsidR="0061495E" w:rsidRDefault="00000000">
      <w:pPr>
        <w:spacing w:after="0" w:line="240" w:lineRule="auto"/>
        <w:ind w:left="115"/>
      </w:pPr>
      <w:r>
        <w:rPr>
          <w:rFonts w:ascii="Consolas" w:eastAsia="Consolas" w:hAnsi="Consolas"/>
          <w:sz w:val="14"/>
        </w:rPr>
        <w:t>-- Supporting relation for per-student lesson completion; this enables the</w:t>
      </w:r>
    </w:p>
    <w:p w14:paraId="56445FC4" w14:textId="77777777" w:rsidR="0061495E" w:rsidRDefault="00000000">
      <w:pPr>
        <w:spacing w:after="0" w:line="240" w:lineRule="auto"/>
        <w:ind w:left="115"/>
      </w:pPr>
      <w:r>
        <w:rPr>
          <w:rFonts w:ascii="Consolas" w:eastAsia="Consolas" w:hAnsi="Consolas"/>
          <w:sz w:val="14"/>
        </w:rPr>
        <w:t>-- Enrollment.progress_status summary while keeping lesson catalog data shared.</w:t>
      </w:r>
    </w:p>
    <w:p w14:paraId="181AB574" w14:textId="77777777" w:rsidR="0061495E" w:rsidRDefault="00000000">
      <w:pPr>
        <w:spacing w:after="0" w:line="240" w:lineRule="auto"/>
        <w:ind w:left="115"/>
      </w:pPr>
      <w:r>
        <w:rPr>
          <w:rFonts w:ascii="Consolas" w:eastAsia="Consolas" w:hAnsi="Consolas"/>
          <w:sz w:val="14"/>
        </w:rPr>
        <w:t>CREATE TABLE IF NOT EXISTS LessonProgress (</w:t>
      </w:r>
    </w:p>
    <w:p w14:paraId="53AFCF0C" w14:textId="77777777" w:rsidR="0061495E" w:rsidRDefault="00000000">
      <w:pPr>
        <w:spacing w:after="0" w:line="240" w:lineRule="auto"/>
        <w:ind w:left="115"/>
      </w:pPr>
      <w:r>
        <w:rPr>
          <w:rFonts w:ascii="Consolas" w:eastAsia="Consolas" w:hAnsi="Consolas"/>
          <w:sz w:val="14"/>
        </w:rPr>
        <w:t xml:space="preserve">    student_id INTEGER NOT NULL,</w:t>
      </w:r>
    </w:p>
    <w:p w14:paraId="1AA6EA23" w14:textId="77777777" w:rsidR="0061495E" w:rsidRDefault="00000000">
      <w:pPr>
        <w:spacing w:after="0" w:line="240" w:lineRule="auto"/>
        <w:ind w:left="115"/>
      </w:pPr>
      <w:r>
        <w:rPr>
          <w:rFonts w:ascii="Consolas" w:eastAsia="Consolas" w:hAnsi="Consolas"/>
          <w:sz w:val="14"/>
        </w:rPr>
        <w:t xml:space="preserve">    lesson_id INTEGER NOT NULL,</w:t>
      </w:r>
    </w:p>
    <w:p w14:paraId="1070EDFA" w14:textId="77777777" w:rsidR="0061495E" w:rsidRDefault="00000000">
      <w:pPr>
        <w:spacing w:after="0" w:line="240" w:lineRule="auto"/>
        <w:ind w:left="115"/>
      </w:pPr>
      <w:r>
        <w:rPr>
          <w:rFonts w:ascii="Consolas" w:eastAsia="Consolas" w:hAnsi="Consolas"/>
          <w:sz w:val="14"/>
        </w:rPr>
        <w:t xml:space="preserve">    completed_at TEXT NOT NULL DEFAULT CURRENT_TIMESTAMP,</w:t>
      </w:r>
    </w:p>
    <w:p w14:paraId="57663835" w14:textId="77777777" w:rsidR="0061495E" w:rsidRDefault="00000000">
      <w:pPr>
        <w:spacing w:after="0" w:line="240" w:lineRule="auto"/>
        <w:ind w:left="115"/>
      </w:pPr>
      <w:r>
        <w:rPr>
          <w:rFonts w:ascii="Consolas" w:eastAsia="Consolas" w:hAnsi="Consolas"/>
          <w:sz w:val="14"/>
        </w:rPr>
        <w:t xml:space="preserve">    PRIMARY KEY (student_id, lesson_id),</w:t>
      </w:r>
    </w:p>
    <w:p w14:paraId="07871F6D" w14:textId="77777777" w:rsidR="0061495E" w:rsidRDefault="00000000">
      <w:pPr>
        <w:spacing w:after="0" w:line="240" w:lineRule="auto"/>
        <w:ind w:left="115"/>
      </w:pPr>
      <w:r>
        <w:rPr>
          <w:rFonts w:ascii="Consolas" w:eastAsia="Consolas" w:hAnsi="Consolas"/>
          <w:sz w:val="14"/>
        </w:rPr>
        <w:t xml:space="preserve">    FOREIGN KEY (student_id) REFERENCES Student(student_id) ON DELETE CASCADE,</w:t>
      </w:r>
    </w:p>
    <w:p w14:paraId="65CD47BA" w14:textId="77777777" w:rsidR="0061495E" w:rsidRDefault="00000000">
      <w:pPr>
        <w:spacing w:after="0" w:line="240" w:lineRule="auto"/>
        <w:ind w:left="115"/>
      </w:pPr>
      <w:r>
        <w:rPr>
          <w:rFonts w:ascii="Consolas" w:eastAsia="Consolas" w:hAnsi="Consolas"/>
          <w:sz w:val="14"/>
        </w:rPr>
        <w:t xml:space="preserve">    FOREIGN KEY (lesson_id) REFERENCES Lesson(lesson_id) ON DELETE CASCADE</w:t>
      </w:r>
    </w:p>
    <w:p w14:paraId="0F458E14" w14:textId="77777777" w:rsidR="0061495E" w:rsidRDefault="00000000">
      <w:pPr>
        <w:spacing w:after="0" w:line="240" w:lineRule="auto"/>
        <w:ind w:left="115"/>
      </w:pPr>
      <w:r>
        <w:rPr>
          <w:rFonts w:ascii="Consolas" w:eastAsia="Consolas" w:hAnsi="Consolas"/>
          <w:sz w:val="14"/>
        </w:rPr>
        <w:t>);</w:t>
      </w:r>
    </w:p>
    <w:p w14:paraId="7A685121" w14:textId="77777777" w:rsidR="0061495E" w:rsidRDefault="00000000">
      <w:pPr>
        <w:spacing w:after="0" w:line="240" w:lineRule="auto"/>
        <w:ind w:left="115"/>
      </w:pPr>
      <w:r>
        <w:rPr>
          <w:rFonts w:ascii="Consolas" w:eastAsia="Consolas" w:hAnsi="Consolas"/>
          <w:sz w:val="14"/>
        </w:rPr>
        <w:t xml:space="preserve"> </w:t>
      </w:r>
    </w:p>
    <w:p w14:paraId="0EFD6437" w14:textId="77777777" w:rsidR="0061495E" w:rsidRDefault="00000000">
      <w:pPr>
        <w:spacing w:after="0" w:line="240" w:lineRule="auto"/>
        <w:ind w:left="115"/>
      </w:pPr>
      <w:r>
        <w:rPr>
          <w:rFonts w:ascii="Consolas" w:eastAsia="Consolas" w:hAnsi="Consolas"/>
          <w:sz w:val="14"/>
        </w:rPr>
        <w:t>CREATE TABLE IF NOT EXISTS Assignment (</w:t>
      </w:r>
    </w:p>
    <w:p w14:paraId="29FA43F6" w14:textId="77777777" w:rsidR="0061495E" w:rsidRDefault="00000000">
      <w:pPr>
        <w:spacing w:after="0" w:line="240" w:lineRule="auto"/>
        <w:ind w:left="115"/>
      </w:pPr>
      <w:r>
        <w:rPr>
          <w:rFonts w:ascii="Consolas" w:eastAsia="Consolas" w:hAnsi="Consolas"/>
          <w:sz w:val="14"/>
        </w:rPr>
        <w:t xml:space="preserve">    assignment_id INTEGER PRIMARY KEY AUTOINCREMENT,</w:t>
      </w:r>
    </w:p>
    <w:p w14:paraId="010DEDC4" w14:textId="77777777" w:rsidR="0061495E" w:rsidRDefault="00000000">
      <w:pPr>
        <w:spacing w:after="0" w:line="240" w:lineRule="auto"/>
        <w:ind w:left="115"/>
      </w:pPr>
      <w:r>
        <w:rPr>
          <w:rFonts w:ascii="Consolas" w:eastAsia="Consolas" w:hAnsi="Consolas"/>
          <w:sz w:val="14"/>
        </w:rPr>
        <w:t xml:space="preserve">    course_id INTEGER NOT NULL,</w:t>
      </w:r>
    </w:p>
    <w:p w14:paraId="0E6730ED" w14:textId="77777777" w:rsidR="0061495E" w:rsidRDefault="00000000">
      <w:pPr>
        <w:spacing w:after="0" w:line="240" w:lineRule="auto"/>
        <w:ind w:left="115"/>
      </w:pPr>
      <w:r>
        <w:rPr>
          <w:rFonts w:ascii="Consolas" w:eastAsia="Consolas" w:hAnsi="Consolas"/>
          <w:sz w:val="14"/>
        </w:rPr>
        <w:t xml:space="preserve">    title TEXT NOT NULL,</w:t>
      </w:r>
    </w:p>
    <w:p w14:paraId="27CCBAD5" w14:textId="77777777" w:rsidR="0061495E" w:rsidRDefault="00000000">
      <w:pPr>
        <w:spacing w:after="0" w:line="240" w:lineRule="auto"/>
        <w:ind w:left="115"/>
      </w:pPr>
      <w:r>
        <w:rPr>
          <w:rFonts w:ascii="Consolas" w:eastAsia="Consolas" w:hAnsi="Consolas"/>
          <w:sz w:val="14"/>
        </w:rPr>
        <w:t xml:space="preserve">    due_date TEXT NOT NULL,</w:t>
      </w:r>
    </w:p>
    <w:p w14:paraId="74284E56" w14:textId="77777777" w:rsidR="0061495E" w:rsidRDefault="00000000">
      <w:pPr>
        <w:spacing w:after="0" w:line="240" w:lineRule="auto"/>
        <w:ind w:left="115"/>
      </w:pPr>
      <w:r>
        <w:rPr>
          <w:rFonts w:ascii="Consolas" w:eastAsia="Consolas" w:hAnsi="Consolas"/>
          <w:sz w:val="14"/>
        </w:rPr>
        <w:t xml:space="preserve">    max_marks INTEGER NOT NULL CHECK (max_marks &gt; 0),</w:t>
      </w:r>
    </w:p>
    <w:p w14:paraId="49523057" w14:textId="77777777" w:rsidR="0061495E" w:rsidRDefault="00000000">
      <w:pPr>
        <w:spacing w:after="0" w:line="240" w:lineRule="auto"/>
        <w:ind w:left="115"/>
      </w:pPr>
      <w:r>
        <w:rPr>
          <w:rFonts w:ascii="Consolas" w:eastAsia="Consolas" w:hAnsi="Consolas"/>
          <w:sz w:val="14"/>
        </w:rPr>
        <w:t xml:space="preserve">    description TEXT NOT NULL DEFAULT '',</w:t>
      </w:r>
    </w:p>
    <w:p w14:paraId="71155BD5" w14:textId="77777777" w:rsidR="0061495E" w:rsidRDefault="00000000">
      <w:pPr>
        <w:spacing w:after="0" w:line="240" w:lineRule="auto"/>
        <w:ind w:left="115"/>
      </w:pPr>
      <w:r>
        <w:rPr>
          <w:rFonts w:ascii="Consolas" w:eastAsia="Consolas" w:hAnsi="Consolas"/>
          <w:sz w:val="14"/>
        </w:rPr>
        <w:t xml:space="preserve">    FOREIGN KEY (course_id) REFERENCES Course(course_id) ON DELETE CASCADE</w:t>
      </w:r>
    </w:p>
    <w:p w14:paraId="5B70FF9A" w14:textId="77777777" w:rsidR="0061495E" w:rsidRDefault="00000000">
      <w:pPr>
        <w:spacing w:after="0" w:line="240" w:lineRule="auto"/>
        <w:ind w:left="115"/>
      </w:pPr>
      <w:r>
        <w:rPr>
          <w:rFonts w:ascii="Consolas" w:eastAsia="Consolas" w:hAnsi="Consolas"/>
          <w:sz w:val="14"/>
        </w:rPr>
        <w:t>);</w:t>
      </w:r>
    </w:p>
    <w:p w14:paraId="190A8F4A" w14:textId="77777777" w:rsidR="0061495E" w:rsidRDefault="00000000">
      <w:pPr>
        <w:spacing w:after="0" w:line="240" w:lineRule="auto"/>
        <w:ind w:left="115"/>
      </w:pPr>
      <w:r>
        <w:rPr>
          <w:rFonts w:ascii="Consolas" w:eastAsia="Consolas" w:hAnsi="Consolas"/>
          <w:sz w:val="14"/>
        </w:rPr>
        <w:t xml:space="preserve"> </w:t>
      </w:r>
    </w:p>
    <w:p w14:paraId="4527C347" w14:textId="77777777" w:rsidR="0061495E" w:rsidRDefault="00000000">
      <w:pPr>
        <w:spacing w:after="0" w:line="240" w:lineRule="auto"/>
        <w:ind w:left="115"/>
      </w:pPr>
      <w:r>
        <w:rPr>
          <w:rFonts w:ascii="Consolas" w:eastAsia="Consolas" w:hAnsi="Consolas"/>
          <w:sz w:val="14"/>
        </w:rPr>
        <w:t>CREATE TABLE IF NOT EXISTS Quiz (</w:t>
      </w:r>
    </w:p>
    <w:p w14:paraId="217B59E1" w14:textId="77777777" w:rsidR="0061495E" w:rsidRDefault="00000000">
      <w:pPr>
        <w:spacing w:after="0" w:line="240" w:lineRule="auto"/>
        <w:ind w:left="115"/>
      </w:pPr>
      <w:r>
        <w:rPr>
          <w:rFonts w:ascii="Consolas" w:eastAsia="Consolas" w:hAnsi="Consolas"/>
          <w:sz w:val="14"/>
        </w:rPr>
        <w:t xml:space="preserve">    quiz_id INTEGER PRIMARY KEY AUTOINCREMENT,</w:t>
      </w:r>
    </w:p>
    <w:p w14:paraId="1433D379" w14:textId="77777777" w:rsidR="0061495E" w:rsidRDefault="00000000">
      <w:pPr>
        <w:spacing w:after="0" w:line="240" w:lineRule="auto"/>
        <w:ind w:left="115"/>
      </w:pPr>
      <w:r>
        <w:rPr>
          <w:rFonts w:ascii="Consolas" w:eastAsia="Consolas" w:hAnsi="Consolas"/>
          <w:sz w:val="14"/>
        </w:rPr>
        <w:t xml:space="preserve">    course_id INTEGER NOT NULL,</w:t>
      </w:r>
    </w:p>
    <w:p w14:paraId="23448E6B" w14:textId="77777777" w:rsidR="0061495E" w:rsidRDefault="00000000">
      <w:pPr>
        <w:spacing w:after="0" w:line="240" w:lineRule="auto"/>
        <w:ind w:left="115"/>
      </w:pPr>
      <w:r>
        <w:rPr>
          <w:rFonts w:ascii="Consolas" w:eastAsia="Consolas" w:hAnsi="Consolas"/>
          <w:sz w:val="14"/>
        </w:rPr>
        <w:t xml:space="preserve">    title TEXT NOT NULL,</w:t>
      </w:r>
    </w:p>
    <w:p w14:paraId="181860F6" w14:textId="77777777" w:rsidR="0061495E" w:rsidRDefault="00000000">
      <w:pPr>
        <w:spacing w:after="0" w:line="240" w:lineRule="auto"/>
        <w:ind w:left="115"/>
      </w:pPr>
      <w:r>
        <w:rPr>
          <w:rFonts w:ascii="Consolas" w:eastAsia="Consolas" w:hAnsi="Consolas"/>
          <w:sz w:val="14"/>
        </w:rPr>
        <w:t xml:space="preserve">    total_marks INTEGER NOT NULL CHECK (total_marks &gt; 0),</w:t>
      </w:r>
    </w:p>
    <w:p w14:paraId="7A4C78C8" w14:textId="77777777" w:rsidR="0061495E" w:rsidRDefault="00000000">
      <w:pPr>
        <w:spacing w:after="0" w:line="240" w:lineRule="auto"/>
        <w:ind w:left="115"/>
      </w:pPr>
      <w:r>
        <w:rPr>
          <w:rFonts w:ascii="Consolas" w:eastAsia="Consolas" w:hAnsi="Consolas"/>
          <w:sz w:val="14"/>
        </w:rPr>
        <w:t xml:space="preserve">    FOREIGN KEY (course_id) REFERENCES Course(course_id) ON DELETE CASCADE</w:t>
      </w:r>
    </w:p>
    <w:p w14:paraId="62C2926E" w14:textId="77777777" w:rsidR="0061495E" w:rsidRDefault="00000000">
      <w:pPr>
        <w:spacing w:after="0" w:line="240" w:lineRule="auto"/>
        <w:ind w:left="115"/>
      </w:pPr>
      <w:r>
        <w:rPr>
          <w:rFonts w:ascii="Consolas" w:eastAsia="Consolas" w:hAnsi="Consolas"/>
          <w:sz w:val="14"/>
        </w:rPr>
        <w:t>);</w:t>
      </w:r>
    </w:p>
    <w:p w14:paraId="5D7876E0" w14:textId="77777777" w:rsidR="0061495E" w:rsidRDefault="00000000">
      <w:pPr>
        <w:spacing w:after="0" w:line="240" w:lineRule="auto"/>
        <w:ind w:left="115"/>
      </w:pPr>
      <w:r>
        <w:rPr>
          <w:rFonts w:ascii="Consolas" w:eastAsia="Consolas" w:hAnsi="Consolas"/>
          <w:sz w:val="14"/>
        </w:rPr>
        <w:t xml:space="preserve"> </w:t>
      </w:r>
    </w:p>
    <w:p w14:paraId="7175654F" w14:textId="77777777" w:rsidR="0061495E" w:rsidRDefault="00000000">
      <w:pPr>
        <w:spacing w:after="0" w:line="240" w:lineRule="auto"/>
        <w:ind w:left="115"/>
      </w:pPr>
      <w:r>
        <w:rPr>
          <w:rFonts w:ascii="Consolas" w:eastAsia="Consolas" w:hAnsi="Consolas"/>
          <w:sz w:val="14"/>
        </w:rPr>
        <w:t>-- Supporting assessment items; Quiz remains the Chapter 3 assessment entity.</w:t>
      </w:r>
    </w:p>
    <w:p w14:paraId="3FBC8428" w14:textId="77777777" w:rsidR="0061495E" w:rsidRDefault="00000000">
      <w:pPr>
        <w:spacing w:after="0" w:line="240" w:lineRule="auto"/>
        <w:ind w:left="115"/>
      </w:pPr>
      <w:r>
        <w:rPr>
          <w:rFonts w:ascii="Consolas" w:eastAsia="Consolas" w:hAnsi="Consolas"/>
          <w:sz w:val="14"/>
        </w:rPr>
        <w:t>CREATE TABLE IF NOT EXISTS QuizQuestion (</w:t>
      </w:r>
    </w:p>
    <w:p w14:paraId="3E26C122" w14:textId="77777777" w:rsidR="0061495E" w:rsidRDefault="00000000">
      <w:pPr>
        <w:spacing w:after="0" w:line="240" w:lineRule="auto"/>
        <w:ind w:left="115"/>
      </w:pPr>
      <w:r>
        <w:rPr>
          <w:rFonts w:ascii="Consolas" w:eastAsia="Consolas" w:hAnsi="Consolas"/>
          <w:sz w:val="14"/>
        </w:rPr>
        <w:t xml:space="preserve">    question_id INTEGER PRIMARY KEY AUTOINCREMENT,</w:t>
      </w:r>
    </w:p>
    <w:p w14:paraId="6FCBFD94" w14:textId="77777777" w:rsidR="0061495E" w:rsidRDefault="00000000">
      <w:pPr>
        <w:spacing w:after="0" w:line="240" w:lineRule="auto"/>
        <w:ind w:left="115"/>
      </w:pPr>
      <w:r>
        <w:rPr>
          <w:rFonts w:ascii="Consolas" w:eastAsia="Consolas" w:hAnsi="Consolas"/>
          <w:sz w:val="14"/>
        </w:rPr>
        <w:t xml:space="preserve">    quiz_id INTEGER NOT NULL,</w:t>
      </w:r>
    </w:p>
    <w:p w14:paraId="7FCC1ADC" w14:textId="77777777" w:rsidR="0061495E" w:rsidRDefault="00000000">
      <w:pPr>
        <w:spacing w:after="0" w:line="240" w:lineRule="auto"/>
        <w:ind w:left="115"/>
      </w:pPr>
      <w:r>
        <w:rPr>
          <w:rFonts w:ascii="Consolas" w:eastAsia="Consolas" w:hAnsi="Consolas"/>
          <w:sz w:val="14"/>
        </w:rPr>
        <w:t xml:space="preserve">    prompt TEXT NOT NULL,</w:t>
      </w:r>
    </w:p>
    <w:p w14:paraId="542F731D" w14:textId="77777777" w:rsidR="0061495E" w:rsidRDefault="00000000">
      <w:pPr>
        <w:spacing w:after="0" w:line="240" w:lineRule="auto"/>
        <w:ind w:left="115"/>
      </w:pPr>
      <w:r>
        <w:rPr>
          <w:rFonts w:ascii="Consolas" w:eastAsia="Consolas" w:hAnsi="Consolas"/>
          <w:sz w:val="14"/>
        </w:rPr>
        <w:t xml:space="preserve">    option_a TEXT NOT NULL,</w:t>
      </w:r>
    </w:p>
    <w:p w14:paraId="3B600FDA" w14:textId="77777777" w:rsidR="0061495E" w:rsidRDefault="00000000">
      <w:pPr>
        <w:spacing w:after="0" w:line="240" w:lineRule="auto"/>
        <w:ind w:left="115"/>
      </w:pPr>
      <w:r>
        <w:rPr>
          <w:rFonts w:ascii="Consolas" w:eastAsia="Consolas" w:hAnsi="Consolas"/>
          <w:sz w:val="14"/>
        </w:rPr>
        <w:t xml:space="preserve">    option_b TEXT NOT NULL,</w:t>
      </w:r>
    </w:p>
    <w:p w14:paraId="6F4D02BF" w14:textId="77777777" w:rsidR="0061495E" w:rsidRDefault="00000000">
      <w:pPr>
        <w:spacing w:after="0" w:line="240" w:lineRule="auto"/>
        <w:ind w:left="115"/>
      </w:pPr>
      <w:r>
        <w:rPr>
          <w:rFonts w:ascii="Consolas" w:eastAsia="Consolas" w:hAnsi="Consolas"/>
          <w:sz w:val="14"/>
        </w:rPr>
        <w:t xml:space="preserve">    option_c TEXT NOT NULL,</w:t>
      </w:r>
    </w:p>
    <w:p w14:paraId="786F5072" w14:textId="77777777" w:rsidR="0061495E" w:rsidRDefault="00000000">
      <w:pPr>
        <w:spacing w:after="0" w:line="240" w:lineRule="auto"/>
        <w:ind w:left="115"/>
      </w:pPr>
      <w:r>
        <w:rPr>
          <w:rFonts w:ascii="Consolas" w:eastAsia="Consolas" w:hAnsi="Consolas"/>
          <w:sz w:val="14"/>
        </w:rPr>
        <w:t xml:space="preserve">    option_d TEXT NOT NULL,</w:t>
      </w:r>
    </w:p>
    <w:p w14:paraId="616E1761" w14:textId="77777777" w:rsidR="0061495E" w:rsidRDefault="00000000">
      <w:pPr>
        <w:spacing w:after="0" w:line="240" w:lineRule="auto"/>
        <w:ind w:left="115"/>
      </w:pPr>
      <w:r>
        <w:rPr>
          <w:rFonts w:ascii="Consolas" w:eastAsia="Consolas" w:hAnsi="Consolas"/>
          <w:sz w:val="14"/>
        </w:rPr>
        <w:lastRenderedPageBreak/>
        <w:t xml:space="preserve">    correct_option TEXT NOT NULL CHECK (correct_option IN ('A','B','C','D')),</w:t>
      </w:r>
    </w:p>
    <w:p w14:paraId="5783C8B7" w14:textId="77777777" w:rsidR="0061495E" w:rsidRDefault="00000000">
      <w:pPr>
        <w:spacing w:after="0" w:line="240" w:lineRule="auto"/>
        <w:ind w:left="115"/>
      </w:pPr>
      <w:r>
        <w:rPr>
          <w:rFonts w:ascii="Consolas" w:eastAsia="Consolas" w:hAnsi="Consolas"/>
          <w:sz w:val="14"/>
        </w:rPr>
        <w:t xml:space="preserve">    question_order INTEGER NOT NULL,</w:t>
      </w:r>
    </w:p>
    <w:p w14:paraId="75B80492" w14:textId="77777777" w:rsidR="0061495E" w:rsidRDefault="00000000">
      <w:pPr>
        <w:spacing w:after="0" w:line="240" w:lineRule="auto"/>
        <w:ind w:left="115"/>
      </w:pPr>
      <w:r>
        <w:rPr>
          <w:rFonts w:ascii="Consolas" w:eastAsia="Consolas" w:hAnsi="Consolas"/>
          <w:sz w:val="14"/>
        </w:rPr>
        <w:t xml:space="preserve">    UNIQUE (quiz_id, question_order),</w:t>
      </w:r>
    </w:p>
    <w:p w14:paraId="2F944B0D" w14:textId="77777777" w:rsidR="0061495E" w:rsidRDefault="00000000">
      <w:pPr>
        <w:spacing w:after="0" w:line="240" w:lineRule="auto"/>
        <w:ind w:left="115"/>
      </w:pPr>
      <w:r>
        <w:rPr>
          <w:rFonts w:ascii="Consolas" w:eastAsia="Consolas" w:hAnsi="Consolas"/>
          <w:sz w:val="14"/>
        </w:rPr>
        <w:t xml:space="preserve">    FOREIGN KEY (quiz_id) REFERENCES Quiz(quiz_id) ON DELETE CASCADE</w:t>
      </w:r>
    </w:p>
    <w:p w14:paraId="67100EDB" w14:textId="77777777" w:rsidR="0061495E" w:rsidRDefault="00000000">
      <w:pPr>
        <w:spacing w:after="0" w:line="240" w:lineRule="auto"/>
        <w:ind w:left="115"/>
      </w:pPr>
      <w:r>
        <w:rPr>
          <w:rFonts w:ascii="Consolas" w:eastAsia="Consolas" w:hAnsi="Consolas"/>
          <w:sz w:val="14"/>
        </w:rPr>
        <w:t>);</w:t>
      </w:r>
    </w:p>
    <w:p w14:paraId="6E16DF4B" w14:textId="77777777" w:rsidR="0061495E" w:rsidRDefault="00000000">
      <w:pPr>
        <w:spacing w:after="0" w:line="240" w:lineRule="auto"/>
        <w:ind w:left="115"/>
      </w:pPr>
      <w:r>
        <w:rPr>
          <w:rFonts w:ascii="Consolas" w:eastAsia="Consolas" w:hAnsi="Consolas"/>
          <w:sz w:val="14"/>
        </w:rPr>
        <w:t xml:space="preserve"> </w:t>
      </w:r>
    </w:p>
    <w:p w14:paraId="7E81241F" w14:textId="77777777" w:rsidR="0061495E" w:rsidRDefault="00000000">
      <w:pPr>
        <w:spacing w:after="0" w:line="240" w:lineRule="auto"/>
        <w:ind w:left="115"/>
      </w:pPr>
      <w:r>
        <w:rPr>
          <w:rFonts w:ascii="Consolas" w:eastAsia="Consolas" w:hAnsi="Consolas"/>
          <w:sz w:val="14"/>
        </w:rPr>
        <w:t>CREATE TABLE IF NOT EXISTS Submission (</w:t>
      </w:r>
    </w:p>
    <w:p w14:paraId="3B53BE69" w14:textId="77777777" w:rsidR="0061495E" w:rsidRDefault="00000000">
      <w:pPr>
        <w:spacing w:after="0" w:line="240" w:lineRule="auto"/>
        <w:ind w:left="115"/>
      </w:pPr>
      <w:r>
        <w:rPr>
          <w:rFonts w:ascii="Consolas" w:eastAsia="Consolas" w:hAnsi="Consolas"/>
          <w:sz w:val="14"/>
        </w:rPr>
        <w:t xml:space="preserve">    submission_id INTEGER PRIMARY KEY AUTOINCREMENT,</w:t>
      </w:r>
    </w:p>
    <w:p w14:paraId="16BC9372" w14:textId="77777777" w:rsidR="0061495E" w:rsidRDefault="00000000">
      <w:pPr>
        <w:spacing w:after="0" w:line="240" w:lineRule="auto"/>
        <w:ind w:left="115"/>
      </w:pPr>
      <w:r>
        <w:rPr>
          <w:rFonts w:ascii="Consolas" w:eastAsia="Consolas" w:hAnsi="Consolas"/>
          <w:sz w:val="14"/>
        </w:rPr>
        <w:t xml:space="preserve">    student_id INTEGER NOT NULL,</w:t>
      </w:r>
    </w:p>
    <w:p w14:paraId="5B7132F6" w14:textId="77777777" w:rsidR="0061495E" w:rsidRDefault="00000000">
      <w:pPr>
        <w:spacing w:after="0" w:line="240" w:lineRule="auto"/>
        <w:ind w:left="115"/>
      </w:pPr>
      <w:r>
        <w:rPr>
          <w:rFonts w:ascii="Consolas" w:eastAsia="Consolas" w:hAnsi="Consolas"/>
          <w:sz w:val="14"/>
        </w:rPr>
        <w:t xml:space="preserve">    assignment_id INTEGER,</w:t>
      </w:r>
    </w:p>
    <w:p w14:paraId="20BCEA33" w14:textId="77777777" w:rsidR="0061495E" w:rsidRDefault="00000000">
      <w:pPr>
        <w:spacing w:after="0" w:line="240" w:lineRule="auto"/>
        <w:ind w:left="115"/>
      </w:pPr>
      <w:r>
        <w:rPr>
          <w:rFonts w:ascii="Consolas" w:eastAsia="Consolas" w:hAnsi="Consolas"/>
          <w:sz w:val="14"/>
        </w:rPr>
        <w:t xml:space="preserve">    quiz_id INTEGER,</w:t>
      </w:r>
    </w:p>
    <w:p w14:paraId="0A717069" w14:textId="77777777" w:rsidR="0061495E" w:rsidRDefault="00000000">
      <w:pPr>
        <w:spacing w:after="0" w:line="240" w:lineRule="auto"/>
        <w:ind w:left="115"/>
      </w:pPr>
      <w:r>
        <w:rPr>
          <w:rFonts w:ascii="Consolas" w:eastAsia="Consolas" w:hAnsi="Consolas"/>
          <w:sz w:val="14"/>
        </w:rPr>
        <w:t xml:space="preserve">    submission_date TEXT NOT NULL DEFAULT (DATE('now')),</w:t>
      </w:r>
    </w:p>
    <w:p w14:paraId="3CF2235E" w14:textId="77777777" w:rsidR="0061495E" w:rsidRDefault="00000000">
      <w:pPr>
        <w:spacing w:after="0" w:line="240" w:lineRule="auto"/>
        <w:ind w:left="115"/>
      </w:pPr>
      <w:r>
        <w:rPr>
          <w:rFonts w:ascii="Consolas" w:eastAsia="Consolas" w:hAnsi="Consolas"/>
          <w:sz w:val="14"/>
        </w:rPr>
        <w:t xml:space="preserve">    score REAL CHECK (score IS NULL OR score &gt;= 0),</w:t>
      </w:r>
    </w:p>
    <w:p w14:paraId="3043A1F8" w14:textId="77777777" w:rsidR="0061495E" w:rsidRDefault="00000000">
      <w:pPr>
        <w:spacing w:after="0" w:line="240" w:lineRule="auto"/>
        <w:ind w:left="115"/>
      </w:pPr>
      <w:r>
        <w:rPr>
          <w:rFonts w:ascii="Consolas" w:eastAsia="Consolas" w:hAnsi="Consolas"/>
          <w:sz w:val="14"/>
        </w:rPr>
        <w:t xml:space="preserve">    content TEXT NOT NULL DEFAULT '',</w:t>
      </w:r>
    </w:p>
    <w:p w14:paraId="2DA97240" w14:textId="77777777" w:rsidR="0061495E" w:rsidRDefault="00000000">
      <w:pPr>
        <w:spacing w:after="0" w:line="240" w:lineRule="auto"/>
        <w:ind w:left="115"/>
      </w:pPr>
      <w:r>
        <w:rPr>
          <w:rFonts w:ascii="Consolas" w:eastAsia="Consolas" w:hAnsi="Consolas"/>
          <w:sz w:val="14"/>
        </w:rPr>
        <w:t xml:space="preserve">    feedback TEXT NOT NULL DEFAULT '',</w:t>
      </w:r>
    </w:p>
    <w:p w14:paraId="5890BBD8" w14:textId="77777777" w:rsidR="0061495E" w:rsidRDefault="00000000">
      <w:pPr>
        <w:spacing w:after="0" w:line="240" w:lineRule="auto"/>
        <w:ind w:left="115"/>
      </w:pPr>
      <w:r>
        <w:rPr>
          <w:rFonts w:ascii="Consolas" w:eastAsia="Consolas" w:hAnsi="Consolas"/>
          <w:sz w:val="14"/>
        </w:rPr>
        <w:t xml:space="preserve">    graded_at TEXT,</w:t>
      </w:r>
    </w:p>
    <w:p w14:paraId="438328F5" w14:textId="77777777" w:rsidR="0061495E" w:rsidRDefault="00000000">
      <w:pPr>
        <w:spacing w:after="0" w:line="240" w:lineRule="auto"/>
        <w:ind w:left="115"/>
      </w:pPr>
      <w:r>
        <w:rPr>
          <w:rFonts w:ascii="Consolas" w:eastAsia="Consolas" w:hAnsi="Consolas"/>
          <w:sz w:val="14"/>
        </w:rPr>
        <w:t xml:space="preserve">    file_name TEXT,</w:t>
      </w:r>
    </w:p>
    <w:p w14:paraId="19C71087" w14:textId="77777777" w:rsidR="0061495E" w:rsidRDefault="00000000">
      <w:pPr>
        <w:spacing w:after="0" w:line="240" w:lineRule="auto"/>
        <w:ind w:left="115"/>
      </w:pPr>
      <w:r>
        <w:rPr>
          <w:rFonts w:ascii="Consolas" w:eastAsia="Consolas" w:hAnsi="Consolas"/>
          <w:sz w:val="14"/>
        </w:rPr>
        <w:t xml:space="preserve">    file_path TEXT,</w:t>
      </w:r>
    </w:p>
    <w:p w14:paraId="04D1D680" w14:textId="77777777" w:rsidR="0061495E" w:rsidRDefault="00000000">
      <w:pPr>
        <w:spacing w:after="0" w:line="240" w:lineRule="auto"/>
        <w:ind w:left="115"/>
      </w:pPr>
      <w:r>
        <w:rPr>
          <w:rFonts w:ascii="Consolas" w:eastAsia="Consolas" w:hAnsi="Consolas"/>
          <w:sz w:val="14"/>
        </w:rPr>
        <w:t xml:space="preserve">    file_size INTEGER CHECK (file_size IS NULL OR file_size &gt;= 0),</w:t>
      </w:r>
    </w:p>
    <w:p w14:paraId="011E9C9C" w14:textId="77777777" w:rsidR="0061495E" w:rsidRDefault="00000000">
      <w:pPr>
        <w:spacing w:after="0" w:line="240" w:lineRule="auto"/>
        <w:ind w:left="115"/>
      </w:pPr>
      <w:r>
        <w:rPr>
          <w:rFonts w:ascii="Consolas" w:eastAsia="Consolas" w:hAnsi="Consolas"/>
          <w:sz w:val="14"/>
        </w:rPr>
        <w:t xml:space="preserve">    file_mime_type TEXT,</w:t>
      </w:r>
    </w:p>
    <w:p w14:paraId="0E6AB151" w14:textId="77777777" w:rsidR="0061495E" w:rsidRDefault="00000000">
      <w:pPr>
        <w:spacing w:after="0" w:line="240" w:lineRule="auto"/>
        <w:ind w:left="115"/>
      </w:pPr>
      <w:r>
        <w:rPr>
          <w:rFonts w:ascii="Consolas" w:eastAsia="Consolas" w:hAnsi="Consolas"/>
          <w:sz w:val="14"/>
        </w:rPr>
        <w:t xml:space="preserve">    status TEXT NOT NULL DEFAULT 'Submitted' CHECK (status IN ('Submitted','Late')),</w:t>
      </w:r>
    </w:p>
    <w:p w14:paraId="2E211D16" w14:textId="77777777" w:rsidR="0061495E" w:rsidRDefault="00000000">
      <w:pPr>
        <w:spacing w:after="0" w:line="240" w:lineRule="auto"/>
        <w:ind w:left="115"/>
      </w:pPr>
      <w:r>
        <w:rPr>
          <w:rFonts w:ascii="Consolas" w:eastAsia="Consolas" w:hAnsi="Consolas"/>
          <w:sz w:val="14"/>
        </w:rPr>
        <w:t xml:space="preserve">    CHECK ((assignment_id IS NOT NULL AND quiz_id IS NULL) OR</w:t>
      </w:r>
    </w:p>
    <w:p w14:paraId="47659DDC" w14:textId="77777777" w:rsidR="0061495E" w:rsidRDefault="00000000">
      <w:pPr>
        <w:spacing w:after="0" w:line="240" w:lineRule="auto"/>
        <w:ind w:left="115"/>
      </w:pPr>
      <w:r>
        <w:rPr>
          <w:rFonts w:ascii="Consolas" w:eastAsia="Consolas" w:hAnsi="Consolas"/>
          <w:sz w:val="14"/>
        </w:rPr>
        <w:t xml:space="preserve">           (assignment_id IS NULL AND quiz_id IS NOT NULL)),</w:t>
      </w:r>
    </w:p>
    <w:p w14:paraId="2065E058" w14:textId="77777777" w:rsidR="0061495E" w:rsidRDefault="00000000">
      <w:pPr>
        <w:spacing w:after="0" w:line="240" w:lineRule="auto"/>
        <w:ind w:left="115"/>
      </w:pPr>
      <w:r>
        <w:rPr>
          <w:rFonts w:ascii="Consolas" w:eastAsia="Consolas" w:hAnsi="Consolas"/>
          <w:sz w:val="14"/>
        </w:rPr>
        <w:t xml:space="preserve">    FOREIGN KEY (student_id) REFERENCES Student(student_id) ON DELETE CASCADE,</w:t>
      </w:r>
    </w:p>
    <w:p w14:paraId="7F5C62D6" w14:textId="77777777" w:rsidR="0061495E" w:rsidRDefault="00000000">
      <w:pPr>
        <w:spacing w:after="0" w:line="240" w:lineRule="auto"/>
        <w:ind w:left="115"/>
      </w:pPr>
      <w:r>
        <w:rPr>
          <w:rFonts w:ascii="Consolas" w:eastAsia="Consolas" w:hAnsi="Consolas"/>
          <w:sz w:val="14"/>
        </w:rPr>
        <w:t xml:space="preserve">    FOREIGN KEY (assignment_id) REFERENCES Assignment(assignment_id) ON DELETE CASCADE,</w:t>
      </w:r>
    </w:p>
    <w:p w14:paraId="1648A7E7" w14:textId="77777777" w:rsidR="0061495E" w:rsidRDefault="00000000">
      <w:pPr>
        <w:spacing w:after="0" w:line="240" w:lineRule="auto"/>
        <w:ind w:left="115"/>
      </w:pPr>
      <w:r>
        <w:rPr>
          <w:rFonts w:ascii="Consolas" w:eastAsia="Consolas" w:hAnsi="Consolas"/>
          <w:sz w:val="14"/>
        </w:rPr>
        <w:t xml:space="preserve">    FOREIGN KEY (quiz_id) REFERENCES Quiz(quiz_id) ON DELETE CASCADE</w:t>
      </w:r>
    </w:p>
    <w:p w14:paraId="7C5DFBA4" w14:textId="77777777" w:rsidR="0061495E" w:rsidRDefault="00000000">
      <w:pPr>
        <w:spacing w:after="0" w:line="240" w:lineRule="auto"/>
        <w:ind w:left="115"/>
      </w:pPr>
      <w:r>
        <w:rPr>
          <w:rFonts w:ascii="Consolas" w:eastAsia="Consolas" w:hAnsi="Consolas"/>
          <w:sz w:val="14"/>
        </w:rPr>
        <w:t>);</w:t>
      </w:r>
    </w:p>
    <w:p w14:paraId="3C8BC1A8" w14:textId="77777777" w:rsidR="0061495E" w:rsidRDefault="00000000">
      <w:pPr>
        <w:spacing w:after="0" w:line="240" w:lineRule="auto"/>
        <w:ind w:left="115"/>
      </w:pPr>
      <w:r>
        <w:rPr>
          <w:rFonts w:ascii="Consolas" w:eastAsia="Consolas" w:hAnsi="Consolas"/>
          <w:sz w:val="14"/>
        </w:rPr>
        <w:t xml:space="preserve"> </w:t>
      </w:r>
    </w:p>
    <w:p w14:paraId="58912644" w14:textId="77777777" w:rsidR="0061495E" w:rsidRDefault="00000000">
      <w:pPr>
        <w:spacing w:after="0" w:line="240" w:lineRule="auto"/>
        <w:ind w:left="115"/>
      </w:pPr>
      <w:r>
        <w:rPr>
          <w:rFonts w:ascii="Consolas" w:eastAsia="Consolas" w:hAnsi="Consolas"/>
          <w:sz w:val="14"/>
        </w:rPr>
        <w:t>CREATE TABLE IF NOT EXISTS Certificate (</w:t>
      </w:r>
    </w:p>
    <w:p w14:paraId="5375EF8B" w14:textId="77777777" w:rsidR="0061495E" w:rsidRDefault="00000000">
      <w:pPr>
        <w:spacing w:after="0" w:line="240" w:lineRule="auto"/>
        <w:ind w:left="115"/>
      </w:pPr>
      <w:r>
        <w:rPr>
          <w:rFonts w:ascii="Consolas" w:eastAsia="Consolas" w:hAnsi="Consolas"/>
          <w:sz w:val="14"/>
        </w:rPr>
        <w:t xml:space="preserve">    certificate_id INTEGER PRIMARY KEY AUTOINCREMENT,</w:t>
      </w:r>
    </w:p>
    <w:p w14:paraId="6E739676" w14:textId="77777777" w:rsidR="0061495E" w:rsidRDefault="00000000">
      <w:pPr>
        <w:spacing w:after="0" w:line="240" w:lineRule="auto"/>
        <w:ind w:left="115"/>
      </w:pPr>
      <w:r>
        <w:rPr>
          <w:rFonts w:ascii="Consolas" w:eastAsia="Consolas" w:hAnsi="Consolas"/>
          <w:sz w:val="14"/>
        </w:rPr>
        <w:t xml:space="preserve">    enrollment_id INTEGER NOT NULL UNIQUE,</w:t>
      </w:r>
    </w:p>
    <w:p w14:paraId="63602D71" w14:textId="77777777" w:rsidR="0061495E" w:rsidRDefault="00000000">
      <w:pPr>
        <w:spacing w:after="0" w:line="240" w:lineRule="auto"/>
        <w:ind w:left="115"/>
      </w:pPr>
      <w:r>
        <w:rPr>
          <w:rFonts w:ascii="Consolas" w:eastAsia="Consolas" w:hAnsi="Consolas"/>
          <w:sz w:val="14"/>
        </w:rPr>
        <w:t xml:space="preserve">    certificate_code TEXT NOT NULL UNIQUE,</w:t>
      </w:r>
    </w:p>
    <w:p w14:paraId="7BBC3C90" w14:textId="77777777" w:rsidR="0061495E" w:rsidRDefault="00000000">
      <w:pPr>
        <w:spacing w:after="0" w:line="240" w:lineRule="auto"/>
        <w:ind w:left="115"/>
      </w:pPr>
      <w:r>
        <w:rPr>
          <w:rFonts w:ascii="Consolas" w:eastAsia="Consolas" w:hAnsi="Consolas"/>
          <w:sz w:val="14"/>
        </w:rPr>
        <w:t xml:space="preserve">    issue_date TEXT NOT NULL DEFAULT (DATE('now')),</w:t>
      </w:r>
    </w:p>
    <w:p w14:paraId="7F6C4B75" w14:textId="77777777" w:rsidR="0061495E" w:rsidRDefault="00000000">
      <w:pPr>
        <w:spacing w:after="0" w:line="240" w:lineRule="auto"/>
        <w:ind w:left="115"/>
      </w:pPr>
      <w:r>
        <w:rPr>
          <w:rFonts w:ascii="Consolas" w:eastAsia="Consolas" w:hAnsi="Consolas"/>
          <w:sz w:val="14"/>
        </w:rPr>
        <w:t xml:space="preserve">    FOREIGN KEY (enrollment_id) REFERENCES Enrollment(enrollment_id) ON DELETE CASCADE</w:t>
      </w:r>
    </w:p>
    <w:p w14:paraId="7897BE1D" w14:textId="77777777" w:rsidR="0061495E" w:rsidRDefault="00000000">
      <w:pPr>
        <w:spacing w:after="0" w:line="240" w:lineRule="auto"/>
        <w:ind w:left="115"/>
      </w:pPr>
      <w:r>
        <w:rPr>
          <w:rFonts w:ascii="Consolas" w:eastAsia="Consolas" w:hAnsi="Consolas"/>
          <w:sz w:val="14"/>
        </w:rPr>
        <w:t>);</w:t>
      </w:r>
    </w:p>
    <w:p w14:paraId="70654D0D" w14:textId="77777777" w:rsidR="0061495E" w:rsidRDefault="00000000">
      <w:pPr>
        <w:spacing w:after="0" w:line="240" w:lineRule="auto"/>
        <w:ind w:left="115"/>
      </w:pPr>
      <w:r>
        <w:rPr>
          <w:rFonts w:ascii="Consolas" w:eastAsia="Consolas" w:hAnsi="Consolas"/>
          <w:sz w:val="14"/>
        </w:rPr>
        <w:t xml:space="preserve"> </w:t>
      </w:r>
    </w:p>
    <w:p w14:paraId="7949E8ED" w14:textId="77777777" w:rsidR="0061495E" w:rsidRDefault="00000000">
      <w:pPr>
        <w:spacing w:after="0" w:line="240" w:lineRule="auto"/>
        <w:ind w:left="115"/>
      </w:pPr>
      <w:r>
        <w:rPr>
          <w:rFonts w:ascii="Consolas" w:eastAsia="Consolas" w:hAnsi="Consolas"/>
          <w:sz w:val="14"/>
        </w:rPr>
        <w:t>CREATE INDEX IF NOT EXISTS idx_enrollment_course ON Enrollment(course_id);</w:t>
      </w:r>
    </w:p>
    <w:p w14:paraId="2379BA05" w14:textId="77777777" w:rsidR="0061495E" w:rsidRDefault="00000000">
      <w:pPr>
        <w:spacing w:after="0" w:line="240" w:lineRule="auto"/>
        <w:ind w:left="115"/>
      </w:pPr>
      <w:r>
        <w:rPr>
          <w:rFonts w:ascii="Consolas" w:eastAsia="Consolas" w:hAnsi="Consolas"/>
          <w:sz w:val="14"/>
        </w:rPr>
        <w:t>CREATE INDEX IF NOT EXISTS idx_lesson_course ON Lesson(course_id, lesson_order);</w:t>
      </w:r>
    </w:p>
    <w:p w14:paraId="0FE21747" w14:textId="77777777" w:rsidR="0061495E" w:rsidRDefault="00000000">
      <w:pPr>
        <w:spacing w:after="0" w:line="240" w:lineRule="auto"/>
        <w:ind w:left="115"/>
      </w:pPr>
      <w:r>
        <w:rPr>
          <w:rFonts w:ascii="Consolas" w:eastAsia="Consolas" w:hAnsi="Consolas"/>
          <w:sz w:val="14"/>
        </w:rPr>
        <w:t>CREATE INDEX IF NOT EXISTS idx_assignment_course ON Assignment(course_id);</w:t>
      </w:r>
    </w:p>
    <w:p w14:paraId="6FA3C0E1" w14:textId="77777777" w:rsidR="0061495E" w:rsidRDefault="00000000">
      <w:pPr>
        <w:spacing w:after="0" w:line="240" w:lineRule="auto"/>
        <w:ind w:left="115"/>
      </w:pPr>
      <w:r>
        <w:rPr>
          <w:rFonts w:ascii="Consolas" w:eastAsia="Consolas" w:hAnsi="Consolas"/>
          <w:sz w:val="14"/>
        </w:rPr>
        <w:t>CREATE INDEX IF NOT EXISTS idx_quiz_course ON Quiz(course_id);</w:t>
      </w:r>
    </w:p>
    <w:p w14:paraId="782B5984" w14:textId="77777777" w:rsidR="0061495E" w:rsidRDefault="00000000">
      <w:pPr>
        <w:spacing w:after="0" w:line="240" w:lineRule="auto"/>
        <w:ind w:left="115"/>
      </w:pPr>
      <w:r>
        <w:rPr>
          <w:rFonts w:ascii="Consolas" w:eastAsia="Consolas" w:hAnsi="Consolas"/>
          <w:sz w:val="14"/>
        </w:rPr>
        <w:t>CREATE INDEX IF NOT EXISTS idx_question_quiz ON QuizQuestion(quiz_id, question_order);</w:t>
      </w:r>
    </w:p>
    <w:p w14:paraId="32161ECE" w14:textId="77777777" w:rsidR="0061495E" w:rsidRDefault="00000000">
      <w:pPr>
        <w:spacing w:after="0" w:line="240" w:lineRule="auto"/>
        <w:ind w:left="115"/>
      </w:pPr>
      <w:r>
        <w:rPr>
          <w:rFonts w:ascii="Consolas" w:eastAsia="Consolas" w:hAnsi="Consolas"/>
          <w:sz w:val="14"/>
        </w:rPr>
        <w:t>CREATE INDEX IF NOT EXISTS idx_submission_student ON Submission(student_id);</w:t>
      </w:r>
    </w:p>
    <w:p w14:paraId="15A89670" w14:textId="77777777" w:rsidR="0061495E" w:rsidRDefault="00000000">
      <w:pPr>
        <w:spacing w:after="0" w:line="240" w:lineRule="auto"/>
        <w:ind w:left="115"/>
      </w:pPr>
      <w:r>
        <w:rPr>
          <w:rFonts w:ascii="Consolas" w:eastAsia="Consolas" w:hAnsi="Consolas"/>
          <w:sz w:val="14"/>
        </w:rPr>
        <w:t>CREATE UNIQUE INDEX IF NOT EXISTS idx_one_assignment_submission_per_student</w:t>
      </w:r>
    </w:p>
    <w:p w14:paraId="7F9FF2BE" w14:textId="77777777" w:rsidR="0061495E" w:rsidRDefault="00000000">
      <w:pPr>
        <w:spacing w:after="0" w:line="240" w:lineRule="auto"/>
        <w:ind w:left="115"/>
      </w:pPr>
      <w:r>
        <w:rPr>
          <w:rFonts w:ascii="Consolas" w:eastAsia="Consolas" w:hAnsi="Consolas"/>
          <w:sz w:val="14"/>
        </w:rPr>
        <w:t xml:space="preserve">    ON Submission(student_id, assignment_id) WHERE assignment_id IS NOT NULL;</w:t>
      </w:r>
    </w:p>
    <w:p w14:paraId="36305BBC" w14:textId="77777777" w:rsidR="0061495E" w:rsidRDefault="00000000">
      <w:pPr>
        <w:spacing w:after="0" w:line="240" w:lineRule="auto"/>
        <w:ind w:left="115"/>
      </w:pPr>
      <w:r>
        <w:rPr>
          <w:rFonts w:ascii="Consolas" w:eastAsia="Consolas" w:hAnsi="Consolas"/>
          <w:sz w:val="14"/>
        </w:rPr>
        <w:t xml:space="preserve"> </w:t>
      </w:r>
    </w:p>
    <w:p w14:paraId="783C06BF" w14:textId="77777777" w:rsidR="0061495E" w:rsidRDefault="00000000">
      <w:pPr>
        <w:spacing w:after="0" w:line="240" w:lineRule="auto"/>
        <w:ind w:left="115"/>
      </w:pPr>
      <w:r>
        <w:rPr>
          <w:rFonts w:ascii="Consolas" w:eastAsia="Consolas" w:hAnsi="Consolas"/>
          <w:sz w:val="14"/>
        </w:rPr>
        <w:t>CREATE TRIGGER IF NOT EXISTS trg_enrollment_capacity</w:t>
      </w:r>
    </w:p>
    <w:p w14:paraId="31DBCA38" w14:textId="77777777" w:rsidR="0061495E" w:rsidRDefault="00000000">
      <w:pPr>
        <w:spacing w:after="0" w:line="240" w:lineRule="auto"/>
        <w:ind w:left="115"/>
      </w:pPr>
      <w:r>
        <w:rPr>
          <w:rFonts w:ascii="Consolas" w:eastAsia="Consolas" w:hAnsi="Consolas"/>
          <w:sz w:val="14"/>
        </w:rPr>
        <w:t>BEFORE INSERT ON Enrollment</w:t>
      </w:r>
    </w:p>
    <w:p w14:paraId="57E9917F" w14:textId="77777777" w:rsidR="0061495E" w:rsidRDefault="00000000">
      <w:pPr>
        <w:spacing w:after="0" w:line="240" w:lineRule="auto"/>
        <w:ind w:left="115"/>
      </w:pPr>
      <w:r>
        <w:rPr>
          <w:rFonts w:ascii="Consolas" w:eastAsia="Consolas" w:hAnsi="Consolas"/>
          <w:sz w:val="14"/>
        </w:rPr>
        <w:t>WHEN (SELECT COUNT(*) FROM Enrollment WHERE course_id=NEW.course_id) &gt;=</w:t>
      </w:r>
    </w:p>
    <w:p w14:paraId="367F9618" w14:textId="77777777" w:rsidR="0061495E" w:rsidRDefault="00000000">
      <w:pPr>
        <w:spacing w:after="0" w:line="240" w:lineRule="auto"/>
        <w:ind w:left="115"/>
      </w:pPr>
      <w:r>
        <w:rPr>
          <w:rFonts w:ascii="Consolas" w:eastAsia="Consolas" w:hAnsi="Consolas"/>
          <w:sz w:val="14"/>
        </w:rPr>
        <w:t xml:space="preserve">     (SELECT capacity FROM Course WHERE course_id=NEW.course_id)</w:t>
      </w:r>
    </w:p>
    <w:p w14:paraId="57ADF234" w14:textId="77777777" w:rsidR="0061495E" w:rsidRDefault="00000000">
      <w:pPr>
        <w:spacing w:after="0" w:line="240" w:lineRule="auto"/>
        <w:ind w:left="115"/>
      </w:pPr>
      <w:r>
        <w:rPr>
          <w:rFonts w:ascii="Consolas" w:eastAsia="Consolas" w:hAnsi="Consolas"/>
          <w:sz w:val="14"/>
        </w:rPr>
        <w:t>BEGIN</w:t>
      </w:r>
    </w:p>
    <w:p w14:paraId="4731ACC7" w14:textId="77777777" w:rsidR="0061495E" w:rsidRDefault="00000000">
      <w:pPr>
        <w:spacing w:after="0" w:line="240" w:lineRule="auto"/>
        <w:ind w:left="115"/>
      </w:pPr>
      <w:r>
        <w:rPr>
          <w:rFonts w:ascii="Consolas" w:eastAsia="Consolas" w:hAnsi="Consolas"/>
          <w:sz w:val="14"/>
        </w:rPr>
        <w:t xml:space="preserve">    SELECT RAISE(ABORT, 'course capacity reached');</w:t>
      </w:r>
    </w:p>
    <w:p w14:paraId="57BE19BF" w14:textId="77777777" w:rsidR="0061495E" w:rsidRDefault="00000000">
      <w:pPr>
        <w:spacing w:after="0" w:line="240" w:lineRule="auto"/>
        <w:ind w:left="115"/>
      </w:pPr>
      <w:r>
        <w:rPr>
          <w:rFonts w:ascii="Consolas" w:eastAsia="Consolas" w:hAnsi="Consolas"/>
          <w:sz w:val="14"/>
        </w:rPr>
        <w:t>END;</w:t>
      </w:r>
    </w:p>
    <w:p w14:paraId="32EE8ADB" w14:textId="77777777" w:rsidR="0061495E" w:rsidRDefault="00000000">
      <w:pPr>
        <w:spacing w:after="0" w:line="240" w:lineRule="auto"/>
        <w:ind w:left="115"/>
      </w:pPr>
      <w:r>
        <w:rPr>
          <w:rFonts w:ascii="Consolas" w:eastAsia="Consolas" w:hAnsi="Consolas"/>
          <w:sz w:val="14"/>
        </w:rPr>
        <w:t xml:space="preserve"> </w:t>
      </w:r>
    </w:p>
    <w:p w14:paraId="0451BE91" w14:textId="77777777" w:rsidR="0061495E" w:rsidRDefault="00000000">
      <w:pPr>
        <w:spacing w:after="0" w:line="240" w:lineRule="auto"/>
        <w:ind w:left="115"/>
      </w:pPr>
      <w:r>
        <w:rPr>
          <w:rFonts w:ascii="Consolas" w:eastAsia="Consolas" w:hAnsi="Consolas"/>
          <w:sz w:val="14"/>
        </w:rPr>
        <w:t>CREATE TRIGGER IF NOT EXISTS trg_submission_score_limit_insert</w:t>
      </w:r>
    </w:p>
    <w:p w14:paraId="4F086D55" w14:textId="77777777" w:rsidR="0061495E" w:rsidRDefault="00000000">
      <w:pPr>
        <w:spacing w:after="0" w:line="240" w:lineRule="auto"/>
        <w:ind w:left="115"/>
      </w:pPr>
      <w:r>
        <w:rPr>
          <w:rFonts w:ascii="Consolas" w:eastAsia="Consolas" w:hAnsi="Consolas"/>
          <w:sz w:val="14"/>
        </w:rPr>
        <w:t>BEFORE INSERT ON Submission</w:t>
      </w:r>
    </w:p>
    <w:p w14:paraId="1157399D" w14:textId="77777777" w:rsidR="0061495E" w:rsidRDefault="00000000">
      <w:pPr>
        <w:spacing w:after="0" w:line="240" w:lineRule="auto"/>
        <w:ind w:left="115"/>
      </w:pPr>
      <w:r>
        <w:rPr>
          <w:rFonts w:ascii="Consolas" w:eastAsia="Consolas" w:hAnsi="Consolas"/>
          <w:sz w:val="14"/>
        </w:rPr>
        <w:t>WHEN NEW.score IS NOT NULL AND (</w:t>
      </w:r>
    </w:p>
    <w:p w14:paraId="5A49E671" w14:textId="77777777" w:rsidR="0061495E" w:rsidRDefault="00000000">
      <w:pPr>
        <w:spacing w:after="0" w:line="240" w:lineRule="auto"/>
        <w:ind w:left="115"/>
      </w:pPr>
      <w:r>
        <w:rPr>
          <w:rFonts w:ascii="Consolas" w:eastAsia="Consolas" w:hAnsi="Consolas"/>
          <w:sz w:val="14"/>
        </w:rPr>
        <w:t xml:space="preserve">    (NEW.assignment_id IS NOT NULL AND NEW.score &gt; (SELECT max_marks FROM Assignment WHERE assignment_id=NEW.assignment_id)) OR</w:t>
      </w:r>
    </w:p>
    <w:p w14:paraId="601A75E9" w14:textId="77777777" w:rsidR="0061495E" w:rsidRDefault="00000000">
      <w:pPr>
        <w:spacing w:after="0" w:line="240" w:lineRule="auto"/>
        <w:ind w:left="115"/>
      </w:pPr>
      <w:r>
        <w:rPr>
          <w:rFonts w:ascii="Consolas" w:eastAsia="Consolas" w:hAnsi="Consolas"/>
          <w:sz w:val="14"/>
        </w:rPr>
        <w:t xml:space="preserve">    (NEW.quiz_id IS NOT NULL AND NEW.score &gt; (SELECT total_marks FROM Quiz WHERE quiz_id=NEW.quiz_id))</w:t>
      </w:r>
    </w:p>
    <w:p w14:paraId="722A44F5" w14:textId="77777777" w:rsidR="0061495E" w:rsidRDefault="00000000">
      <w:pPr>
        <w:spacing w:after="0" w:line="240" w:lineRule="auto"/>
        <w:ind w:left="115"/>
      </w:pPr>
      <w:r>
        <w:rPr>
          <w:rFonts w:ascii="Consolas" w:eastAsia="Consolas" w:hAnsi="Consolas"/>
          <w:sz w:val="14"/>
        </w:rPr>
        <w:t>)</w:t>
      </w:r>
    </w:p>
    <w:p w14:paraId="5AA4589F" w14:textId="77777777" w:rsidR="0061495E" w:rsidRDefault="00000000">
      <w:pPr>
        <w:spacing w:after="0" w:line="240" w:lineRule="auto"/>
        <w:ind w:left="115"/>
      </w:pPr>
      <w:r>
        <w:rPr>
          <w:rFonts w:ascii="Consolas" w:eastAsia="Consolas" w:hAnsi="Consolas"/>
          <w:sz w:val="14"/>
        </w:rPr>
        <w:t>BEGIN</w:t>
      </w:r>
    </w:p>
    <w:p w14:paraId="6DE8C212" w14:textId="77777777" w:rsidR="0061495E" w:rsidRDefault="00000000">
      <w:pPr>
        <w:spacing w:after="0" w:line="240" w:lineRule="auto"/>
        <w:ind w:left="115"/>
      </w:pPr>
      <w:r>
        <w:rPr>
          <w:rFonts w:ascii="Consolas" w:eastAsia="Consolas" w:hAnsi="Consolas"/>
          <w:sz w:val="14"/>
        </w:rPr>
        <w:t xml:space="preserve">    SELECT RAISE(ABORT, 'score exceeds assessment maximum');</w:t>
      </w:r>
    </w:p>
    <w:p w14:paraId="156A257A" w14:textId="77777777" w:rsidR="0061495E" w:rsidRDefault="00000000">
      <w:pPr>
        <w:spacing w:after="0" w:line="240" w:lineRule="auto"/>
        <w:ind w:left="115"/>
      </w:pPr>
      <w:r>
        <w:rPr>
          <w:rFonts w:ascii="Consolas" w:eastAsia="Consolas" w:hAnsi="Consolas"/>
          <w:sz w:val="14"/>
        </w:rPr>
        <w:t>END;</w:t>
      </w:r>
    </w:p>
    <w:p w14:paraId="242C7364" w14:textId="77777777" w:rsidR="0061495E" w:rsidRDefault="00000000">
      <w:pPr>
        <w:spacing w:after="0" w:line="240" w:lineRule="auto"/>
        <w:ind w:left="115"/>
      </w:pPr>
      <w:r>
        <w:rPr>
          <w:rFonts w:ascii="Consolas" w:eastAsia="Consolas" w:hAnsi="Consolas"/>
          <w:sz w:val="14"/>
        </w:rPr>
        <w:t xml:space="preserve"> </w:t>
      </w:r>
    </w:p>
    <w:p w14:paraId="58539466" w14:textId="77777777" w:rsidR="0061495E" w:rsidRDefault="00000000">
      <w:pPr>
        <w:spacing w:after="0" w:line="240" w:lineRule="auto"/>
        <w:ind w:left="115"/>
      </w:pPr>
      <w:r>
        <w:rPr>
          <w:rFonts w:ascii="Consolas" w:eastAsia="Consolas" w:hAnsi="Consolas"/>
          <w:sz w:val="14"/>
        </w:rPr>
        <w:t>CREATE TRIGGER IF NOT EXISTS trg_submission_score_limit_update</w:t>
      </w:r>
    </w:p>
    <w:p w14:paraId="1970FB6D" w14:textId="77777777" w:rsidR="0061495E" w:rsidRDefault="00000000">
      <w:pPr>
        <w:spacing w:after="0" w:line="240" w:lineRule="auto"/>
        <w:ind w:left="115"/>
      </w:pPr>
      <w:r>
        <w:rPr>
          <w:rFonts w:ascii="Consolas" w:eastAsia="Consolas" w:hAnsi="Consolas"/>
          <w:sz w:val="14"/>
        </w:rPr>
        <w:t>BEFORE UPDATE OF score, assignment_id, quiz_id ON Submission</w:t>
      </w:r>
    </w:p>
    <w:p w14:paraId="1E6A4D6E" w14:textId="77777777" w:rsidR="0061495E" w:rsidRDefault="00000000">
      <w:pPr>
        <w:spacing w:after="0" w:line="240" w:lineRule="auto"/>
        <w:ind w:left="115"/>
      </w:pPr>
      <w:r>
        <w:rPr>
          <w:rFonts w:ascii="Consolas" w:eastAsia="Consolas" w:hAnsi="Consolas"/>
          <w:sz w:val="14"/>
        </w:rPr>
        <w:t>WHEN NEW.score IS NOT NULL AND (</w:t>
      </w:r>
    </w:p>
    <w:p w14:paraId="6F293DB7" w14:textId="77777777" w:rsidR="0061495E" w:rsidRDefault="00000000">
      <w:pPr>
        <w:spacing w:after="0" w:line="240" w:lineRule="auto"/>
        <w:ind w:left="115"/>
      </w:pPr>
      <w:r>
        <w:rPr>
          <w:rFonts w:ascii="Consolas" w:eastAsia="Consolas" w:hAnsi="Consolas"/>
          <w:sz w:val="14"/>
        </w:rPr>
        <w:t xml:space="preserve">    (NEW.assignment_id IS NOT NULL AND NEW.score &gt; (SELECT max_marks FROM Assignment WHERE assignment_id=NEW.assignment_id)) OR</w:t>
      </w:r>
    </w:p>
    <w:p w14:paraId="1C317DA2" w14:textId="77777777" w:rsidR="0061495E" w:rsidRDefault="00000000">
      <w:pPr>
        <w:spacing w:after="0" w:line="240" w:lineRule="auto"/>
        <w:ind w:left="115"/>
      </w:pPr>
      <w:r>
        <w:rPr>
          <w:rFonts w:ascii="Consolas" w:eastAsia="Consolas" w:hAnsi="Consolas"/>
          <w:sz w:val="14"/>
        </w:rPr>
        <w:t xml:space="preserve">    (NEW.quiz_id IS NOT NULL AND NEW.score &gt; (SELECT total_marks FROM Quiz WHERE quiz_id=NEW.quiz_id))</w:t>
      </w:r>
    </w:p>
    <w:p w14:paraId="31AD75E9" w14:textId="77777777" w:rsidR="0061495E" w:rsidRDefault="00000000">
      <w:pPr>
        <w:spacing w:after="0" w:line="240" w:lineRule="auto"/>
        <w:ind w:left="115"/>
      </w:pPr>
      <w:r>
        <w:rPr>
          <w:rFonts w:ascii="Consolas" w:eastAsia="Consolas" w:hAnsi="Consolas"/>
          <w:sz w:val="14"/>
        </w:rPr>
        <w:t>)</w:t>
      </w:r>
    </w:p>
    <w:p w14:paraId="66913F1D" w14:textId="77777777" w:rsidR="0061495E" w:rsidRDefault="00000000">
      <w:pPr>
        <w:spacing w:after="0" w:line="240" w:lineRule="auto"/>
        <w:ind w:left="115"/>
      </w:pPr>
      <w:r>
        <w:rPr>
          <w:rFonts w:ascii="Consolas" w:eastAsia="Consolas" w:hAnsi="Consolas"/>
          <w:sz w:val="14"/>
        </w:rPr>
        <w:t>BEGIN</w:t>
      </w:r>
    </w:p>
    <w:p w14:paraId="6D2F22B5" w14:textId="77777777" w:rsidR="0061495E" w:rsidRDefault="00000000">
      <w:pPr>
        <w:spacing w:after="0" w:line="240" w:lineRule="auto"/>
        <w:ind w:left="115"/>
      </w:pPr>
      <w:r>
        <w:rPr>
          <w:rFonts w:ascii="Consolas" w:eastAsia="Consolas" w:hAnsi="Consolas"/>
          <w:sz w:val="14"/>
        </w:rPr>
        <w:t xml:space="preserve">    SELECT RAISE(ABORT, 'score exceeds assessment maximum');</w:t>
      </w:r>
    </w:p>
    <w:p w14:paraId="44537E87" w14:textId="77777777" w:rsidR="0061495E" w:rsidRDefault="00000000">
      <w:pPr>
        <w:spacing w:after="0" w:line="240" w:lineRule="auto"/>
        <w:ind w:left="115"/>
      </w:pPr>
      <w:r>
        <w:rPr>
          <w:rFonts w:ascii="Consolas" w:eastAsia="Consolas" w:hAnsi="Consolas"/>
          <w:sz w:val="14"/>
        </w:rPr>
        <w:t>END;</w:t>
      </w:r>
    </w:p>
    <w:p w14:paraId="5229D5C9" w14:textId="77777777" w:rsidR="0061495E" w:rsidRDefault="00000000">
      <w:r>
        <w:br w:type="page"/>
      </w:r>
    </w:p>
    <w:p w14:paraId="29FB6A92" w14:textId="77777777" w:rsidR="0061495E" w:rsidRDefault="00000000">
      <w:pPr>
        <w:keepNext/>
        <w:spacing w:before="140" w:after="80"/>
      </w:pPr>
      <w:r>
        <w:rPr>
          <w:b/>
          <w:sz w:val="20"/>
        </w:rPr>
        <w:lastRenderedPageBreak/>
        <w:t>Listing 4.2: database.py</w:t>
      </w:r>
    </w:p>
    <w:p w14:paraId="2D3421C1" w14:textId="77777777" w:rsidR="0061495E" w:rsidRDefault="00000000">
      <w:pPr>
        <w:spacing w:after="0" w:line="240" w:lineRule="auto"/>
        <w:ind w:left="115"/>
      </w:pPr>
      <w:r>
        <w:rPr>
          <w:rFonts w:ascii="Consolas" w:eastAsia="Consolas" w:hAnsi="Consolas"/>
          <w:sz w:val="14"/>
        </w:rPr>
        <w:t>"""SQLite schema and migration helpers for the LearnHub browser application."""</w:t>
      </w:r>
    </w:p>
    <w:p w14:paraId="43FFC43A" w14:textId="77777777" w:rsidR="0061495E" w:rsidRDefault="00000000">
      <w:pPr>
        <w:spacing w:after="0" w:line="240" w:lineRule="auto"/>
        <w:ind w:left="115"/>
      </w:pPr>
      <w:r>
        <w:rPr>
          <w:rFonts w:ascii="Consolas" w:eastAsia="Consolas" w:hAnsi="Consolas"/>
          <w:sz w:val="14"/>
        </w:rPr>
        <w:t>from __future__ import annotations</w:t>
      </w:r>
    </w:p>
    <w:p w14:paraId="4617BA1D" w14:textId="77777777" w:rsidR="0061495E" w:rsidRDefault="00000000">
      <w:pPr>
        <w:spacing w:after="0" w:line="240" w:lineRule="auto"/>
        <w:ind w:left="115"/>
      </w:pPr>
      <w:r>
        <w:rPr>
          <w:rFonts w:ascii="Consolas" w:eastAsia="Consolas" w:hAnsi="Consolas"/>
          <w:sz w:val="14"/>
        </w:rPr>
        <w:t xml:space="preserve"> </w:t>
      </w:r>
    </w:p>
    <w:p w14:paraId="174BCA99" w14:textId="77777777" w:rsidR="0061495E" w:rsidRDefault="00000000">
      <w:pPr>
        <w:spacing w:after="0" w:line="240" w:lineRule="auto"/>
        <w:ind w:left="115"/>
      </w:pPr>
      <w:r>
        <w:rPr>
          <w:rFonts w:ascii="Consolas" w:eastAsia="Consolas" w:hAnsi="Consolas"/>
          <w:sz w:val="14"/>
        </w:rPr>
        <w:t>import re</w:t>
      </w:r>
    </w:p>
    <w:p w14:paraId="51A7FDD0" w14:textId="77777777" w:rsidR="0061495E" w:rsidRDefault="00000000">
      <w:pPr>
        <w:spacing w:after="0" w:line="240" w:lineRule="auto"/>
        <w:ind w:left="115"/>
      </w:pPr>
      <w:r>
        <w:rPr>
          <w:rFonts w:ascii="Consolas" w:eastAsia="Consolas" w:hAnsi="Consolas"/>
          <w:sz w:val="14"/>
        </w:rPr>
        <w:t>import math</w:t>
      </w:r>
    </w:p>
    <w:p w14:paraId="34C0F12D" w14:textId="77777777" w:rsidR="0061495E" w:rsidRDefault="00000000">
      <w:pPr>
        <w:spacing w:after="0" w:line="240" w:lineRule="auto"/>
        <w:ind w:left="115"/>
      </w:pPr>
      <w:r>
        <w:rPr>
          <w:rFonts w:ascii="Consolas" w:eastAsia="Consolas" w:hAnsi="Consolas"/>
          <w:sz w:val="14"/>
        </w:rPr>
        <w:t>import secrets</w:t>
      </w:r>
    </w:p>
    <w:p w14:paraId="68F1124D" w14:textId="77777777" w:rsidR="0061495E" w:rsidRDefault="00000000">
      <w:pPr>
        <w:spacing w:after="0" w:line="240" w:lineRule="auto"/>
        <w:ind w:left="115"/>
      </w:pPr>
      <w:r>
        <w:rPr>
          <w:rFonts w:ascii="Consolas" w:eastAsia="Consolas" w:hAnsi="Consolas"/>
          <w:sz w:val="14"/>
        </w:rPr>
        <w:t>import sqlite3</w:t>
      </w:r>
    </w:p>
    <w:p w14:paraId="035814B4" w14:textId="77777777" w:rsidR="0061495E" w:rsidRDefault="00000000">
      <w:pPr>
        <w:spacing w:after="0" w:line="240" w:lineRule="auto"/>
        <w:ind w:left="115"/>
      </w:pPr>
      <w:r>
        <w:rPr>
          <w:rFonts w:ascii="Consolas" w:eastAsia="Consolas" w:hAnsi="Consolas"/>
          <w:sz w:val="14"/>
        </w:rPr>
        <w:t>from pathlib import Path</w:t>
      </w:r>
    </w:p>
    <w:p w14:paraId="651EF31D" w14:textId="77777777" w:rsidR="0061495E" w:rsidRDefault="00000000">
      <w:pPr>
        <w:spacing w:after="0" w:line="240" w:lineRule="auto"/>
        <w:ind w:left="115"/>
      </w:pPr>
      <w:r>
        <w:rPr>
          <w:rFonts w:ascii="Consolas" w:eastAsia="Consolas" w:hAnsi="Consolas"/>
          <w:sz w:val="14"/>
        </w:rPr>
        <w:t xml:space="preserve"> </w:t>
      </w:r>
    </w:p>
    <w:p w14:paraId="6F618270" w14:textId="77777777" w:rsidR="0061495E" w:rsidRDefault="00000000">
      <w:pPr>
        <w:spacing w:after="0" w:line="240" w:lineRule="auto"/>
        <w:ind w:left="115"/>
      </w:pPr>
      <w:r>
        <w:rPr>
          <w:rFonts w:ascii="Consolas" w:eastAsia="Consolas" w:hAnsi="Consolas"/>
          <w:sz w:val="14"/>
        </w:rPr>
        <w:t>ROOT = Path(__file__).resolve().parent</w:t>
      </w:r>
    </w:p>
    <w:p w14:paraId="0AD5F9E7" w14:textId="77777777" w:rsidR="0061495E" w:rsidRDefault="00000000">
      <w:pPr>
        <w:spacing w:after="0" w:line="240" w:lineRule="auto"/>
        <w:ind w:left="115"/>
      </w:pPr>
      <w:r>
        <w:rPr>
          <w:rFonts w:ascii="Consolas" w:eastAsia="Consolas" w:hAnsi="Consolas"/>
          <w:sz w:val="14"/>
        </w:rPr>
        <w:t>DB_FILE = ROOT / "learnhub.db"</w:t>
      </w:r>
    </w:p>
    <w:p w14:paraId="4DE0C618" w14:textId="77777777" w:rsidR="0061495E" w:rsidRDefault="00000000">
      <w:pPr>
        <w:spacing w:after="0" w:line="240" w:lineRule="auto"/>
        <w:ind w:left="115"/>
      </w:pPr>
      <w:r>
        <w:rPr>
          <w:rFonts w:ascii="Consolas" w:eastAsia="Consolas" w:hAnsi="Consolas"/>
          <w:sz w:val="14"/>
        </w:rPr>
        <w:t>LEGACY_DB_FILE = ROOT / "learnsphere.db"</w:t>
      </w:r>
    </w:p>
    <w:p w14:paraId="431C62E1" w14:textId="77777777" w:rsidR="0061495E" w:rsidRDefault="00000000">
      <w:pPr>
        <w:spacing w:after="0" w:line="240" w:lineRule="auto"/>
        <w:ind w:left="115"/>
      </w:pPr>
      <w:r>
        <w:rPr>
          <w:rFonts w:ascii="Consolas" w:eastAsia="Consolas" w:hAnsi="Consolas"/>
          <w:sz w:val="14"/>
        </w:rPr>
        <w:t>SCHEMA_FILE = ROOT / "schema.sql"</w:t>
      </w:r>
    </w:p>
    <w:p w14:paraId="330A3B9D" w14:textId="77777777" w:rsidR="0061495E" w:rsidRDefault="00000000">
      <w:pPr>
        <w:spacing w:after="0" w:line="240" w:lineRule="auto"/>
        <w:ind w:left="115"/>
      </w:pPr>
      <w:r>
        <w:rPr>
          <w:rFonts w:ascii="Consolas" w:eastAsia="Consolas" w:hAnsi="Consolas"/>
          <w:sz w:val="14"/>
        </w:rPr>
        <w:t xml:space="preserve"> </w:t>
      </w:r>
    </w:p>
    <w:p w14:paraId="2A9DC2C3" w14:textId="77777777" w:rsidR="0061495E" w:rsidRDefault="00000000">
      <w:pPr>
        <w:spacing w:after="0" w:line="240" w:lineRule="auto"/>
        <w:ind w:left="115"/>
      </w:pPr>
      <w:r>
        <w:rPr>
          <w:rFonts w:ascii="Consolas" w:eastAsia="Consolas" w:hAnsi="Consolas"/>
          <w:sz w:val="14"/>
        </w:rPr>
        <w:t xml:space="preserve"> </w:t>
      </w:r>
    </w:p>
    <w:p w14:paraId="01458CAF" w14:textId="77777777" w:rsidR="0061495E" w:rsidRDefault="00000000">
      <w:pPr>
        <w:spacing w:after="0" w:line="240" w:lineRule="auto"/>
        <w:ind w:left="115"/>
      </w:pPr>
      <w:r>
        <w:rPr>
          <w:rFonts w:ascii="Consolas" w:eastAsia="Consolas" w:hAnsi="Consolas"/>
          <w:sz w:val="14"/>
        </w:rPr>
        <w:t>def connect():</w:t>
      </w:r>
    </w:p>
    <w:p w14:paraId="6432C0E2" w14:textId="77777777" w:rsidR="0061495E" w:rsidRDefault="00000000">
      <w:pPr>
        <w:spacing w:after="0" w:line="240" w:lineRule="auto"/>
        <w:ind w:left="115"/>
      </w:pPr>
      <w:r>
        <w:rPr>
          <w:rFonts w:ascii="Consolas" w:eastAsia="Consolas" w:hAnsi="Consolas"/>
          <w:sz w:val="14"/>
        </w:rPr>
        <w:t xml:space="preserve">    db = sqlite3.connect(DB_FILE)</w:t>
      </w:r>
    </w:p>
    <w:p w14:paraId="0A1E777F" w14:textId="77777777" w:rsidR="0061495E" w:rsidRDefault="00000000">
      <w:pPr>
        <w:spacing w:after="0" w:line="240" w:lineRule="auto"/>
        <w:ind w:left="115"/>
      </w:pPr>
      <w:r>
        <w:rPr>
          <w:rFonts w:ascii="Consolas" w:eastAsia="Consolas" w:hAnsi="Consolas"/>
          <w:sz w:val="14"/>
        </w:rPr>
        <w:t xml:space="preserve">    db.row_factory = sqlite3.Row</w:t>
      </w:r>
    </w:p>
    <w:p w14:paraId="4DDAF676" w14:textId="77777777" w:rsidR="0061495E" w:rsidRDefault="00000000">
      <w:pPr>
        <w:spacing w:after="0" w:line="240" w:lineRule="auto"/>
        <w:ind w:left="115"/>
      </w:pPr>
      <w:r>
        <w:rPr>
          <w:rFonts w:ascii="Consolas" w:eastAsia="Consolas" w:hAnsi="Consolas"/>
          <w:sz w:val="14"/>
        </w:rPr>
        <w:t xml:space="preserve">    db.execute("PRAGMA foreign_keys = ON")</w:t>
      </w:r>
    </w:p>
    <w:p w14:paraId="642DF6F7" w14:textId="77777777" w:rsidR="0061495E" w:rsidRDefault="00000000">
      <w:pPr>
        <w:spacing w:after="0" w:line="240" w:lineRule="auto"/>
        <w:ind w:left="115"/>
      </w:pPr>
      <w:r>
        <w:rPr>
          <w:rFonts w:ascii="Consolas" w:eastAsia="Consolas" w:hAnsi="Consolas"/>
          <w:sz w:val="14"/>
        </w:rPr>
        <w:t xml:space="preserve">    return db</w:t>
      </w:r>
    </w:p>
    <w:p w14:paraId="5268435C" w14:textId="77777777" w:rsidR="0061495E" w:rsidRDefault="00000000">
      <w:pPr>
        <w:spacing w:after="0" w:line="240" w:lineRule="auto"/>
        <w:ind w:left="115"/>
      </w:pPr>
      <w:r>
        <w:rPr>
          <w:rFonts w:ascii="Consolas" w:eastAsia="Consolas" w:hAnsi="Consolas"/>
          <w:sz w:val="14"/>
        </w:rPr>
        <w:t xml:space="preserve"> </w:t>
      </w:r>
    </w:p>
    <w:p w14:paraId="04ED1444" w14:textId="77777777" w:rsidR="0061495E" w:rsidRDefault="00000000">
      <w:pPr>
        <w:spacing w:after="0" w:line="240" w:lineRule="auto"/>
        <w:ind w:left="115"/>
      </w:pPr>
      <w:r>
        <w:rPr>
          <w:rFonts w:ascii="Consolas" w:eastAsia="Consolas" w:hAnsi="Consolas"/>
          <w:sz w:val="14"/>
        </w:rPr>
        <w:t xml:space="preserve"> </w:t>
      </w:r>
    </w:p>
    <w:p w14:paraId="162F2123" w14:textId="77777777" w:rsidR="0061495E" w:rsidRDefault="00000000">
      <w:pPr>
        <w:spacing w:after="0" w:line="240" w:lineRule="auto"/>
        <w:ind w:left="115"/>
      </w:pPr>
      <w:r>
        <w:rPr>
          <w:rFonts w:ascii="Consolas" w:eastAsia="Consolas" w:hAnsi="Consolas"/>
          <w:sz w:val="14"/>
        </w:rPr>
        <w:t>def grade_assignment_submission(instructor_id: int, submission_id: int, score: float, feedback: str):</w:t>
      </w:r>
    </w:p>
    <w:p w14:paraId="29170A8B" w14:textId="77777777" w:rsidR="0061495E" w:rsidRDefault="00000000">
      <w:pPr>
        <w:spacing w:after="0" w:line="240" w:lineRule="auto"/>
        <w:ind w:left="115"/>
      </w:pPr>
      <w:r>
        <w:rPr>
          <w:rFonts w:ascii="Consolas" w:eastAsia="Consolas" w:hAnsi="Consolas"/>
          <w:sz w:val="14"/>
        </w:rPr>
        <w:t xml:space="preserve">    """Save a grade only when the assignment belongs to this instructor's course."""</w:t>
      </w:r>
    </w:p>
    <w:p w14:paraId="73FC2D44" w14:textId="77777777" w:rsidR="0061495E" w:rsidRDefault="00000000">
      <w:pPr>
        <w:spacing w:after="0" w:line="240" w:lineRule="auto"/>
        <w:ind w:left="115"/>
      </w:pPr>
      <w:r>
        <w:rPr>
          <w:rFonts w:ascii="Consolas" w:eastAsia="Consolas" w:hAnsi="Consolas"/>
          <w:sz w:val="14"/>
        </w:rPr>
        <w:t xml:space="preserve">    feedback = (feedback or "").strip()</w:t>
      </w:r>
    </w:p>
    <w:p w14:paraId="2C618171" w14:textId="77777777" w:rsidR="0061495E" w:rsidRDefault="00000000">
      <w:pPr>
        <w:spacing w:after="0" w:line="240" w:lineRule="auto"/>
        <w:ind w:left="115"/>
      </w:pPr>
      <w:r>
        <w:rPr>
          <w:rFonts w:ascii="Consolas" w:eastAsia="Consolas" w:hAnsi="Consolas"/>
          <w:sz w:val="14"/>
        </w:rPr>
        <w:t xml:space="preserve">    if not feedback:</w:t>
      </w:r>
    </w:p>
    <w:p w14:paraId="33AF89B8" w14:textId="77777777" w:rsidR="0061495E" w:rsidRDefault="00000000">
      <w:pPr>
        <w:spacing w:after="0" w:line="240" w:lineRule="auto"/>
        <w:ind w:left="115"/>
      </w:pPr>
      <w:r>
        <w:rPr>
          <w:rFonts w:ascii="Consolas" w:eastAsia="Consolas" w:hAnsi="Consolas"/>
          <w:sz w:val="14"/>
        </w:rPr>
        <w:t xml:space="preserve">        raise ValueError("Enter feedback before saving the grade.")</w:t>
      </w:r>
    </w:p>
    <w:p w14:paraId="70431E20" w14:textId="77777777" w:rsidR="0061495E" w:rsidRDefault="00000000">
      <w:pPr>
        <w:spacing w:after="0" w:line="240" w:lineRule="auto"/>
        <w:ind w:left="115"/>
      </w:pPr>
      <w:r>
        <w:rPr>
          <w:rFonts w:ascii="Consolas" w:eastAsia="Consolas" w:hAnsi="Consolas"/>
          <w:sz w:val="14"/>
        </w:rPr>
        <w:t xml:space="preserve">    if len(feedback) &gt; 2000:</w:t>
      </w:r>
    </w:p>
    <w:p w14:paraId="59E79A00" w14:textId="77777777" w:rsidR="0061495E" w:rsidRDefault="00000000">
      <w:pPr>
        <w:spacing w:after="0" w:line="240" w:lineRule="auto"/>
        <w:ind w:left="115"/>
      </w:pPr>
      <w:r>
        <w:rPr>
          <w:rFonts w:ascii="Consolas" w:eastAsia="Consolas" w:hAnsi="Consolas"/>
          <w:sz w:val="14"/>
        </w:rPr>
        <w:t xml:space="preserve">        raise ValueError("Feedback must be 2,000 characters or fewer.")</w:t>
      </w:r>
    </w:p>
    <w:p w14:paraId="250BCCE4" w14:textId="77777777" w:rsidR="0061495E" w:rsidRDefault="00000000">
      <w:pPr>
        <w:spacing w:after="0" w:line="240" w:lineRule="auto"/>
        <w:ind w:left="115"/>
      </w:pPr>
      <w:r>
        <w:rPr>
          <w:rFonts w:ascii="Consolas" w:eastAsia="Consolas" w:hAnsi="Consolas"/>
          <w:sz w:val="14"/>
        </w:rPr>
        <w:t xml:space="preserve">    if not math.isfinite(score):</w:t>
      </w:r>
    </w:p>
    <w:p w14:paraId="50C006F7" w14:textId="77777777" w:rsidR="0061495E" w:rsidRDefault="00000000">
      <w:pPr>
        <w:spacing w:after="0" w:line="240" w:lineRule="auto"/>
        <w:ind w:left="115"/>
      </w:pPr>
      <w:r>
        <w:rPr>
          <w:rFonts w:ascii="Consolas" w:eastAsia="Consolas" w:hAnsi="Consolas"/>
          <w:sz w:val="14"/>
        </w:rPr>
        <w:t xml:space="preserve">        raise ValueError("Enter a finite mark.")</w:t>
      </w:r>
    </w:p>
    <w:p w14:paraId="71D81E26" w14:textId="77777777" w:rsidR="0061495E" w:rsidRDefault="00000000">
      <w:pPr>
        <w:spacing w:after="0" w:line="240" w:lineRule="auto"/>
        <w:ind w:left="115"/>
      </w:pPr>
      <w:r>
        <w:rPr>
          <w:rFonts w:ascii="Consolas" w:eastAsia="Consolas" w:hAnsi="Consolas"/>
          <w:sz w:val="14"/>
        </w:rPr>
        <w:t xml:space="preserve">    with connect() as db:</w:t>
      </w:r>
    </w:p>
    <w:p w14:paraId="0B0991A4" w14:textId="77777777" w:rsidR="0061495E" w:rsidRDefault="00000000">
      <w:pPr>
        <w:spacing w:after="0" w:line="240" w:lineRule="auto"/>
        <w:ind w:left="115"/>
      </w:pPr>
      <w:r>
        <w:rPr>
          <w:rFonts w:ascii="Consolas" w:eastAsia="Consolas" w:hAnsi="Consolas"/>
          <w:sz w:val="14"/>
        </w:rPr>
        <w:t xml:space="preserve">        submission = db.execute("""SELECT s.submission_id,a.max_marks</w:t>
      </w:r>
    </w:p>
    <w:p w14:paraId="0925018B" w14:textId="77777777" w:rsidR="0061495E" w:rsidRDefault="00000000">
      <w:pPr>
        <w:spacing w:after="0" w:line="240" w:lineRule="auto"/>
        <w:ind w:left="115"/>
      </w:pPr>
      <w:r>
        <w:rPr>
          <w:rFonts w:ascii="Consolas" w:eastAsia="Consolas" w:hAnsi="Consolas"/>
          <w:sz w:val="14"/>
        </w:rPr>
        <w:t xml:space="preserve">            FROM Submission s JOIN Assignment a ON a.assignment_id=s.assignment_id</w:t>
      </w:r>
    </w:p>
    <w:p w14:paraId="6BB8F77A" w14:textId="77777777" w:rsidR="0061495E" w:rsidRDefault="00000000">
      <w:pPr>
        <w:spacing w:after="0" w:line="240" w:lineRule="auto"/>
        <w:ind w:left="115"/>
      </w:pPr>
      <w:r>
        <w:rPr>
          <w:rFonts w:ascii="Consolas" w:eastAsia="Consolas" w:hAnsi="Consolas"/>
          <w:sz w:val="14"/>
        </w:rPr>
        <w:t xml:space="preserve">            JOIN Course c ON c.course_id=a.course_id</w:t>
      </w:r>
    </w:p>
    <w:p w14:paraId="31FAF630" w14:textId="77777777" w:rsidR="0061495E" w:rsidRDefault="00000000">
      <w:pPr>
        <w:spacing w:after="0" w:line="240" w:lineRule="auto"/>
        <w:ind w:left="115"/>
      </w:pPr>
      <w:r>
        <w:rPr>
          <w:rFonts w:ascii="Consolas" w:eastAsia="Consolas" w:hAnsi="Consolas"/>
          <w:sz w:val="14"/>
        </w:rPr>
        <w:t xml:space="preserve">            WHERE s.submission_id=? AND c.instructor_id=?""",</w:t>
      </w:r>
    </w:p>
    <w:p w14:paraId="03C35473" w14:textId="77777777" w:rsidR="0061495E" w:rsidRDefault="00000000">
      <w:pPr>
        <w:spacing w:after="0" w:line="240" w:lineRule="auto"/>
        <w:ind w:left="115"/>
      </w:pPr>
      <w:r>
        <w:rPr>
          <w:rFonts w:ascii="Consolas" w:eastAsia="Consolas" w:hAnsi="Consolas"/>
          <w:sz w:val="14"/>
        </w:rPr>
        <w:t xml:space="preserve">                                (submission_id,instructor_id)).fetchone()</w:t>
      </w:r>
    </w:p>
    <w:p w14:paraId="778B7E6A" w14:textId="77777777" w:rsidR="0061495E" w:rsidRDefault="00000000">
      <w:pPr>
        <w:spacing w:after="0" w:line="240" w:lineRule="auto"/>
        <w:ind w:left="115"/>
      </w:pPr>
      <w:r>
        <w:rPr>
          <w:rFonts w:ascii="Consolas" w:eastAsia="Consolas" w:hAnsi="Consolas"/>
          <w:sz w:val="14"/>
        </w:rPr>
        <w:t xml:space="preserve">        if not submission:</w:t>
      </w:r>
    </w:p>
    <w:p w14:paraId="3D7DA304" w14:textId="77777777" w:rsidR="0061495E" w:rsidRDefault="00000000">
      <w:pPr>
        <w:spacing w:after="0" w:line="240" w:lineRule="auto"/>
        <w:ind w:left="115"/>
      </w:pPr>
      <w:r>
        <w:rPr>
          <w:rFonts w:ascii="Consolas" w:eastAsia="Consolas" w:hAnsi="Consolas"/>
          <w:sz w:val="14"/>
        </w:rPr>
        <w:t xml:space="preserve">            raise LookupError("Assignment submission not found for your courses.")</w:t>
      </w:r>
    </w:p>
    <w:p w14:paraId="17E3A9B2" w14:textId="77777777" w:rsidR="0061495E" w:rsidRDefault="00000000">
      <w:pPr>
        <w:spacing w:after="0" w:line="240" w:lineRule="auto"/>
        <w:ind w:left="115"/>
      </w:pPr>
      <w:r>
        <w:rPr>
          <w:rFonts w:ascii="Consolas" w:eastAsia="Consolas" w:hAnsi="Consolas"/>
          <w:sz w:val="14"/>
        </w:rPr>
        <w:t xml:space="preserve">        if score &lt; 0 or score &gt; submission["max_marks"]:</w:t>
      </w:r>
    </w:p>
    <w:p w14:paraId="13F1D1F5" w14:textId="77777777" w:rsidR="0061495E" w:rsidRDefault="00000000">
      <w:pPr>
        <w:spacing w:after="0" w:line="240" w:lineRule="auto"/>
        <w:ind w:left="115"/>
      </w:pPr>
      <w:r>
        <w:rPr>
          <w:rFonts w:ascii="Consolas" w:eastAsia="Consolas" w:hAnsi="Consolas"/>
          <w:sz w:val="14"/>
        </w:rPr>
        <w:t xml:space="preserve">            raise ValueError(f"Enter a mark between 0 and {submission['max_marks']}.")</w:t>
      </w:r>
    </w:p>
    <w:p w14:paraId="3F1051A3" w14:textId="77777777" w:rsidR="0061495E" w:rsidRDefault="00000000">
      <w:pPr>
        <w:spacing w:after="0" w:line="240" w:lineRule="auto"/>
        <w:ind w:left="115"/>
      </w:pPr>
      <w:r>
        <w:rPr>
          <w:rFonts w:ascii="Consolas" w:eastAsia="Consolas" w:hAnsi="Consolas"/>
          <w:sz w:val="14"/>
        </w:rPr>
        <w:t xml:space="preserve">        db.execute("""UPDATE Submission</w:t>
      </w:r>
    </w:p>
    <w:p w14:paraId="7018A571" w14:textId="77777777" w:rsidR="0061495E" w:rsidRDefault="00000000">
      <w:pPr>
        <w:spacing w:after="0" w:line="240" w:lineRule="auto"/>
        <w:ind w:left="115"/>
      </w:pPr>
      <w:r>
        <w:rPr>
          <w:rFonts w:ascii="Consolas" w:eastAsia="Consolas" w:hAnsi="Consolas"/>
          <w:sz w:val="14"/>
        </w:rPr>
        <w:t xml:space="preserve">            SET score=?,feedback=?,graded_at=DATE('now') WHERE submission_id=?""",</w:t>
      </w:r>
    </w:p>
    <w:p w14:paraId="7C8FC7F9" w14:textId="77777777" w:rsidR="0061495E" w:rsidRDefault="00000000">
      <w:pPr>
        <w:spacing w:after="0" w:line="240" w:lineRule="auto"/>
        <w:ind w:left="115"/>
      </w:pPr>
      <w:r>
        <w:rPr>
          <w:rFonts w:ascii="Consolas" w:eastAsia="Consolas" w:hAnsi="Consolas"/>
          <w:sz w:val="14"/>
        </w:rPr>
        <w:t xml:space="preserve">                   (score,feedback,submission_id))</w:t>
      </w:r>
    </w:p>
    <w:p w14:paraId="32F79943" w14:textId="77777777" w:rsidR="0061495E" w:rsidRDefault="00000000">
      <w:pPr>
        <w:spacing w:after="0" w:line="240" w:lineRule="auto"/>
        <w:ind w:left="115"/>
      </w:pPr>
      <w:r>
        <w:rPr>
          <w:rFonts w:ascii="Consolas" w:eastAsia="Consolas" w:hAnsi="Consolas"/>
          <w:sz w:val="14"/>
        </w:rPr>
        <w:t xml:space="preserve">    return score</w:t>
      </w:r>
    </w:p>
    <w:p w14:paraId="5FBF7847" w14:textId="77777777" w:rsidR="0061495E" w:rsidRDefault="00000000">
      <w:pPr>
        <w:spacing w:after="0" w:line="240" w:lineRule="auto"/>
        <w:ind w:left="115"/>
      </w:pPr>
      <w:r>
        <w:rPr>
          <w:rFonts w:ascii="Consolas" w:eastAsia="Consolas" w:hAnsi="Consolas"/>
          <w:sz w:val="14"/>
        </w:rPr>
        <w:t xml:space="preserve"> </w:t>
      </w:r>
    </w:p>
    <w:p w14:paraId="4F762CEF" w14:textId="77777777" w:rsidR="0061495E" w:rsidRDefault="00000000">
      <w:pPr>
        <w:spacing w:after="0" w:line="240" w:lineRule="auto"/>
        <w:ind w:left="115"/>
      </w:pPr>
      <w:r>
        <w:rPr>
          <w:rFonts w:ascii="Consolas" w:eastAsia="Consolas" w:hAnsi="Consolas"/>
          <w:sz w:val="14"/>
        </w:rPr>
        <w:t xml:space="preserve"> </w:t>
      </w:r>
    </w:p>
    <w:p w14:paraId="03A6B14F" w14:textId="77777777" w:rsidR="0061495E" w:rsidRDefault="00000000">
      <w:pPr>
        <w:spacing w:after="0" w:line="240" w:lineRule="auto"/>
        <w:ind w:left="115"/>
      </w:pPr>
      <w:r>
        <w:rPr>
          <w:rFonts w:ascii="Consolas" w:eastAsia="Consolas" w:hAnsi="Consolas"/>
          <w:sz w:val="14"/>
        </w:rPr>
        <w:t>def _weeks(duration: str) -&gt; int:</w:t>
      </w:r>
    </w:p>
    <w:p w14:paraId="2CECC711" w14:textId="77777777" w:rsidR="0061495E" w:rsidRDefault="00000000">
      <w:pPr>
        <w:spacing w:after="0" w:line="240" w:lineRule="auto"/>
        <w:ind w:left="115"/>
      </w:pPr>
      <w:r>
        <w:rPr>
          <w:rFonts w:ascii="Consolas" w:eastAsia="Consolas" w:hAnsi="Consolas"/>
          <w:sz w:val="14"/>
        </w:rPr>
        <w:t xml:space="preserve">    match = re.search(r"\d+", duration or "")</w:t>
      </w:r>
    </w:p>
    <w:p w14:paraId="129DA6D4" w14:textId="77777777" w:rsidR="0061495E" w:rsidRDefault="00000000">
      <w:pPr>
        <w:spacing w:after="0" w:line="240" w:lineRule="auto"/>
        <w:ind w:left="115"/>
      </w:pPr>
      <w:r>
        <w:rPr>
          <w:rFonts w:ascii="Consolas" w:eastAsia="Consolas" w:hAnsi="Consolas"/>
          <w:sz w:val="14"/>
        </w:rPr>
        <w:t xml:space="preserve">    return max(1, int(match.group()) if match else 4)</w:t>
      </w:r>
    </w:p>
    <w:p w14:paraId="4515C9B7" w14:textId="77777777" w:rsidR="0061495E" w:rsidRDefault="00000000">
      <w:pPr>
        <w:spacing w:after="0" w:line="240" w:lineRule="auto"/>
        <w:ind w:left="115"/>
      </w:pPr>
      <w:r>
        <w:rPr>
          <w:rFonts w:ascii="Consolas" w:eastAsia="Consolas" w:hAnsi="Consolas"/>
          <w:sz w:val="14"/>
        </w:rPr>
        <w:t xml:space="preserve"> </w:t>
      </w:r>
    </w:p>
    <w:p w14:paraId="6FE83BE2" w14:textId="77777777" w:rsidR="0061495E" w:rsidRDefault="00000000">
      <w:pPr>
        <w:spacing w:after="0" w:line="240" w:lineRule="auto"/>
        <w:ind w:left="115"/>
      </w:pPr>
      <w:r>
        <w:rPr>
          <w:rFonts w:ascii="Consolas" w:eastAsia="Consolas" w:hAnsi="Consolas"/>
          <w:sz w:val="14"/>
        </w:rPr>
        <w:t xml:space="preserve"> </w:t>
      </w:r>
    </w:p>
    <w:p w14:paraId="3B4E351A" w14:textId="77777777" w:rsidR="0061495E" w:rsidRDefault="00000000">
      <w:pPr>
        <w:spacing w:after="0" w:line="240" w:lineRule="auto"/>
        <w:ind w:left="115"/>
      </w:pPr>
      <w:r>
        <w:rPr>
          <w:rFonts w:ascii="Consolas" w:eastAsia="Consolas" w:hAnsi="Consolas"/>
          <w:sz w:val="14"/>
        </w:rPr>
        <w:t>def _migrate_quiz_questions(db):</w:t>
      </w:r>
    </w:p>
    <w:p w14:paraId="425804C8" w14:textId="77777777" w:rsidR="0061495E" w:rsidRDefault="00000000">
      <w:pPr>
        <w:spacing w:after="0" w:line="240" w:lineRule="auto"/>
        <w:ind w:left="115"/>
      </w:pPr>
      <w:r>
        <w:rPr>
          <w:rFonts w:ascii="Consolas" w:eastAsia="Consolas" w:hAnsi="Consolas"/>
          <w:sz w:val="14"/>
        </w:rPr>
        <w:t xml:space="preserve">    """Apply a follow-up migration for quiz banks added after the first schema migration."""</w:t>
      </w:r>
    </w:p>
    <w:p w14:paraId="45BC3A6F" w14:textId="77777777" w:rsidR="0061495E" w:rsidRDefault="00000000">
      <w:pPr>
        <w:spacing w:after="0" w:line="240" w:lineRule="auto"/>
        <w:ind w:left="115"/>
      </w:pPr>
      <w:r>
        <w:rPr>
          <w:rFonts w:ascii="Consolas" w:eastAsia="Consolas" w:hAnsi="Consolas"/>
          <w:sz w:val="14"/>
        </w:rPr>
        <w:t xml:space="preserve">    if db.execute("SELECT 1 FROM web_migrations WHERE name='chapter3_quiz_questions_v1'").fetchone():</w:t>
      </w:r>
    </w:p>
    <w:p w14:paraId="611A7CA1" w14:textId="77777777" w:rsidR="0061495E" w:rsidRDefault="00000000">
      <w:pPr>
        <w:spacing w:after="0" w:line="240" w:lineRule="auto"/>
        <w:ind w:left="115"/>
      </w:pPr>
      <w:r>
        <w:rPr>
          <w:rFonts w:ascii="Consolas" w:eastAsia="Consolas" w:hAnsi="Consolas"/>
          <w:sz w:val="14"/>
        </w:rPr>
        <w:t xml:space="preserve">        return</w:t>
      </w:r>
    </w:p>
    <w:p w14:paraId="502C1131" w14:textId="77777777" w:rsidR="0061495E" w:rsidRDefault="00000000">
      <w:pPr>
        <w:spacing w:after="0" w:line="240" w:lineRule="auto"/>
        <w:ind w:left="115"/>
      </w:pPr>
      <w:r>
        <w:rPr>
          <w:rFonts w:ascii="Consolas" w:eastAsia="Consolas" w:hAnsi="Consolas"/>
          <w:sz w:val="14"/>
        </w:rPr>
        <w:t xml:space="preserve">    if LEGACY_DB_FILE.exists():</w:t>
      </w:r>
    </w:p>
    <w:p w14:paraId="459C636F" w14:textId="77777777" w:rsidR="0061495E" w:rsidRDefault="00000000">
      <w:pPr>
        <w:spacing w:after="0" w:line="240" w:lineRule="auto"/>
        <w:ind w:left="115"/>
      </w:pPr>
      <w:r>
        <w:rPr>
          <w:rFonts w:ascii="Consolas" w:eastAsia="Consolas" w:hAnsi="Consolas"/>
          <w:sz w:val="14"/>
        </w:rPr>
        <w:t xml:space="preserve">        source = sqlite3.connect(LEGACY_DB_FILE)</w:t>
      </w:r>
    </w:p>
    <w:p w14:paraId="1B9F82FA" w14:textId="77777777" w:rsidR="0061495E" w:rsidRDefault="00000000">
      <w:pPr>
        <w:spacing w:after="0" w:line="240" w:lineRule="auto"/>
        <w:ind w:left="115"/>
      </w:pPr>
      <w:r>
        <w:rPr>
          <w:rFonts w:ascii="Consolas" w:eastAsia="Consolas" w:hAnsi="Consolas"/>
          <w:sz w:val="14"/>
        </w:rPr>
        <w:t xml:space="preserve">        source.row_factory = sqlite3.Row</w:t>
      </w:r>
    </w:p>
    <w:p w14:paraId="517068A4" w14:textId="77777777" w:rsidR="0061495E" w:rsidRDefault="00000000">
      <w:pPr>
        <w:spacing w:after="0" w:line="240" w:lineRule="auto"/>
        <w:ind w:left="115"/>
      </w:pPr>
      <w:r>
        <w:rPr>
          <w:rFonts w:ascii="Consolas" w:eastAsia="Consolas" w:hAnsi="Consolas"/>
          <w:sz w:val="14"/>
        </w:rPr>
        <w:t xml:space="preserve">        try:</w:t>
      </w:r>
    </w:p>
    <w:p w14:paraId="606B41C7" w14:textId="77777777" w:rsidR="0061495E" w:rsidRDefault="00000000">
      <w:pPr>
        <w:spacing w:after="0" w:line="240" w:lineRule="auto"/>
        <w:ind w:left="115"/>
      </w:pPr>
      <w:r>
        <w:rPr>
          <w:rFonts w:ascii="Consolas" w:eastAsia="Consolas" w:hAnsi="Consolas"/>
          <w:sz w:val="14"/>
        </w:rPr>
        <w:t xml:space="preserve">            if source.execute("SELECT 1 FROM sqlite_master WHERE type='table' AND name='questions'").fetchone():</w:t>
      </w:r>
    </w:p>
    <w:p w14:paraId="0DC76635" w14:textId="77777777" w:rsidR="0061495E" w:rsidRDefault="00000000">
      <w:pPr>
        <w:spacing w:after="0" w:line="240" w:lineRule="auto"/>
        <w:ind w:left="115"/>
      </w:pPr>
      <w:r>
        <w:rPr>
          <w:rFonts w:ascii="Consolas" w:eastAsia="Consolas" w:hAnsi="Consolas"/>
          <w:sz w:val="14"/>
        </w:rPr>
        <w:t xml:space="preserve">                for row in source.execute("SELECT * FROM questions ORDER BY id"):</w:t>
      </w:r>
    </w:p>
    <w:p w14:paraId="35A8BCD9" w14:textId="77777777" w:rsidR="0061495E" w:rsidRDefault="00000000">
      <w:pPr>
        <w:spacing w:after="0" w:line="240" w:lineRule="auto"/>
        <w:ind w:left="115"/>
      </w:pPr>
      <w:r>
        <w:rPr>
          <w:rFonts w:ascii="Consolas" w:eastAsia="Consolas" w:hAnsi="Consolas"/>
          <w:sz w:val="14"/>
        </w:rPr>
        <w:t xml:space="preserve">                    if db.execute("SELECT 1 FROM Quiz WHERE quiz_id=?", (row['quiz_id'],)).fetchone():</w:t>
      </w:r>
    </w:p>
    <w:p w14:paraId="25619026" w14:textId="77777777" w:rsidR="0061495E" w:rsidRDefault="00000000">
      <w:pPr>
        <w:spacing w:after="0" w:line="240" w:lineRule="auto"/>
        <w:ind w:left="115"/>
      </w:pPr>
      <w:r>
        <w:rPr>
          <w:rFonts w:ascii="Consolas" w:eastAsia="Consolas" w:hAnsi="Consolas"/>
          <w:sz w:val="14"/>
        </w:rPr>
        <w:t xml:space="preserve">                        db.execute("""INSERT OR IGNORE INTO QuizQuestion</w:t>
      </w:r>
    </w:p>
    <w:p w14:paraId="2AE3C7F0" w14:textId="77777777" w:rsidR="0061495E" w:rsidRDefault="00000000">
      <w:pPr>
        <w:spacing w:after="0" w:line="240" w:lineRule="auto"/>
        <w:ind w:left="115"/>
      </w:pPr>
      <w:r>
        <w:rPr>
          <w:rFonts w:ascii="Consolas" w:eastAsia="Consolas" w:hAnsi="Consolas"/>
          <w:sz w:val="14"/>
        </w:rPr>
        <w:t xml:space="preserve">                            (question_id,quiz_id,prompt,option_a,option_b,option_c,option_d,correct_option,question_order)</w:t>
      </w:r>
    </w:p>
    <w:p w14:paraId="7F7A1C9F" w14:textId="77777777" w:rsidR="0061495E" w:rsidRDefault="00000000">
      <w:pPr>
        <w:spacing w:after="0" w:line="240" w:lineRule="auto"/>
        <w:ind w:left="115"/>
      </w:pPr>
      <w:r>
        <w:rPr>
          <w:rFonts w:ascii="Consolas" w:eastAsia="Consolas" w:hAnsi="Consolas"/>
          <w:sz w:val="14"/>
        </w:rPr>
        <w:t xml:space="preserve">                            VALUES(?,?,?,?,?,?,?,?,?)""",</w:t>
      </w:r>
    </w:p>
    <w:p w14:paraId="0AA9092F" w14:textId="77777777" w:rsidR="0061495E" w:rsidRDefault="00000000">
      <w:pPr>
        <w:spacing w:after="0" w:line="240" w:lineRule="auto"/>
        <w:ind w:left="115"/>
      </w:pPr>
      <w:r>
        <w:rPr>
          <w:rFonts w:ascii="Consolas" w:eastAsia="Consolas" w:hAnsi="Consolas"/>
          <w:sz w:val="14"/>
        </w:rPr>
        <w:t xml:space="preserve">                            (row['id'],row['quiz_id'],row['prompt'],row['option_a'],row['option_b'],</w:t>
      </w:r>
    </w:p>
    <w:p w14:paraId="11D208A6" w14:textId="77777777" w:rsidR="0061495E" w:rsidRDefault="00000000">
      <w:pPr>
        <w:spacing w:after="0" w:line="240" w:lineRule="auto"/>
        <w:ind w:left="115"/>
      </w:pPr>
      <w:r>
        <w:rPr>
          <w:rFonts w:ascii="Consolas" w:eastAsia="Consolas" w:hAnsi="Consolas"/>
          <w:sz w:val="14"/>
        </w:rPr>
        <w:t xml:space="preserve">                             row['option_c'],row['option_d'],row['answer'],row['position']))</w:t>
      </w:r>
    </w:p>
    <w:p w14:paraId="41A2811A" w14:textId="77777777" w:rsidR="0061495E" w:rsidRDefault="00000000">
      <w:pPr>
        <w:spacing w:after="0" w:line="240" w:lineRule="auto"/>
        <w:ind w:left="115"/>
      </w:pPr>
      <w:r>
        <w:rPr>
          <w:rFonts w:ascii="Consolas" w:eastAsia="Consolas" w:hAnsi="Consolas"/>
          <w:sz w:val="14"/>
        </w:rPr>
        <w:t xml:space="preserve">        finally:</w:t>
      </w:r>
    </w:p>
    <w:p w14:paraId="123F9026" w14:textId="77777777" w:rsidR="0061495E" w:rsidRDefault="00000000">
      <w:pPr>
        <w:spacing w:after="0" w:line="240" w:lineRule="auto"/>
        <w:ind w:left="115"/>
      </w:pPr>
      <w:r>
        <w:rPr>
          <w:rFonts w:ascii="Consolas" w:eastAsia="Consolas" w:hAnsi="Consolas"/>
          <w:sz w:val="14"/>
        </w:rPr>
        <w:t xml:space="preserve">            source.close()</w:t>
      </w:r>
    </w:p>
    <w:p w14:paraId="2B89C325" w14:textId="77777777" w:rsidR="0061495E" w:rsidRDefault="00000000">
      <w:pPr>
        <w:spacing w:after="0" w:line="240" w:lineRule="auto"/>
        <w:ind w:left="115"/>
      </w:pPr>
      <w:r>
        <w:rPr>
          <w:rFonts w:ascii="Consolas" w:eastAsia="Consolas" w:hAnsi="Consolas"/>
          <w:sz w:val="14"/>
        </w:rPr>
        <w:t xml:space="preserve">    db.execute("INSERT INTO web_migrations(name) VALUES('chapter3_quiz_questions_v1')")</w:t>
      </w:r>
    </w:p>
    <w:p w14:paraId="5F1024E7" w14:textId="77777777" w:rsidR="0061495E" w:rsidRDefault="00000000">
      <w:pPr>
        <w:spacing w:after="0" w:line="240" w:lineRule="auto"/>
        <w:ind w:left="115"/>
      </w:pPr>
      <w:r>
        <w:rPr>
          <w:rFonts w:ascii="Consolas" w:eastAsia="Consolas" w:hAnsi="Consolas"/>
          <w:sz w:val="14"/>
        </w:rPr>
        <w:t xml:space="preserve"> </w:t>
      </w:r>
    </w:p>
    <w:p w14:paraId="0964902E" w14:textId="77777777" w:rsidR="0061495E" w:rsidRDefault="00000000">
      <w:pPr>
        <w:spacing w:after="0" w:line="240" w:lineRule="auto"/>
        <w:ind w:left="115"/>
      </w:pPr>
      <w:r>
        <w:rPr>
          <w:rFonts w:ascii="Consolas" w:eastAsia="Consolas" w:hAnsi="Consolas"/>
          <w:sz w:val="14"/>
        </w:rPr>
        <w:t xml:space="preserve"> </w:t>
      </w:r>
    </w:p>
    <w:p w14:paraId="71FBFB84" w14:textId="77777777" w:rsidR="0061495E" w:rsidRDefault="00000000">
      <w:pPr>
        <w:spacing w:after="0" w:line="240" w:lineRule="auto"/>
        <w:ind w:left="115"/>
      </w:pPr>
      <w:r>
        <w:rPr>
          <w:rFonts w:ascii="Consolas" w:eastAsia="Consolas" w:hAnsi="Consolas"/>
          <w:sz w:val="14"/>
        </w:rPr>
        <w:t>def _fill_demo_lesson_content(db):</w:t>
      </w:r>
    </w:p>
    <w:p w14:paraId="6AECE9BE" w14:textId="77777777" w:rsidR="0061495E" w:rsidRDefault="00000000">
      <w:pPr>
        <w:spacing w:after="0" w:line="240" w:lineRule="auto"/>
        <w:ind w:left="115"/>
      </w:pPr>
      <w:r>
        <w:rPr>
          <w:rFonts w:ascii="Consolas" w:eastAsia="Consolas" w:hAnsi="Consolas"/>
          <w:sz w:val="14"/>
        </w:rPr>
        <w:t xml:space="preserve">    if db.execute("SELECT 1 FROM web_migrations WHERE name='expanded_lesson_reading_v2'").fetchone():</w:t>
      </w:r>
    </w:p>
    <w:p w14:paraId="1DD0025B" w14:textId="77777777" w:rsidR="0061495E" w:rsidRDefault="00000000">
      <w:pPr>
        <w:spacing w:after="0" w:line="240" w:lineRule="auto"/>
        <w:ind w:left="115"/>
      </w:pPr>
      <w:r>
        <w:rPr>
          <w:rFonts w:ascii="Consolas" w:eastAsia="Consolas" w:hAnsi="Consolas"/>
          <w:sz w:val="14"/>
        </w:rPr>
        <w:t xml:space="preserve">        return</w:t>
      </w:r>
    </w:p>
    <w:p w14:paraId="4FF718ED" w14:textId="77777777" w:rsidR="0061495E" w:rsidRDefault="00000000">
      <w:pPr>
        <w:spacing w:after="0" w:line="240" w:lineRule="auto"/>
        <w:ind w:left="115"/>
      </w:pPr>
      <w:r>
        <w:rPr>
          <w:rFonts w:ascii="Consolas" w:eastAsia="Consolas" w:hAnsi="Consolas"/>
          <w:sz w:val="14"/>
        </w:rPr>
        <w:lastRenderedPageBreak/>
        <w:t xml:space="preserve">    content_by_course = {</w:t>
      </w:r>
    </w:p>
    <w:p w14:paraId="55841AF5" w14:textId="77777777" w:rsidR="0061495E" w:rsidRDefault="00000000">
      <w:pPr>
        <w:spacing w:after="0" w:line="240" w:lineRule="auto"/>
        <w:ind w:left="115"/>
      </w:pPr>
      <w:r>
        <w:rPr>
          <w:rFonts w:ascii="Consolas" w:eastAsia="Consolas" w:hAnsi="Consolas"/>
          <w:sz w:val="14"/>
        </w:rPr>
        <w:t xml:space="preserve">        "Database Design with SQL": [</w:t>
      </w:r>
    </w:p>
    <w:p w14:paraId="480B0132" w14:textId="77777777" w:rsidR="0061495E" w:rsidRDefault="00000000">
      <w:pPr>
        <w:spacing w:after="0" w:line="240" w:lineRule="auto"/>
        <w:ind w:left="115"/>
      </w:pPr>
      <w:r>
        <w:rPr>
          <w:rFonts w:ascii="Consolas" w:eastAsia="Consolas" w:hAnsi="Consolas"/>
          <w:sz w:val="14"/>
        </w:rPr>
        <w:t xml:space="preserve">            "A relational database organizes information into tables. Each table represents an entity, such as Student or Course; each row is one record and each column is an attribute. A Student row might contain a student ID, name, email, and join date. Choose a primary key that identifies every row and does not change when a person's name changes. A foreign key stores the key of a related row, which connects records without repeating all their details.\n\nStudents can take many courses, and a course can contain many students. Model that many-to-many relationship with an Enrollment table containing student_id and course_id. Each Enrollment row links one student to one course and can also store enrollment_date and progress_status. This design avoids repeating course and student details in every enrollment.\n\nPractice: draw Student, Course, and Enrollment as three boxes. Mark each primary key, draw arrows from Enrollment's foreign keys to the two parent tables, then write one example row for each table.",</w:t>
      </w:r>
    </w:p>
    <w:p w14:paraId="6939ACFC" w14:textId="77777777" w:rsidR="0061495E" w:rsidRDefault="00000000">
      <w:pPr>
        <w:spacing w:after="0" w:line="240" w:lineRule="auto"/>
        <w:ind w:left="115"/>
      </w:pPr>
      <w:r>
        <w:rPr>
          <w:rFonts w:ascii="Consolas" w:eastAsia="Consolas" w:hAnsi="Consolas"/>
          <w:sz w:val="14"/>
        </w:rPr>
        <w:t xml:space="preserve">            "SQL defines tables and protects their data. CREATE TABLE creates a table; INTEGER, TEXT, and REAL describe common SQLite values. NOT NULL requires a value, UNIQUE prevents duplicate values, and CHECK restricts values to a valid range or list. A foreign key verifies that a referenced parent row exists. SQLite connections must enable enforcement with PRAGMA foreign_keys = ON.\n\nUse JOIN to combine related rows. For example, join Enrollment to Student and Course to display a student's name beside the course title. Use LEFT JOIN when you want every course in a report, including courses with no enrollments. WHERE filters rows, ORDER BY sorts them, and GROUP BY combines rows for summaries. COUNT(*) counts rows; COUNT(column) ignores NULL values.\n\nPractice: write a query that lists each student's name, course title, and progress_status. Then change the query to include courses with zero students and explain why LEFT JOIN is needed.",</w:t>
      </w:r>
    </w:p>
    <w:p w14:paraId="64AE26DF" w14:textId="77777777" w:rsidR="0061495E" w:rsidRDefault="00000000">
      <w:pPr>
        <w:spacing w:after="0" w:line="240" w:lineRule="auto"/>
        <w:ind w:left="115"/>
      </w:pPr>
      <w:r>
        <w:rPr>
          <w:rFonts w:ascii="Consolas" w:eastAsia="Consolas" w:hAnsi="Consolas"/>
          <w:sz w:val="14"/>
        </w:rPr>
        <w:t xml:space="preserve">            "A useful course report groups Enrollment records by course. Join Course to Enrollment, group by the course key and title, and count enrollment IDs. This produces one row per course, including courses with no students when LEFT JOIN is used. The same pattern can count completed enrollments by summing a CASE expression that returns one for Completed and zero otherwise.\n\nA transaction treats related database changes as one unit. For enrollment, begin a transaction, verify the student and course, insert the Enrollment row, and commit. If a required check or insert fails, roll back so the database is not left half-updated. The UNIQUE rule on student_id and course_id prevents duplicate enrollment; foreign keys reject references to missing records.\n\nPractice: insert one valid enrollment, then try the same student/course pair again. Try an unknown student ID and a progress_status outside the allowed list. Record which constraints reject each attempt and why preserving these rules matters for reports.",</w:t>
      </w:r>
    </w:p>
    <w:p w14:paraId="0816255D" w14:textId="77777777" w:rsidR="0061495E" w:rsidRDefault="00000000">
      <w:pPr>
        <w:spacing w:after="0" w:line="240" w:lineRule="auto"/>
        <w:ind w:left="115"/>
      </w:pPr>
      <w:r>
        <w:rPr>
          <w:rFonts w:ascii="Consolas" w:eastAsia="Consolas" w:hAnsi="Consolas"/>
          <w:sz w:val="14"/>
        </w:rPr>
        <w:t xml:space="preserve">        ],</w:t>
      </w:r>
    </w:p>
    <w:p w14:paraId="54A406EC" w14:textId="77777777" w:rsidR="0061495E" w:rsidRDefault="00000000">
      <w:pPr>
        <w:spacing w:after="0" w:line="240" w:lineRule="auto"/>
        <w:ind w:left="115"/>
      </w:pPr>
      <w:r>
        <w:rPr>
          <w:rFonts w:ascii="Consolas" w:eastAsia="Consolas" w:hAnsi="Consolas"/>
          <w:sz w:val="14"/>
        </w:rPr>
        <w:t xml:space="preserve">        "Python Programming Essentials": [</w:t>
      </w:r>
    </w:p>
    <w:p w14:paraId="33AA7708" w14:textId="77777777" w:rsidR="0061495E" w:rsidRDefault="00000000">
      <w:pPr>
        <w:spacing w:after="0" w:line="240" w:lineRule="auto"/>
        <w:ind w:left="115"/>
      </w:pPr>
      <w:r>
        <w:rPr>
          <w:rFonts w:ascii="Consolas" w:eastAsia="Consolas" w:hAnsi="Consolas"/>
          <w:sz w:val="14"/>
        </w:rPr>
        <w:t xml:space="preserve">            "Python programs work with values stored under names. A string stores text, an integer stores a whole number, a float stores a decimal, and a Boolean stores True or False. Assign a value with the equals sign: learner = 'Mina'. Use print() to show a value and input() to read text from a person. Input arrives as a string, so convert it with int() or float() before arithmetic. Expressions combine values: 8 + 3 adds, name + ' Lee' joins strings, and score &gt;= 50 produces a Boolean.\n\nUse descriptive variable names so another reader can understand what a value means. Comments beginning with # can explain a decision, but clear names and small functions are usually better documentation. Values have types, and choosing the right type makes operations easier to reason about.\n\nPractice: ask for a learner's name and three quiz scores. Convert the scores to numbers, calculate their average, and print a friendly summary. Try entering a blank or nonnumeric value and consider how the program should respond instead of crashing.",</w:t>
      </w:r>
    </w:p>
    <w:p w14:paraId="2DA54BF1" w14:textId="77777777" w:rsidR="0061495E" w:rsidRDefault="00000000">
      <w:pPr>
        <w:spacing w:after="0" w:line="240" w:lineRule="auto"/>
        <w:ind w:left="115"/>
      </w:pPr>
      <w:r>
        <w:rPr>
          <w:rFonts w:ascii="Consolas" w:eastAsia="Consolas" w:hAnsi="Consolas"/>
          <w:sz w:val="14"/>
        </w:rPr>
        <w:t xml:space="preserve">            "Conditions let a program choose what to do. Use if for the first case, elif for another case, and else for the fallback. A for loop visits each item in a sequence; a while loop repeats while a condition remains true. Indentation defines which lines belong to a condition, loop, or function, so keep it consistent.\n\nFunctions package a task so it can be reused. Define one with def, pass information through parameters, and use return to send a result back. For example, an average function can accept a list of scores and return their mean. Check for an empty list before dividing, since division by zero is an error.\n\nPractice: write a function that receives a score and returns 'Pass' when it is at least 60, otherwise 'Try again'. Test values below, exactly at, and above 60. Then loop through several scores and print each result. These boundary tests help catch mistakes that a single example might miss.",</w:t>
      </w:r>
    </w:p>
    <w:p w14:paraId="395F34D1" w14:textId="77777777" w:rsidR="0061495E" w:rsidRDefault="00000000">
      <w:pPr>
        <w:spacing w:after="0" w:line="240" w:lineRule="auto"/>
        <w:ind w:left="115"/>
      </w:pPr>
      <w:r>
        <w:rPr>
          <w:rFonts w:ascii="Consolas" w:eastAsia="Consolas" w:hAnsi="Consolas"/>
          <w:sz w:val="14"/>
        </w:rPr>
        <w:t xml:space="preserve">            "Lists store ordered collections and can be changed; dictionaries map keys to values. A study tracker could use a dictionary whose keys are course titles and whose values are completion percentages. Use append() to add an item to a list, items() to loop over a dictionary, and len() to count entries. Choose a list when order matters and a dictionary when you need quick lookup by a meaningful key.\n\nYou can combine these structures: a list of dictionaries can represent multiple students, with each dictionary holding a name and score. A loop can calculate totals or select records that meet a condition. Keep calculations in functions so they can be tested independently from input and display code.\n\nPractice: create a dictionary for three courses and their completion percentages. Print each course below 100%, then calculate the average progress. Add a function that returns the unfinished course names. Test the function with an empty dictionary and decide what an average should mean when there are no courses.",</w:t>
      </w:r>
    </w:p>
    <w:p w14:paraId="147A0EB8" w14:textId="77777777" w:rsidR="0061495E" w:rsidRDefault="00000000">
      <w:pPr>
        <w:spacing w:after="0" w:line="240" w:lineRule="auto"/>
        <w:ind w:left="115"/>
      </w:pPr>
      <w:r>
        <w:rPr>
          <w:rFonts w:ascii="Consolas" w:eastAsia="Consolas" w:hAnsi="Consolas"/>
          <w:sz w:val="14"/>
        </w:rPr>
        <w:t xml:space="preserve">        ],</w:t>
      </w:r>
    </w:p>
    <w:p w14:paraId="299365B0" w14:textId="77777777" w:rsidR="0061495E" w:rsidRDefault="00000000">
      <w:pPr>
        <w:spacing w:after="0" w:line="240" w:lineRule="auto"/>
        <w:ind w:left="115"/>
      </w:pPr>
      <w:r>
        <w:rPr>
          <w:rFonts w:ascii="Consolas" w:eastAsia="Consolas" w:hAnsi="Consolas"/>
          <w:sz w:val="14"/>
        </w:rPr>
        <w:t xml:space="preserve">        "UI/UX Design Fundamentals": [</w:t>
      </w:r>
    </w:p>
    <w:p w14:paraId="16B0D74C" w14:textId="77777777" w:rsidR="0061495E" w:rsidRDefault="00000000">
      <w:pPr>
        <w:spacing w:after="0" w:line="240" w:lineRule="auto"/>
        <w:ind w:left="115"/>
      </w:pPr>
      <w:r>
        <w:rPr>
          <w:rFonts w:ascii="Consolas" w:eastAsia="Consolas" w:hAnsi="Consolas"/>
          <w:sz w:val="14"/>
        </w:rPr>
        <w:t xml:space="preserve">            "User-centered design begins by understanding the people who will use a product, their goals, and the situation in which they work. Gather evidence through interviews, observation, or existing support requests. Summarize a user group with a short persona based on those findings; avoid inventing details that do not affect the task. Describe the user's goal in plain language, such as finding when an assignment is due.\n\nMap the steps the user takes today. Note where they wait, repeat work, make an error, or need help. These points reveal opportunities to improve the experience. A problem statement should describe the need without prescribing a screen too early.\n\nPractice: ask a student how they currently find an assignment deadline. Write the steps in order, identify the most confusing step, and turn it into a clear design question. For example: how might the course page make the next deadline visible without requiring the student to open every assignment?",</w:t>
      </w:r>
    </w:p>
    <w:p w14:paraId="19404798" w14:textId="77777777" w:rsidR="0061495E" w:rsidRDefault="00000000">
      <w:pPr>
        <w:spacing w:after="0" w:line="240" w:lineRule="auto"/>
        <w:ind w:left="115"/>
      </w:pPr>
      <w:r>
        <w:rPr>
          <w:rFonts w:ascii="Consolas" w:eastAsia="Consolas" w:hAnsi="Consolas"/>
          <w:sz w:val="14"/>
        </w:rPr>
        <w:t xml:space="preserve">            "A wireframe shows the structure of a screen before color, imagery, and visual polish are chosen. Place related information together and create a hierarchy so the title, current status, and next action are easy to find. Navigation labels should use words users recognize. Buttons should describe their outcome, such as 'Submit assignment', rather than a vague label such as 'Go'.\n\nAccessibility is part of the structure. Use readable text, sufficient contrast, keyboard access, and clear focus indicators. Do not use color alone to signal a status; pair it with a label or icon. Forms need visible labels and useful error messages. A page should remain understandable when zoomed or used with assistive technology.\n\nPractice: sketch a course page with its title, instructor, lesson list, completion status, and next due assignment. Mark the tab order for keyboard use. Check whether a person can tell which lesson is complete without relying only on color.",</w:t>
      </w:r>
    </w:p>
    <w:p w14:paraId="5207428C" w14:textId="77777777" w:rsidR="0061495E" w:rsidRDefault="00000000">
      <w:pPr>
        <w:spacing w:after="0" w:line="240" w:lineRule="auto"/>
        <w:ind w:left="115"/>
      </w:pPr>
      <w:r>
        <w:rPr>
          <w:rFonts w:ascii="Consolas" w:eastAsia="Consolas" w:hAnsi="Consolas"/>
          <w:sz w:val="14"/>
        </w:rPr>
        <w:t xml:space="preserve">            "A prototype makes an idea concrete enough for someone to try. It can be a clickable wireframe or a simple sequence of screens. Test one realistic task at a time, such as locating a lesson and finding its completion control. Give the participant the goal, then observe without explaining where to click. Hesitation, backtracking, and errors are useful evidence.\n\nRecord what the participant did and said separately from your interpretation. After several sessions, look for repeated problems. Prioritize changes that block task completion or cause misunderstanding. Update the prototype and test again to see whether the change helped. A usability test does not prove that every user will succeed, but it reveals issues that a design team can address.\n\nPractice: ask someone to find a lesson and mark it complete in your wireframe. Note where they pause. Make one specific change, then repeat the task with another person and compare what happened.",</w:t>
      </w:r>
    </w:p>
    <w:p w14:paraId="7B90D4C4" w14:textId="77777777" w:rsidR="0061495E" w:rsidRDefault="00000000">
      <w:pPr>
        <w:spacing w:after="0" w:line="240" w:lineRule="auto"/>
        <w:ind w:left="115"/>
      </w:pPr>
      <w:r>
        <w:rPr>
          <w:rFonts w:ascii="Consolas" w:eastAsia="Consolas" w:hAnsi="Consolas"/>
          <w:sz w:val="14"/>
        </w:rPr>
        <w:t xml:space="preserve">        ],</w:t>
      </w:r>
    </w:p>
    <w:p w14:paraId="7E3F5038" w14:textId="77777777" w:rsidR="0061495E" w:rsidRDefault="00000000">
      <w:pPr>
        <w:spacing w:after="0" w:line="240" w:lineRule="auto"/>
        <w:ind w:left="115"/>
      </w:pPr>
      <w:r>
        <w:rPr>
          <w:rFonts w:ascii="Consolas" w:eastAsia="Consolas" w:hAnsi="Consolas"/>
          <w:sz w:val="14"/>
        </w:rPr>
        <w:t xml:space="preserve">    }</w:t>
      </w:r>
    </w:p>
    <w:p w14:paraId="5DF57FA2" w14:textId="77777777" w:rsidR="0061495E" w:rsidRDefault="00000000">
      <w:pPr>
        <w:spacing w:after="0" w:line="240" w:lineRule="auto"/>
        <w:ind w:left="115"/>
      </w:pPr>
      <w:r>
        <w:rPr>
          <w:rFonts w:ascii="Consolas" w:eastAsia="Consolas" w:hAnsi="Consolas"/>
          <w:sz w:val="14"/>
        </w:rPr>
        <w:lastRenderedPageBreak/>
        <w:t xml:space="preserve">    extra_practice = {</w:t>
      </w:r>
    </w:p>
    <w:p w14:paraId="2E2E5D78" w14:textId="77777777" w:rsidR="0061495E" w:rsidRDefault="00000000">
      <w:pPr>
        <w:spacing w:after="0" w:line="240" w:lineRule="auto"/>
        <w:ind w:left="115"/>
      </w:pPr>
      <w:r>
        <w:rPr>
          <w:rFonts w:ascii="Consolas" w:eastAsia="Consolas" w:hAnsi="Consolas"/>
          <w:sz w:val="14"/>
        </w:rPr>
        <w:t xml:space="preserve">        "Database Design with SQL": [</w:t>
      </w:r>
    </w:p>
    <w:p w14:paraId="43C4827C" w14:textId="77777777" w:rsidR="0061495E" w:rsidRDefault="00000000">
      <w:pPr>
        <w:spacing w:after="0" w:line="240" w:lineRule="auto"/>
        <w:ind w:left="115"/>
      </w:pPr>
      <w:r>
        <w:rPr>
          <w:rFonts w:ascii="Consolas" w:eastAsia="Consolas" w:hAnsi="Consolas"/>
          <w:sz w:val="14"/>
        </w:rPr>
        <w:t xml:space="preserve">            "Check your model: can a student enroll twice in the same course? Which key or constraint would prevent that? Explain why storing instructor or course details repeatedly in Enrollment would make later corrections difficult.",</w:t>
      </w:r>
    </w:p>
    <w:p w14:paraId="64CEAA3C" w14:textId="77777777" w:rsidR="0061495E" w:rsidRDefault="00000000">
      <w:pPr>
        <w:spacing w:after="0" w:line="240" w:lineRule="auto"/>
        <w:ind w:left="115"/>
      </w:pPr>
      <w:r>
        <w:rPr>
          <w:rFonts w:ascii="Consolas" w:eastAsia="Consolas" w:hAnsi="Consolas"/>
          <w:sz w:val="14"/>
        </w:rPr>
        <w:t xml:space="preserve">            "Read your query from its first table outward. Identify the key used by each join, then predict what would happen if an Enrollment row referenced a Course that did not exist. Explain how a foreign key protects this query's results.",</w:t>
      </w:r>
    </w:p>
    <w:p w14:paraId="67659BCF" w14:textId="77777777" w:rsidR="0061495E" w:rsidRDefault="00000000">
      <w:pPr>
        <w:spacing w:after="0" w:line="240" w:lineRule="auto"/>
        <w:ind w:left="115"/>
      </w:pPr>
      <w:r>
        <w:rPr>
          <w:rFonts w:ascii="Consolas" w:eastAsia="Consolas" w:hAnsi="Consolas"/>
          <w:sz w:val="14"/>
        </w:rPr>
        <w:t xml:space="preserve">            "Finish by listing the statements that belong in one transaction. Describe what the application should roll back if the enrollment insert fails, and name the constraints that protect the database from duplicate or invalid records.",</w:t>
      </w:r>
    </w:p>
    <w:p w14:paraId="40173023" w14:textId="77777777" w:rsidR="0061495E" w:rsidRDefault="00000000">
      <w:pPr>
        <w:spacing w:after="0" w:line="240" w:lineRule="auto"/>
        <w:ind w:left="115"/>
      </w:pPr>
      <w:r>
        <w:rPr>
          <w:rFonts w:ascii="Consolas" w:eastAsia="Consolas" w:hAnsi="Consolas"/>
          <w:sz w:val="14"/>
        </w:rPr>
        <w:t xml:space="preserve">        ],</w:t>
      </w:r>
    </w:p>
    <w:p w14:paraId="549E83AF" w14:textId="77777777" w:rsidR="0061495E" w:rsidRDefault="00000000">
      <w:pPr>
        <w:spacing w:after="0" w:line="240" w:lineRule="auto"/>
        <w:ind w:left="115"/>
      </w:pPr>
      <w:r>
        <w:rPr>
          <w:rFonts w:ascii="Consolas" w:eastAsia="Consolas" w:hAnsi="Consolas"/>
          <w:sz w:val="14"/>
        </w:rPr>
        <w:t xml:space="preserve">        "Python Programming Essentials": [</w:t>
      </w:r>
    </w:p>
    <w:p w14:paraId="602EA9AA" w14:textId="77777777" w:rsidR="0061495E" w:rsidRDefault="00000000">
      <w:pPr>
        <w:spacing w:after="0" w:line="240" w:lineRule="auto"/>
        <w:ind w:left="115"/>
      </w:pPr>
      <w:r>
        <w:rPr>
          <w:rFonts w:ascii="Consolas" w:eastAsia="Consolas" w:hAnsi="Consolas"/>
          <w:sz w:val="14"/>
        </w:rPr>
        <w:t xml:space="preserve">            "Trace the program with sample values and write down each variable's type after conversion. Try a blank value and text where a number is expected. Decide what helpful message the program should show instead of stopping unexpectedly.",</w:t>
      </w:r>
    </w:p>
    <w:p w14:paraId="792FB778" w14:textId="77777777" w:rsidR="0061495E" w:rsidRDefault="00000000">
      <w:pPr>
        <w:spacing w:after="0" w:line="240" w:lineRule="auto"/>
        <w:ind w:left="115"/>
      </w:pPr>
      <w:r>
        <w:rPr>
          <w:rFonts w:ascii="Consolas" w:eastAsia="Consolas" w:hAnsi="Consolas"/>
          <w:sz w:val="14"/>
        </w:rPr>
        <w:t xml:space="preserve">            "Refactor repeated logic into a second function. Write down what each function receives and returns, then test the boundary values again. This helps separate calculation from display and makes the code easier to reuse.",</w:t>
      </w:r>
    </w:p>
    <w:p w14:paraId="369E7932" w14:textId="77777777" w:rsidR="0061495E" w:rsidRDefault="00000000">
      <w:pPr>
        <w:spacing w:after="0" w:line="240" w:lineRule="auto"/>
        <w:ind w:left="115"/>
      </w:pPr>
      <w:r>
        <w:rPr>
          <w:rFonts w:ascii="Consolas" w:eastAsia="Consolas" w:hAnsi="Consolas"/>
          <w:sz w:val="14"/>
        </w:rPr>
        <w:t xml:space="preserve">            "Add a fourth course, change its completion value, and verify the output reflects the update. Explain why a dictionary is convenient when the course title is the lookup key, and consider how you would reject a percentage below zero or above 100.",</w:t>
      </w:r>
    </w:p>
    <w:p w14:paraId="789C3DB7" w14:textId="77777777" w:rsidR="0061495E" w:rsidRDefault="00000000">
      <w:pPr>
        <w:spacing w:after="0" w:line="240" w:lineRule="auto"/>
        <w:ind w:left="115"/>
      </w:pPr>
      <w:r>
        <w:rPr>
          <w:rFonts w:ascii="Consolas" w:eastAsia="Consolas" w:hAnsi="Consolas"/>
          <w:sz w:val="14"/>
        </w:rPr>
        <w:t xml:space="preserve">        ],</w:t>
      </w:r>
    </w:p>
    <w:p w14:paraId="1CF88B6C" w14:textId="77777777" w:rsidR="0061495E" w:rsidRDefault="00000000">
      <w:pPr>
        <w:spacing w:after="0" w:line="240" w:lineRule="auto"/>
        <w:ind w:left="115"/>
      </w:pPr>
      <w:r>
        <w:rPr>
          <w:rFonts w:ascii="Consolas" w:eastAsia="Consolas" w:hAnsi="Consolas"/>
          <w:sz w:val="14"/>
        </w:rPr>
        <w:t xml:space="preserve">        "UI/UX Design Fundamentals": [</w:t>
      </w:r>
    </w:p>
    <w:p w14:paraId="06095E1E" w14:textId="77777777" w:rsidR="0061495E" w:rsidRDefault="00000000">
      <w:pPr>
        <w:spacing w:after="0" w:line="240" w:lineRule="auto"/>
        <w:ind w:left="115"/>
      </w:pPr>
      <w:r>
        <w:rPr>
          <w:rFonts w:ascii="Consolas" w:eastAsia="Consolas" w:hAnsi="Consolas"/>
          <w:sz w:val="14"/>
        </w:rPr>
        <w:t xml:space="preserve">            "Check that your design question describes a real user need without assuming a specific interface solution. Ask one more student whether the problem also affects them, and note which parts of your understanding are supported by evidence.",</w:t>
      </w:r>
    </w:p>
    <w:p w14:paraId="306C5AFF" w14:textId="77777777" w:rsidR="0061495E" w:rsidRDefault="00000000">
      <w:pPr>
        <w:spacing w:after="0" w:line="240" w:lineRule="auto"/>
        <w:ind w:left="115"/>
      </w:pPr>
      <w:r>
        <w:rPr>
          <w:rFonts w:ascii="Consolas" w:eastAsia="Consolas" w:hAnsi="Consolas"/>
          <w:sz w:val="14"/>
        </w:rPr>
        <w:t xml:space="preserve">            "Ask a peer to find the next lesson using only the labels and visual hierarchy in your sketch. Note any hesitation, then check whether the design communicates completion with text or an icon as well as color.",</w:t>
      </w:r>
    </w:p>
    <w:p w14:paraId="47EBC805" w14:textId="77777777" w:rsidR="0061495E" w:rsidRDefault="00000000">
      <w:pPr>
        <w:spacing w:after="0" w:line="240" w:lineRule="auto"/>
        <w:ind w:left="115"/>
      </w:pPr>
      <w:r>
        <w:rPr>
          <w:rFonts w:ascii="Consolas" w:eastAsia="Consolas" w:hAnsi="Consolas"/>
          <w:sz w:val="14"/>
        </w:rPr>
        <w:t xml:space="preserve">            "Keep the task and instructions consistent between usability sessions. Compare where each participant pauses, and explain whether your interface change reduced confusion rather than simply changing the test instructions.",</w:t>
      </w:r>
    </w:p>
    <w:p w14:paraId="3B654A6C" w14:textId="77777777" w:rsidR="0061495E" w:rsidRDefault="00000000">
      <w:pPr>
        <w:spacing w:after="0" w:line="240" w:lineRule="auto"/>
        <w:ind w:left="115"/>
      </w:pPr>
      <w:r>
        <w:rPr>
          <w:rFonts w:ascii="Consolas" w:eastAsia="Consolas" w:hAnsi="Consolas"/>
          <w:sz w:val="14"/>
        </w:rPr>
        <w:t xml:space="preserve">        ],</w:t>
      </w:r>
    </w:p>
    <w:p w14:paraId="37E4EC93" w14:textId="77777777" w:rsidR="0061495E" w:rsidRDefault="00000000">
      <w:pPr>
        <w:spacing w:after="0" w:line="240" w:lineRule="auto"/>
        <w:ind w:left="115"/>
      </w:pPr>
      <w:r>
        <w:rPr>
          <w:rFonts w:ascii="Consolas" w:eastAsia="Consolas" w:hAnsi="Consolas"/>
          <w:sz w:val="14"/>
        </w:rPr>
        <w:t xml:space="preserve">    }</w:t>
      </w:r>
    </w:p>
    <w:p w14:paraId="645486FC" w14:textId="77777777" w:rsidR="0061495E" w:rsidRDefault="00000000">
      <w:pPr>
        <w:spacing w:after="0" w:line="240" w:lineRule="auto"/>
        <w:ind w:left="115"/>
      </w:pPr>
      <w:r>
        <w:rPr>
          <w:rFonts w:ascii="Consolas" w:eastAsia="Consolas" w:hAnsi="Consolas"/>
          <w:sz w:val="14"/>
        </w:rPr>
        <w:t xml:space="preserve">    for course_title, lessons in content_by_course.items():</w:t>
      </w:r>
    </w:p>
    <w:p w14:paraId="19CB6B9C" w14:textId="77777777" w:rsidR="0061495E" w:rsidRDefault="00000000">
      <w:pPr>
        <w:spacing w:after="0" w:line="240" w:lineRule="auto"/>
        <w:ind w:left="115"/>
      </w:pPr>
      <w:r>
        <w:rPr>
          <w:rFonts w:ascii="Consolas" w:eastAsia="Consolas" w:hAnsi="Consolas"/>
          <w:sz w:val="14"/>
        </w:rPr>
        <w:t xml:space="preserve">        course = db.execute("SELECT course_id FROM Course WHERE title=?", (course_title,)).fetchone()</w:t>
      </w:r>
    </w:p>
    <w:p w14:paraId="2BEBEF07" w14:textId="77777777" w:rsidR="0061495E" w:rsidRDefault="00000000">
      <w:pPr>
        <w:spacing w:after="0" w:line="240" w:lineRule="auto"/>
        <w:ind w:left="115"/>
      </w:pPr>
      <w:r>
        <w:rPr>
          <w:rFonts w:ascii="Consolas" w:eastAsia="Consolas" w:hAnsi="Consolas"/>
          <w:sz w:val="14"/>
        </w:rPr>
        <w:t xml:space="preserve">        if not course:</w:t>
      </w:r>
    </w:p>
    <w:p w14:paraId="153DB198" w14:textId="77777777" w:rsidR="0061495E" w:rsidRDefault="00000000">
      <w:pPr>
        <w:spacing w:after="0" w:line="240" w:lineRule="auto"/>
        <w:ind w:left="115"/>
      </w:pPr>
      <w:r>
        <w:rPr>
          <w:rFonts w:ascii="Consolas" w:eastAsia="Consolas" w:hAnsi="Consolas"/>
          <w:sz w:val="14"/>
        </w:rPr>
        <w:t xml:space="preserve">            continue</w:t>
      </w:r>
    </w:p>
    <w:p w14:paraId="7AD2C3B8" w14:textId="77777777" w:rsidR="0061495E" w:rsidRDefault="00000000">
      <w:pPr>
        <w:spacing w:after="0" w:line="240" w:lineRule="auto"/>
        <w:ind w:left="115"/>
      </w:pPr>
      <w:r>
        <w:rPr>
          <w:rFonts w:ascii="Consolas" w:eastAsia="Consolas" w:hAnsi="Consolas"/>
          <w:sz w:val="14"/>
        </w:rPr>
        <w:t xml:space="preserve">        rows = db.execute("SELECT lesson_id,lesson_order,content FROM Lesson WHERE course_id=?", (course['course_id'],)).fetchall()</w:t>
      </w:r>
    </w:p>
    <w:p w14:paraId="02AB7032" w14:textId="77777777" w:rsidR="0061495E" w:rsidRDefault="00000000">
      <w:pPr>
        <w:spacing w:after="0" w:line="240" w:lineRule="auto"/>
        <w:ind w:left="115"/>
      </w:pPr>
      <w:r>
        <w:rPr>
          <w:rFonts w:ascii="Consolas" w:eastAsia="Consolas" w:hAnsi="Consolas"/>
          <w:sz w:val="14"/>
        </w:rPr>
        <w:t xml:space="preserve">        for row in rows:</w:t>
      </w:r>
    </w:p>
    <w:p w14:paraId="05FBD581" w14:textId="77777777" w:rsidR="0061495E" w:rsidRDefault="00000000">
      <w:pPr>
        <w:spacing w:after="0" w:line="240" w:lineRule="auto"/>
        <w:ind w:left="115"/>
      </w:pPr>
      <w:r>
        <w:rPr>
          <w:rFonts w:ascii="Consolas" w:eastAsia="Consolas" w:hAnsi="Consolas"/>
          <w:sz w:val="14"/>
        </w:rPr>
        <w:t xml:space="preserve">            position = row['lesson_order'] - 1</w:t>
      </w:r>
    </w:p>
    <w:p w14:paraId="293A7734" w14:textId="77777777" w:rsidR="0061495E" w:rsidRDefault="00000000">
      <w:pPr>
        <w:spacing w:after="0" w:line="240" w:lineRule="auto"/>
        <w:ind w:left="115"/>
      </w:pPr>
      <w:r>
        <w:rPr>
          <w:rFonts w:ascii="Consolas" w:eastAsia="Consolas" w:hAnsi="Consolas"/>
          <w:sz w:val="14"/>
        </w:rPr>
        <w:t xml:space="preserve">            if 0 &lt;= position &lt; len(lessons):</w:t>
      </w:r>
    </w:p>
    <w:p w14:paraId="42FBDF59" w14:textId="77777777" w:rsidR="0061495E" w:rsidRDefault="00000000">
      <w:pPr>
        <w:spacing w:after="0" w:line="240" w:lineRule="auto"/>
        <w:ind w:left="115"/>
      </w:pPr>
      <w:r>
        <w:rPr>
          <w:rFonts w:ascii="Consolas" w:eastAsia="Consolas" w:hAnsi="Consolas"/>
          <w:sz w:val="14"/>
        </w:rPr>
        <w:t xml:space="preserve">                content = lessons[position] + "\n\n" + extra_practice[course_title][position]</w:t>
      </w:r>
    </w:p>
    <w:p w14:paraId="53B41F47" w14:textId="77777777" w:rsidR="0061495E" w:rsidRDefault="00000000">
      <w:pPr>
        <w:spacing w:after="0" w:line="240" w:lineRule="auto"/>
        <w:ind w:left="115"/>
      </w:pPr>
      <w:r>
        <w:rPr>
          <w:rFonts w:ascii="Consolas" w:eastAsia="Consolas" w:hAnsi="Consolas"/>
          <w:sz w:val="14"/>
        </w:rPr>
        <w:t xml:space="preserve">                db.execute("UPDATE Lesson SET content=?,duration_minutes=15 WHERE lesson_id=?", (content,row['lesson_id']))</w:t>
      </w:r>
    </w:p>
    <w:p w14:paraId="4020C2F5" w14:textId="77777777" w:rsidR="0061495E" w:rsidRDefault="00000000">
      <w:pPr>
        <w:spacing w:after="0" w:line="240" w:lineRule="auto"/>
        <w:ind w:left="115"/>
      </w:pPr>
      <w:r>
        <w:rPr>
          <w:rFonts w:ascii="Consolas" w:eastAsia="Consolas" w:hAnsi="Consolas"/>
          <w:sz w:val="14"/>
        </w:rPr>
        <w:t xml:space="preserve">    db.execute("INSERT INTO web_migrations(name) VALUES('expanded_lesson_reading_v2')")</w:t>
      </w:r>
    </w:p>
    <w:p w14:paraId="43E3F484" w14:textId="77777777" w:rsidR="0061495E" w:rsidRDefault="00000000">
      <w:pPr>
        <w:spacing w:after="0" w:line="240" w:lineRule="auto"/>
        <w:ind w:left="115"/>
      </w:pPr>
      <w:r>
        <w:rPr>
          <w:rFonts w:ascii="Consolas" w:eastAsia="Consolas" w:hAnsi="Consolas"/>
          <w:sz w:val="14"/>
        </w:rPr>
        <w:t xml:space="preserve"> </w:t>
      </w:r>
    </w:p>
    <w:p w14:paraId="1B2838AF" w14:textId="77777777" w:rsidR="0061495E" w:rsidRDefault="00000000">
      <w:pPr>
        <w:spacing w:after="0" w:line="240" w:lineRule="auto"/>
        <w:ind w:left="115"/>
      </w:pPr>
      <w:r>
        <w:rPr>
          <w:rFonts w:ascii="Consolas" w:eastAsia="Consolas" w:hAnsi="Consolas"/>
          <w:sz w:val="14"/>
        </w:rPr>
        <w:t xml:space="preserve"> </w:t>
      </w:r>
    </w:p>
    <w:p w14:paraId="7113450C" w14:textId="77777777" w:rsidR="0061495E" w:rsidRDefault="00000000">
      <w:pPr>
        <w:spacing w:after="0" w:line="240" w:lineRule="auto"/>
        <w:ind w:left="115"/>
      </w:pPr>
      <w:r>
        <w:rPr>
          <w:rFonts w:ascii="Consolas" w:eastAsia="Consolas" w:hAnsi="Consolas"/>
          <w:sz w:val="14"/>
        </w:rPr>
        <w:t>def _issue_missing_certificates(db):</w:t>
      </w:r>
    </w:p>
    <w:p w14:paraId="0B4CD566" w14:textId="77777777" w:rsidR="0061495E" w:rsidRDefault="00000000">
      <w:pPr>
        <w:spacing w:after="0" w:line="240" w:lineRule="auto"/>
        <w:ind w:left="115"/>
      </w:pPr>
      <w:r>
        <w:rPr>
          <w:rFonts w:ascii="Consolas" w:eastAsia="Consolas" w:hAnsi="Consolas"/>
          <w:sz w:val="14"/>
        </w:rPr>
        <w:t xml:space="preserve">    completed = db.execute("""SELECT e.enrollment_id FROM Enrollment e</w:t>
      </w:r>
    </w:p>
    <w:p w14:paraId="1DA35D3C" w14:textId="77777777" w:rsidR="0061495E" w:rsidRDefault="00000000">
      <w:pPr>
        <w:spacing w:after="0" w:line="240" w:lineRule="auto"/>
        <w:ind w:left="115"/>
      </w:pPr>
      <w:r>
        <w:rPr>
          <w:rFonts w:ascii="Consolas" w:eastAsia="Consolas" w:hAnsi="Consolas"/>
          <w:sz w:val="14"/>
        </w:rPr>
        <w:t xml:space="preserve">        LEFT JOIN Certificate c ON c.enrollment_id=e.enrollment_id</w:t>
      </w:r>
    </w:p>
    <w:p w14:paraId="1F3C7C99" w14:textId="77777777" w:rsidR="0061495E" w:rsidRDefault="00000000">
      <w:pPr>
        <w:spacing w:after="0" w:line="240" w:lineRule="auto"/>
        <w:ind w:left="115"/>
      </w:pPr>
      <w:r>
        <w:rPr>
          <w:rFonts w:ascii="Consolas" w:eastAsia="Consolas" w:hAnsi="Consolas"/>
          <w:sz w:val="14"/>
        </w:rPr>
        <w:t xml:space="preserve">        WHERE e.progress_status='Completed' AND c.certificate_id IS NULL""").fetchall()</w:t>
      </w:r>
    </w:p>
    <w:p w14:paraId="6E84BD17" w14:textId="77777777" w:rsidR="0061495E" w:rsidRDefault="00000000">
      <w:pPr>
        <w:spacing w:after="0" w:line="240" w:lineRule="auto"/>
        <w:ind w:left="115"/>
      </w:pPr>
      <w:r>
        <w:rPr>
          <w:rFonts w:ascii="Consolas" w:eastAsia="Consolas" w:hAnsi="Consolas"/>
          <w:sz w:val="14"/>
        </w:rPr>
        <w:t xml:space="preserve">    for row in completed:</w:t>
      </w:r>
    </w:p>
    <w:p w14:paraId="75570E71" w14:textId="77777777" w:rsidR="0061495E" w:rsidRDefault="00000000">
      <w:pPr>
        <w:spacing w:after="0" w:line="240" w:lineRule="auto"/>
        <w:ind w:left="115"/>
      </w:pPr>
      <w:r>
        <w:rPr>
          <w:rFonts w:ascii="Consolas" w:eastAsia="Consolas" w:hAnsi="Consolas"/>
          <w:sz w:val="14"/>
        </w:rPr>
        <w:t xml:space="preserve">        db.execute("INSERT INTO Certificate(enrollment_id,certificate_code) VALUES(?,?)",</w:t>
      </w:r>
    </w:p>
    <w:p w14:paraId="27D20541" w14:textId="77777777" w:rsidR="0061495E" w:rsidRDefault="00000000">
      <w:pPr>
        <w:spacing w:after="0" w:line="240" w:lineRule="auto"/>
        <w:ind w:left="115"/>
      </w:pPr>
      <w:r>
        <w:rPr>
          <w:rFonts w:ascii="Consolas" w:eastAsia="Consolas" w:hAnsi="Consolas"/>
          <w:sz w:val="14"/>
        </w:rPr>
        <w:t xml:space="preserve">                   (row['enrollment_id'],f"LH-{secrets.token_hex(5).upper()}"))</w:t>
      </w:r>
    </w:p>
    <w:p w14:paraId="3F20605C" w14:textId="77777777" w:rsidR="0061495E" w:rsidRDefault="00000000">
      <w:pPr>
        <w:spacing w:after="0" w:line="240" w:lineRule="auto"/>
        <w:ind w:left="115"/>
      </w:pPr>
      <w:r>
        <w:rPr>
          <w:rFonts w:ascii="Consolas" w:eastAsia="Consolas" w:hAnsi="Consolas"/>
          <w:sz w:val="14"/>
        </w:rPr>
        <w:t xml:space="preserve"> </w:t>
      </w:r>
    </w:p>
    <w:p w14:paraId="581D89C7" w14:textId="77777777" w:rsidR="0061495E" w:rsidRDefault="00000000">
      <w:pPr>
        <w:spacing w:after="0" w:line="240" w:lineRule="auto"/>
        <w:ind w:left="115"/>
      </w:pPr>
      <w:r>
        <w:rPr>
          <w:rFonts w:ascii="Consolas" w:eastAsia="Consolas" w:hAnsi="Consolas"/>
          <w:sz w:val="14"/>
        </w:rPr>
        <w:t xml:space="preserve"> </w:t>
      </w:r>
    </w:p>
    <w:p w14:paraId="003B87C4" w14:textId="77777777" w:rsidR="0061495E" w:rsidRDefault="00000000">
      <w:pPr>
        <w:spacing w:after="0" w:line="240" w:lineRule="auto"/>
        <w:ind w:left="115"/>
      </w:pPr>
      <w:r>
        <w:rPr>
          <w:rFonts w:ascii="Consolas" w:eastAsia="Consolas" w:hAnsi="Consolas"/>
          <w:sz w:val="14"/>
        </w:rPr>
        <w:t>def initialize_database():</w:t>
      </w:r>
    </w:p>
    <w:p w14:paraId="06D40FF9" w14:textId="77777777" w:rsidR="0061495E" w:rsidRDefault="00000000">
      <w:pPr>
        <w:spacing w:after="0" w:line="240" w:lineRule="auto"/>
        <w:ind w:left="115"/>
      </w:pPr>
      <w:r>
        <w:rPr>
          <w:rFonts w:ascii="Consolas" w:eastAsia="Consolas" w:hAnsi="Consolas"/>
          <w:sz w:val="14"/>
        </w:rPr>
        <w:t xml:space="preserve">    """Create the Chapter 3 schema and migrate existing desktop data once."""</w:t>
      </w:r>
    </w:p>
    <w:p w14:paraId="1075658E" w14:textId="77777777" w:rsidR="0061495E" w:rsidRDefault="00000000">
      <w:pPr>
        <w:spacing w:after="0" w:line="240" w:lineRule="auto"/>
        <w:ind w:left="115"/>
      </w:pPr>
      <w:r>
        <w:rPr>
          <w:rFonts w:ascii="Consolas" w:eastAsia="Consolas" w:hAnsi="Consolas"/>
          <w:sz w:val="14"/>
        </w:rPr>
        <w:t xml:space="preserve">    with connect() as db:</w:t>
      </w:r>
    </w:p>
    <w:p w14:paraId="02C5ACE1" w14:textId="77777777" w:rsidR="0061495E" w:rsidRDefault="00000000">
      <w:pPr>
        <w:spacing w:after="0" w:line="240" w:lineRule="auto"/>
        <w:ind w:left="115"/>
      </w:pPr>
      <w:r>
        <w:rPr>
          <w:rFonts w:ascii="Consolas" w:eastAsia="Consolas" w:hAnsi="Consolas"/>
          <w:sz w:val="14"/>
        </w:rPr>
        <w:t xml:space="preserve">        db.executescript(SCHEMA_FILE.read_text(encoding="utf-8-sig"))</w:t>
      </w:r>
    </w:p>
    <w:p w14:paraId="7485F616" w14:textId="77777777" w:rsidR="0061495E" w:rsidRDefault="00000000">
      <w:pPr>
        <w:spacing w:after="0" w:line="240" w:lineRule="auto"/>
        <w:ind w:left="115"/>
      </w:pPr>
      <w:r>
        <w:rPr>
          <w:rFonts w:ascii="Consolas" w:eastAsia="Consolas" w:hAnsi="Consolas"/>
          <w:sz w:val="14"/>
        </w:rPr>
        <w:t xml:space="preserve">        # Additive columns keep previously-created local databases usable.</w:t>
      </w:r>
    </w:p>
    <w:p w14:paraId="523E90FC" w14:textId="77777777" w:rsidR="0061495E" w:rsidRDefault="00000000">
      <w:pPr>
        <w:spacing w:after="0" w:line="240" w:lineRule="auto"/>
        <w:ind w:left="115"/>
      </w:pPr>
      <w:r>
        <w:rPr>
          <w:rFonts w:ascii="Consolas" w:eastAsia="Consolas" w:hAnsi="Consolas"/>
          <w:sz w:val="14"/>
        </w:rPr>
        <w:t xml:space="preserve">        instructor_columns = {row[1] for row in db.execute("PRAGMA table_info(Instructor)")}</w:t>
      </w:r>
    </w:p>
    <w:p w14:paraId="454CE465" w14:textId="77777777" w:rsidR="0061495E" w:rsidRDefault="00000000">
      <w:pPr>
        <w:spacing w:after="0" w:line="240" w:lineRule="auto"/>
        <w:ind w:left="115"/>
      </w:pPr>
      <w:r>
        <w:rPr>
          <w:rFonts w:ascii="Consolas" w:eastAsia="Consolas" w:hAnsi="Consolas"/>
          <w:sz w:val="14"/>
        </w:rPr>
        <w:t xml:space="preserve">        if "password_hash" not in instructor_columns:</w:t>
      </w:r>
    </w:p>
    <w:p w14:paraId="31E2D028" w14:textId="77777777" w:rsidR="0061495E" w:rsidRDefault="00000000">
      <w:pPr>
        <w:spacing w:after="0" w:line="240" w:lineRule="auto"/>
        <w:ind w:left="115"/>
      </w:pPr>
      <w:r>
        <w:rPr>
          <w:rFonts w:ascii="Consolas" w:eastAsia="Consolas" w:hAnsi="Consolas"/>
          <w:sz w:val="14"/>
        </w:rPr>
        <w:t xml:space="preserve">            db.execute("ALTER TABLE Instructor ADD COLUMN password_hash TEXT")</w:t>
      </w:r>
    </w:p>
    <w:p w14:paraId="655863B9" w14:textId="77777777" w:rsidR="0061495E" w:rsidRDefault="00000000">
      <w:pPr>
        <w:spacing w:after="0" w:line="240" w:lineRule="auto"/>
        <w:ind w:left="115"/>
      </w:pPr>
      <w:r>
        <w:rPr>
          <w:rFonts w:ascii="Consolas" w:eastAsia="Consolas" w:hAnsi="Consolas"/>
          <w:sz w:val="14"/>
        </w:rPr>
        <w:t xml:space="preserve">        submission_columns = {row[1] for row in db.execute("PRAGMA table_info(Submission)")}</w:t>
      </w:r>
    </w:p>
    <w:p w14:paraId="0AF69E35" w14:textId="77777777" w:rsidR="0061495E" w:rsidRDefault="00000000">
      <w:pPr>
        <w:spacing w:after="0" w:line="240" w:lineRule="auto"/>
        <w:ind w:left="115"/>
      </w:pPr>
      <w:r>
        <w:rPr>
          <w:rFonts w:ascii="Consolas" w:eastAsia="Consolas" w:hAnsi="Consolas"/>
          <w:sz w:val="14"/>
        </w:rPr>
        <w:t xml:space="preserve">        if "feedback" not in submission_columns:</w:t>
      </w:r>
    </w:p>
    <w:p w14:paraId="321FFD3E" w14:textId="77777777" w:rsidR="0061495E" w:rsidRDefault="00000000">
      <w:pPr>
        <w:spacing w:after="0" w:line="240" w:lineRule="auto"/>
        <w:ind w:left="115"/>
      </w:pPr>
      <w:r>
        <w:rPr>
          <w:rFonts w:ascii="Consolas" w:eastAsia="Consolas" w:hAnsi="Consolas"/>
          <w:sz w:val="14"/>
        </w:rPr>
        <w:t xml:space="preserve">            db.execute("ALTER TABLE Submission ADD COLUMN feedback TEXT NOT NULL DEFAULT ''")</w:t>
      </w:r>
    </w:p>
    <w:p w14:paraId="104310E3" w14:textId="77777777" w:rsidR="0061495E" w:rsidRDefault="00000000">
      <w:pPr>
        <w:spacing w:after="0" w:line="240" w:lineRule="auto"/>
        <w:ind w:left="115"/>
      </w:pPr>
      <w:r>
        <w:rPr>
          <w:rFonts w:ascii="Consolas" w:eastAsia="Consolas" w:hAnsi="Consolas"/>
          <w:sz w:val="14"/>
        </w:rPr>
        <w:t xml:space="preserve">        if "graded_at" not in submission_columns:</w:t>
      </w:r>
    </w:p>
    <w:p w14:paraId="77EB9460" w14:textId="77777777" w:rsidR="0061495E" w:rsidRDefault="00000000">
      <w:pPr>
        <w:spacing w:after="0" w:line="240" w:lineRule="auto"/>
        <w:ind w:left="115"/>
      </w:pPr>
      <w:r>
        <w:rPr>
          <w:rFonts w:ascii="Consolas" w:eastAsia="Consolas" w:hAnsi="Consolas"/>
          <w:sz w:val="14"/>
        </w:rPr>
        <w:t xml:space="preserve">            db.execute("ALTER TABLE Submission ADD COLUMN graded_at TEXT")</w:t>
      </w:r>
    </w:p>
    <w:p w14:paraId="23A824C2" w14:textId="77777777" w:rsidR="0061495E" w:rsidRDefault="00000000">
      <w:pPr>
        <w:spacing w:after="0" w:line="240" w:lineRule="auto"/>
        <w:ind w:left="115"/>
      </w:pPr>
      <w:r>
        <w:rPr>
          <w:rFonts w:ascii="Consolas" w:eastAsia="Consolas" w:hAnsi="Consolas"/>
          <w:sz w:val="14"/>
        </w:rPr>
        <w:t xml:space="preserve">        if "file_name" not in submission_columns:</w:t>
      </w:r>
    </w:p>
    <w:p w14:paraId="0496DFF3" w14:textId="77777777" w:rsidR="0061495E" w:rsidRDefault="00000000">
      <w:pPr>
        <w:spacing w:after="0" w:line="240" w:lineRule="auto"/>
        <w:ind w:left="115"/>
      </w:pPr>
      <w:r>
        <w:rPr>
          <w:rFonts w:ascii="Consolas" w:eastAsia="Consolas" w:hAnsi="Consolas"/>
          <w:sz w:val="14"/>
        </w:rPr>
        <w:t xml:space="preserve">            db.execute("ALTER TABLE Submission ADD COLUMN file_name TEXT")</w:t>
      </w:r>
    </w:p>
    <w:p w14:paraId="2B1A2CF8" w14:textId="77777777" w:rsidR="0061495E" w:rsidRDefault="00000000">
      <w:pPr>
        <w:spacing w:after="0" w:line="240" w:lineRule="auto"/>
        <w:ind w:left="115"/>
      </w:pPr>
      <w:r>
        <w:rPr>
          <w:rFonts w:ascii="Consolas" w:eastAsia="Consolas" w:hAnsi="Consolas"/>
          <w:sz w:val="14"/>
        </w:rPr>
        <w:t xml:space="preserve">        if "file_path" not in submission_columns:</w:t>
      </w:r>
    </w:p>
    <w:p w14:paraId="263BE8B5" w14:textId="77777777" w:rsidR="0061495E" w:rsidRDefault="00000000">
      <w:pPr>
        <w:spacing w:after="0" w:line="240" w:lineRule="auto"/>
        <w:ind w:left="115"/>
      </w:pPr>
      <w:r>
        <w:rPr>
          <w:rFonts w:ascii="Consolas" w:eastAsia="Consolas" w:hAnsi="Consolas"/>
          <w:sz w:val="14"/>
        </w:rPr>
        <w:t xml:space="preserve">            db.execute("ALTER TABLE Submission ADD COLUMN file_path TEXT")</w:t>
      </w:r>
    </w:p>
    <w:p w14:paraId="635B2D96" w14:textId="77777777" w:rsidR="0061495E" w:rsidRDefault="00000000">
      <w:pPr>
        <w:spacing w:after="0" w:line="240" w:lineRule="auto"/>
        <w:ind w:left="115"/>
      </w:pPr>
      <w:r>
        <w:rPr>
          <w:rFonts w:ascii="Consolas" w:eastAsia="Consolas" w:hAnsi="Consolas"/>
          <w:sz w:val="14"/>
        </w:rPr>
        <w:t xml:space="preserve">        if "file_size" not in submission_columns:</w:t>
      </w:r>
    </w:p>
    <w:p w14:paraId="3BF0B86C" w14:textId="77777777" w:rsidR="0061495E" w:rsidRDefault="00000000">
      <w:pPr>
        <w:spacing w:after="0" w:line="240" w:lineRule="auto"/>
        <w:ind w:left="115"/>
      </w:pPr>
      <w:r>
        <w:rPr>
          <w:rFonts w:ascii="Consolas" w:eastAsia="Consolas" w:hAnsi="Consolas"/>
          <w:sz w:val="14"/>
        </w:rPr>
        <w:t xml:space="preserve">            db.execute("ALTER TABLE Submission ADD COLUMN file_size INTEGER CHECK (file_size IS NULL OR file_size &gt;= 0)")</w:t>
      </w:r>
    </w:p>
    <w:p w14:paraId="1CDFD46A" w14:textId="77777777" w:rsidR="0061495E" w:rsidRDefault="00000000">
      <w:pPr>
        <w:spacing w:after="0" w:line="240" w:lineRule="auto"/>
        <w:ind w:left="115"/>
      </w:pPr>
      <w:r>
        <w:rPr>
          <w:rFonts w:ascii="Consolas" w:eastAsia="Consolas" w:hAnsi="Consolas"/>
          <w:sz w:val="14"/>
        </w:rPr>
        <w:t xml:space="preserve">        if "file_mime_type" not in submission_columns:</w:t>
      </w:r>
    </w:p>
    <w:p w14:paraId="51E49D6E" w14:textId="77777777" w:rsidR="0061495E" w:rsidRDefault="00000000">
      <w:pPr>
        <w:spacing w:after="0" w:line="240" w:lineRule="auto"/>
        <w:ind w:left="115"/>
      </w:pPr>
      <w:r>
        <w:rPr>
          <w:rFonts w:ascii="Consolas" w:eastAsia="Consolas" w:hAnsi="Consolas"/>
          <w:sz w:val="14"/>
        </w:rPr>
        <w:t xml:space="preserve">            db.execute("ALTER TABLE Submission ADD COLUMN file_mime_type TEXT")</w:t>
      </w:r>
    </w:p>
    <w:p w14:paraId="4A786445" w14:textId="77777777" w:rsidR="0061495E" w:rsidRDefault="00000000">
      <w:pPr>
        <w:spacing w:after="0" w:line="240" w:lineRule="auto"/>
        <w:ind w:left="115"/>
      </w:pPr>
      <w:r>
        <w:rPr>
          <w:rFonts w:ascii="Consolas" w:eastAsia="Consolas" w:hAnsi="Consolas"/>
          <w:sz w:val="14"/>
        </w:rPr>
        <w:t xml:space="preserve">        db.execute("CREATE TABLE IF NOT EXISTS web_migrations (name TEXT PRIMARY KEY, applied_at TEXT NOT NULL DEFAULT CURRENT_TIMESTAMP)")</w:t>
      </w:r>
    </w:p>
    <w:p w14:paraId="07AB86B5" w14:textId="77777777" w:rsidR="0061495E" w:rsidRDefault="00000000">
      <w:pPr>
        <w:spacing w:after="0" w:line="240" w:lineRule="auto"/>
        <w:ind w:left="115"/>
      </w:pPr>
      <w:r>
        <w:rPr>
          <w:rFonts w:ascii="Consolas" w:eastAsia="Consolas" w:hAnsi="Consolas"/>
          <w:sz w:val="14"/>
        </w:rPr>
        <w:t xml:space="preserve">        if db.execute("SELECT 1 FROM web_migrations WHERE name='chapter3_nine_entities_v1'").fetchone():</w:t>
      </w:r>
    </w:p>
    <w:p w14:paraId="5A5B86D9" w14:textId="77777777" w:rsidR="0061495E" w:rsidRDefault="00000000">
      <w:pPr>
        <w:spacing w:after="0" w:line="240" w:lineRule="auto"/>
        <w:ind w:left="115"/>
      </w:pPr>
      <w:r>
        <w:rPr>
          <w:rFonts w:ascii="Consolas" w:eastAsia="Consolas" w:hAnsi="Consolas"/>
          <w:sz w:val="14"/>
        </w:rPr>
        <w:t xml:space="preserve">            _migrate_quiz_questions(db)</w:t>
      </w:r>
    </w:p>
    <w:p w14:paraId="04511C69" w14:textId="77777777" w:rsidR="0061495E" w:rsidRDefault="00000000">
      <w:pPr>
        <w:spacing w:after="0" w:line="240" w:lineRule="auto"/>
        <w:ind w:left="115"/>
      </w:pPr>
      <w:r>
        <w:rPr>
          <w:rFonts w:ascii="Consolas" w:eastAsia="Consolas" w:hAnsi="Consolas"/>
          <w:sz w:val="14"/>
        </w:rPr>
        <w:t xml:space="preserve">            _fill_demo_lesson_content(db)</w:t>
      </w:r>
    </w:p>
    <w:p w14:paraId="36BB9900" w14:textId="77777777" w:rsidR="0061495E" w:rsidRDefault="00000000">
      <w:pPr>
        <w:spacing w:after="0" w:line="240" w:lineRule="auto"/>
        <w:ind w:left="115"/>
      </w:pPr>
      <w:r>
        <w:rPr>
          <w:rFonts w:ascii="Consolas" w:eastAsia="Consolas" w:hAnsi="Consolas"/>
          <w:sz w:val="14"/>
        </w:rPr>
        <w:t xml:space="preserve">            _issue_missing_certificates(db)</w:t>
      </w:r>
    </w:p>
    <w:p w14:paraId="55E958F5" w14:textId="77777777" w:rsidR="0061495E" w:rsidRDefault="00000000">
      <w:pPr>
        <w:spacing w:after="0" w:line="240" w:lineRule="auto"/>
        <w:ind w:left="115"/>
      </w:pPr>
      <w:r>
        <w:rPr>
          <w:rFonts w:ascii="Consolas" w:eastAsia="Consolas" w:hAnsi="Consolas"/>
          <w:sz w:val="14"/>
        </w:rPr>
        <w:t xml:space="preserve">            return</w:t>
      </w:r>
    </w:p>
    <w:p w14:paraId="7406A58A" w14:textId="77777777" w:rsidR="0061495E" w:rsidRDefault="00000000">
      <w:pPr>
        <w:spacing w:after="0" w:line="240" w:lineRule="auto"/>
        <w:ind w:left="115"/>
      </w:pPr>
      <w:r>
        <w:rPr>
          <w:rFonts w:ascii="Consolas" w:eastAsia="Consolas" w:hAnsi="Consolas"/>
          <w:sz w:val="14"/>
        </w:rPr>
        <w:t xml:space="preserve"> </w:t>
      </w:r>
    </w:p>
    <w:p w14:paraId="3E09869C" w14:textId="77777777" w:rsidR="0061495E" w:rsidRDefault="00000000">
      <w:pPr>
        <w:spacing w:after="0" w:line="240" w:lineRule="auto"/>
        <w:ind w:left="115"/>
      </w:pPr>
      <w:r>
        <w:rPr>
          <w:rFonts w:ascii="Consolas" w:eastAsia="Consolas" w:hAnsi="Consolas"/>
          <w:sz w:val="14"/>
        </w:rPr>
        <w:t xml:space="preserve">        if LEGACY_DB_FILE.exists():</w:t>
      </w:r>
    </w:p>
    <w:p w14:paraId="0E7DE2AB" w14:textId="77777777" w:rsidR="0061495E" w:rsidRDefault="00000000">
      <w:pPr>
        <w:spacing w:after="0" w:line="240" w:lineRule="auto"/>
        <w:ind w:left="115"/>
      </w:pPr>
      <w:r>
        <w:rPr>
          <w:rFonts w:ascii="Consolas" w:eastAsia="Consolas" w:hAnsi="Consolas"/>
          <w:sz w:val="14"/>
        </w:rPr>
        <w:t xml:space="preserve">            source = sqlite3.connect(LEGACY_DB_FILE)</w:t>
      </w:r>
    </w:p>
    <w:p w14:paraId="0E6D855A" w14:textId="77777777" w:rsidR="0061495E" w:rsidRDefault="00000000">
      <w:pPr>
        <w:spacing w:after="0" w:line="240" w:lineRule="auto"/>
        <w:ind w:left="115"/>
      </w:pPr>
      <w:r>
        <w:rPr>
          <w:rFonts w:ascii="Consolas" w:eastAsia="Consolas" w:hAnsi="Consolas"/>
          <w:sz w:val="14"/>
        </w:rPr>
        <w:lastRenderedPageBreak/>
        <w:t xml:space="preserve">            source.row_factory = sqlite3.Row</w:t>
      </w:r>
    </w:p>
    <w:p w14:paraId="1AA18F43" w14:textId="77777777" w:rsidR="0061495E" w:rsidRDefault="00000000">
      <w:pPr>
        <w:spacing w:after="0" w:line="240" w:lineRule="auto"/>
        <w:ind w:left="115"/>
      </w:pPr>
      <w:r>
        <w:rPr>
          <w:rFonts w:ascii="Consolas" w:eastAsia="Consolas" w:hAnsi="Consolas"/>
          <w:sz w:val="14"/>
        </w:rPr>
        <w:t xml:space="preserve">            try:</w:t>
      </w:r>
    </w:p>
    <w:p w14:paraId="4301AE58" w14:textId="77777777" w:rsidR="0061495E" w:rsidRDefault="00000000">
      <w:pPr>
        <w:spacing w:after="0" w:line="240" w:lineRule="auto"/>
        <w:ind w:left="115"/>
      </w:pPr>
      <w:r>
        <w:rPr>
          <w:rFonts w:ascii="Consolas" w:eastAsia="Consolas" w:hAnsi="Consolas"/>
          <w:sz w:val="14"/>
        </w:rPr>
        <w:t xml:space="preserve">                tables = {row[0] for row in source.execute("SELECT name FROM sqlite_master WHERE type='table'")}</w:t>
      </w:r>
    </w:p>
    <w:p w14:paraId="328A37DE" w14:textId="77777777" w:rsidR="0061495E" w:rsidRDefault="00000000">
      <w:pPr>
        <w:spacing w:after="0" w:line="240" w:lineRule="auto"/>
        <w:ind w:left="115"/>
      </w:pPr>
      <w:r>
        <w:rPr>
          <w:rFonts w:ascii="Consolas" w:eastAsia="Consolas" w:hAnsi="Consolas"/>
          <w:sz w:val="14"/>
        </w:rPr>
        <w:t xml:space="preserve">                if {'users','courses'}.issubset(tables):</w:t>
      </w:r>
    </w:p>
    <w:p w14:paraId="7B8E0794" w14:textId="77777777" w:rsidR="0061495E" w:rsidRDefault="00000000">
      <w:pPr>
        <w:spacing w:after="0" w:line="240" w:lineRule="auto"/>
        <w:ind w:left="115"/>
      </w:pPr>
      <w:r>
        <w:rPr>
          <w:rFonts w:ascii="Consolas" w:eastAsia="Consolas" w:hAnsi="Consolas"/>
          <w:sz w:val="14"/>
        </w:rPr>
        <w:t xml:space="preserve">                    for user in source.execute("SELECT * FROM users ORDER BY id"):</w:t>
      </w:r>
    </w:p>
    <w:p w14:paraId="12C5A0FE" w14:textId="77777777" w:rsidR="0061495E" w:rsidRDefault="00000000">
      <w:pPr>
        <w:spacing w:after="0" w:line="240" w:lineRule="auto"/>
        <w:ind w:left="115"/>
      </w:pPr>
      <w:r>
        <w:rPr>
          <w:rFonts w:ascii="Consolas" w:eastAsia="Consolas" w:hAnsi="Consolas"/>
          <w:sz w:val="14"/>
        </w:rPr>
        <w:t xml:space="preserve">                        if user['role'] == 'student':</w:t>
      </w:r>
    </w:p>
    <w:p w14:paraId="42BDFD3A" w14:textId="77777777" w:rsidR="0061495E" w:rsidRDefault="00000000">
      <w:pPr>
        <w:spacing w:after="0" w:line="240" w:lineRule="auto"/>
        <w:ind w:left="115"/>
      </w:pPr>
      <w:r>
        <w:rPr>
          <w:rFonts w:ascii="Consolas" w:eastAsia="Consolas" w:hAnsi="Consolas"/>
          <w:sz w:val="14"/>
        </w:rPr>
        <w:t xml:space="preserve">                            db.execute("INSERT OR IGNORE INTO Student(student_id,name,email,join_date,password_hash) VALUES(?,?,?,?,?)",</w:t>
      </w:r>
    </w:p>
    <w:p w14:paraId="0DA86274" w14:textId="77777777" w:rsidR="0061495E" w:rsidRDefault="00000000">
      <w:pPr>
        <w:spacing w:after="0" w:line="240" w:lineRule="auto"/>
        <w:ind w:left="115"/>
      </w:pPr>
      <w:r>
        <w:rPr>
          <w:rFonts w:ascii="Consolas" w:eastAsia="Consolas" w:hAnsi="Consolas"/>
          <w:sz w:val="14"/>
        </w:rPr>
        <w:t xml:space="preserve">                                       (user['id'],user['full_name'],user['email'],user['created_at'][:10],user['password_hash']))</w:t>
      </w:r>
    </w:p>
    <w:p w14:paraId="0FD5C174" w14:textId="77777777" w:rsidR="0061495E" w:rsidRDefault="00000000">
      <w:pPr>
        <w:spacing w:after="0" w:line="240" w:lineRule="auto"/>
        <w:ind w:left="115"/>
      </w:pPr>
      <w:r>
        <w:rPr>
          <w:rFonts w:ascii="Consolas" w:eastAsia="Consolas" w:hAnsi="Consolas"/>
          <w:sz w:val="14"/>
        </w:rPr>
        <w:t xml:space="preserve">                        elif user['role'] == 'instructor':</w:t>
      </w:r>
    </w:p>
    <w:p w14:paraId="166B334B" w14:textId="77777777" w:rsidR="0061495E" w:rsidRDefault="00000000">
      <w:pPr>
        <w:spacing w:after="0" w:line="240" w:lineRule="auto"/>
        <w:ind w:left="115"/>
      </w:pPr>
      <w:r>
        <w:rPr>
          <w:rFonts w:ascii="Consolas" w:eastAsia="Consolas" w:hAnsi="Consolas"/>
          <w:sz w:val="14"/>
        </w:rPr>
        <w:t xml:space="preserve">                            db.execute("INSERT OR IGNORE INTO Instructor(instructor_id,name,email,expertise) VALUES(?,?,?,?)",</w:t>
      </w:r>
    </w:p>
    <w:p w14:paraId="299B87E8" w14:textId="77777777" w:rsidR="0061495E" w:rsidRDefault="00000000">
      <w:pPr>
        <w:spacing w:after="0" w:line="240" w:lineRule="auto"/>
        <w:ind w:left="115"/>
      </w:pPr>
      <w:r>
        <w:rPr>
          <w:rFonts w:ascii="Consolas" w:eastAsia="Consolas" w:hAnsi="Consolas"/>
          <w:sz w:val="14"/>
        </w:rPr>
        <w:t xml:space="preserve">                                       (user['id'],user['full_name'],user['email'],None))</w:t>
      </w:r>
    </w:p>
    <w:p w14:paraId="4EB9A9F2" w14:textId="77777777" w:rsidR="0061495E" w:rsidRDefault="00000000">
      <w:pPr>
        <w:spacing w:after="0" w:line="240" w:lineRule="auto"/>
        <w:ind w:left="115"/>
      </w:pPr>
      <w:r>
        <w:rPr>
          <w:rFonts w:ascii="Consolas" w:eastAsia="Consolas" w:hAnsi="Consolas"/>
          <w:sz w:val="14"/>
        </w:rPr>
        <w:t xml:space="preserve">                    if not db.execute("SELECT 1 FROM Instructor LIMIT 1").fetchone():</w:t>
      </w:r>
    </w:p>
    <w:p w14:paraId="43B97A83" w14:textId="77777777" w:rsidR="0061495E" w:rsidRDefault="00000000">
      <w:pPr>
        <w:spacing w:after="0" w:line="240" w:lineRule="auto"/>
        <w:ind w:left="115"/>
      </w:pPr>
      <w:r>
        <w:rPr>
          <w:rFonts w:ascii="Consolas" w:eastAsia="Consolas" w:hAnsi="Consolas"/>
          <w:sz w:val="14"/>
        </w:rPr>
        <w:t xml:space="preserve">                        db.execute("INSERT INTO Instructor(name,email,expertise) VALUES('Course Instructor','instructor@learnhub.local','General')")</w:t>
      </w:r>
    </w:p>
    <w:p w14:paraId="3D9DC603" w14:textId="77777777" w:rsidR="0061495E" w:rsidRDefault="00000000">
      <w:pPr>
        <w:spacing w:after="0" w:line="240" w:lineRule="auto"/>
        <w:ind w:left="115"/>
      </w:pPr>
      <w:r>
        <w:rPr>
          <w:rFonts w:ascii="Consolas" w:eastAsia="Consolas" w:hAnsi="Consolas"/>
          <w:sz w:val="14"/>
        </w:rPr>
        <w:t xml:space="preserve">                    fallback_instructor = db.execute("SELECT instructor_id FROM Instructor ORDER BY instructor_id LIMIT 1").fetchone()[0]</w:t>
      </w:r>
    </w:p>
    <w:p w14:paraId="68C2336F" w14:textId="77777777" w:rsidR="0061495E" w:rsidRDefault="00000000">
      <w:pPr>
        <w:spacing w:after="0" w:line="240" w:lineRule="auto"/>
        <w:ind w:left="115"/>
      </w:pPr>
      <w:r>
        <w:rPr>
          <w:rFonts w:ascii="Consolas" w:eastAsia="Consolas" w:hAnsi="Consolas"/>
          <w:sz w:val="14"/>
        </w:rPr>
        <w:t xml:space="preserve">                    for course in source.execute("SELECT * FROM courses ORDER BY id"):</w:t>
      </w:r>
    </w:p>
    <w:p w14:paraId="7D3C1B10" w14:textId="77777777" w:rsidR="0061495E" w:rsidRDefault="00000000">
      <w:pPr>
        <w:spacing w:after="0" w:line="240" w:lineRule="auto"/>
        <w:ind w:left="115"/>
      </w:pPr>
      <w:r>
        <w:rPr>
          <w:rFonts w:ascii="Consolas" w:eastAsia="Consolas" w:hAnsi="Consolas"/>
          <w:sz w:val="14"/>
        </w:rPr>
        <w:t xml:space="preserve">                        instructor_id = course['instructor_id'] if course['instructor_id'] and db.execute("SELECT 1 FROM Instructor WHERE instructor_id=?",(course['instructor_id'],)).fetchone() else fallback_instructor</w:t>
      </w:r>
    </w:p>
    <w:p w14:paraId="05E72AAE" w14:textId="77777777" w:rsidR="0061495E" w:rsidRDefault="00000000">
      <w:pPr>
        <w:spacing w:after="0" w:line="240" w:lineRule="auto"/>
        <w:ind w:left="115"/>
      </w:pPr>
      <w:r>
        <w:rPr>
          <w:rFonts w:ascii="Consolas" w:eastAsia="Consolas" w:hAnsi="Consolas"/>
          <w:sz w:val="14"/>
        </w:rPr>
        <w:t xml:space="preserve">                        enrollment_count = source.execute("SELECT COUNT(*) FROM enrollments WHERE course_id=?",(course['id'],)).fetchone()[0] if 'enrollments' in tables else 0</w:t>
      </w:r>
    </w:p>
    <w:p w14:paraId="105CFE0D" w14:textId="77777777" w:rsidR="0061495E" w:rsidRDefault="00000000">
      <w:pPr>
        <w:spacing w:after="0" w:line="240" w:lineRule="auto"/>
        <w:ind w:left="115"/>
      </w:pPr>
      <w:r>
        <w:rPr>
          <w:rFonts w:ascii="Consolas" w:eastAsia="Consolas" w:hAnsi="Consolas"/>
          <w:sz w:val="14"/>
        </w:rPr>
        <w:t xml:space="preserve">                        db.execute("INSERT OR IGNORE INTO Course(course_id,instructor_id,title,description,duration_weeks,capacity) VALUES(?,?,?,?,?,?)",</w:t>
      </w:r>
    </w:p>
    <w:p w14:paraId="5A8AEBF9" w14:textId="77777777" w:rsidR="0061495E" w:rsidRDefault="00000000">
      <w:pPr>
        <w:spacing w:after="0" w:line="240" w:lineRule="auto"/>
        <w:ind w:left="115"/>
      </w:pPr>
      <w:r>
        <w:rPr>
          <w:rFonts w:ascii="Consolas" w:eastAsia="Consolas" w:hAnsi="Consolas"/>
          <w:sz w:val="14"/>
        </w:rPr>
        <w:t xml:space="preserve">                                   (course['id'],instructor_id,course['title'],course['description'],_weeks(course['duration']),max(100,enrollment_count)))</w:t>
      </w:r>
    </w:p>
    <w:p w14:paraId="1E8B9297" w14:textId="77777777" w:rsidR="0061495E" w:rsidRDefault="00000000">
      <w:pPr>
        <w:spacing w:after="0" w:line="240" w:lineRule="auto"/>
        <w:ind w:left="115"/>
      </w:pPr>
      <w:r>
        <w:rPr>
          <w:rFonts w:ascii="Consolas" w:eastAsia="Consolas" w:hAnsi="Consolas"/>
          <w:sz w:val="14"/>
        </w:rPr>
        <w:t xml:space="preserve">                    if 'enrollments' in tables:</w:t>
      </w:r>
    </w:p>
    <w:p w14:paraId="6B836A3E" w14:textId="77777777" w:rsidR="0061495E" w:rsidRDefault="00000000">
      <w:pPr>
        <w:spacing w:after="0" w:line="240" w:lineRule="auto"/>
        <w:ind w:left="115"/>
      </w:pPr>
      <w:r>
        <w:rPr>
          <w:rFonts w:ascii="Consolas" w:eastAsia="Consolas" w:hAnsi="Consolas"/>
          <w:sz w:val="14"/>
        </w:rPr>
        <w:t xml:space="preserve">                        for row in source.execute("SELECT * FROM enrollments ORDER BY id"):</w:t>
      </w:r>
    </w:p>
    <w:p w14:paraId="2B8FBFFD" w14:textId="77777777" w:rsidR="0061495E" w:rsidRDefault="00000000">
      <w:pPr>
        <w:spacing w:after="0" w:line="240" w:lineRule="auto"/>
        <w:ind w:left="115"/>
      </w:pPr>
      <w:r>
        <w:rPr>
          <w:rFonts w:ascii="Consolas" w:eastAsia="Consolas" w:hAnsi="Consolas"/>
          <w:sz w:val="14"/>
        </w:rPr>
        <w:t xml:space="preserve">                            if db.execute("SELECT 1 FROM Student WHERE student_id=?",(row['student_id'],)).fetchone() and db.execute("SELECT 1 FROM Course WHERE course_id=?",(row['course_id'],)).fetchone():</w:t>
      </w:r>
    </w:p>
    <w:p w14:paraId="44C5234D" w14:textId="77777777" w:rsidR="0061495E" w:rsidRDefault="00000000">
      <w:pPr>
        <w:spacing w:after="0" w:line="240" w:lineRule="auto"/>
        <w:ind w:left="115"/>
      </w:pPr>
      <w:r>
        <w:rPr>
          <w:rFonts w:ascii="Consolas" w:eastAsia="Consolas" w:hAnsi="Consolas"/>
          <w:sz w:val="14"/>
        </w:rPr>
        <w:t xml:space="preserve">                                db.execute("INSERT OR IGNORE INTO Enrollment(enrollment_id,student_id,course_id,enrollment_date) VALUES(?,?,?,?)",</w:t>
      </w:r>
    </w:p>
    <w:p w14:paraId="59E82B5F" w14:textId="77777777" w:rsidR="0061495E" w:rsidRDefault="00000000">
      <w:pPr>
        <w:spacing w:after="0" w:line="240" w:lineRule="auto"/>
        <w:ind w:left="115"/>
      </w:pPr>
      <w:r>
        <w:rPr>
          <w:rFonts w:ascii="Consolas" w:eastAsia="Consolas" w:hAnsi="Consolas"/>
          <w:sz w:val="14"/>
        </w:rPr>
        <w:t xml:space="preserve">                                           (row['id'],row['student_id'],row['course_id'],row['enrolled_at'][:10]))</w:t>
      </w:r>
    </w:p>
    <w:p w14:paraId="3AD4B2A7" w14:textId="77777777" w:rsidR="0061495E" w:rsidRDefault="00000000">
      <w:pPr>
        <w:spacing w:after="0" w:line="240" w:lineRule="auto"/>
        <w:ind w:left="115"/>
      </w:pPr>
      <w:r>
        <w:rPr>
          <w:rFonts w:ascii="Consolas" w:eastAsia="Consolas" w:hAnsi="Consolas"/>
          <w:sz w:val="14"/>
        </w:rPr>
        <w:t xml:space="preserve">                    if 'lessons' in tables:</w:t>
      </w:r>
    </w:p>
    <w:p w14:paraId="0CD69407" w14:textId="77777777" w:rsidR="0061495E" w:rsidRDefault="00000000">
      <w:pPr>
        <w:spacing w:after="0" w:line="240" w:lineRule="auto"/>
        <w:ind w:left="115"/>
      </w:pPr>
      <w:r>
        <w:rPr>
          <w:rFonts w:ascii="Consolas" w:eastAsia="Consolas" w:hAnsi="Consolas"/>
          <w:sz w:val="14"/>
        </w:rPr>
        <w:t xml:space="preserve">                        for row in source.execute("SELECT * FROM lessons ORDER BY id"):</w:t>
      </w:r>
    </w:p>
    <w:p w14:paraId="1EF97E7A" w14:textId="77777777" w:rsidR="0061495E" w:rsidRDefault="00000000">
      <w:pPr>
        <w:spacing w:after="0" w:line="240" w:lineRule="auto"/>
        <w:ind w:left="115"/>
      </w:pPr>
      <w:r>
        <w:rPr>
          <w:rFonts w:ascii="Consolas" w:eastAsia="Consolas" w:hAnsi="Consolas"/>
          <w:sz w:val="14"/>
        </w:rPr>
        <w:t xml:space="preserve">                            db.execute("INSERT OR IGNORE INTO Lesson(lesson_id,course_id,lesson_title,lesson_order,content) VALUES(?,?,?,?,?)",</w:t>
      </w:r>
    </w:p>
    <w:p w14:paraId="6475CF0E" w14:textId="77777777" w:rsidR="0061495E" w:rsidRDefault="00000000">
      <w:pPr>
        <w:spacing w:after="0" w:line="240" w:lineRule="auto"/>
        <w:ind w:left="115"/>
      </w:pPr>
      <w:r>
        <w:rPr>
          <w:rFonts w:ascii="Consolas" w:eastAsia="Consolas" w:hAnsi="Consolas"/>
          <w:sz w:val="14"/>
        </w:rPr>
        <w:t xml:space="preserve">                                       (row['id'],row['course_id'],row['title'],row['position'],row['content']))</w:t>
      </w:r>
    </w:p>
    <w:p w14:paraId="169549E5" w14:textId="77777777" w:rsidR="0061495E" w:rsidRDefault="00000000">
      <w:pPr>
        <w:spacing w:after="0" w:line="240" w:lineRule="auto"/>
        <w:ind w:left="115"/>
      </w:pPr>
      <w:r>
        <w:rPr>
          <w:rFonts w:ascii="Consolas" w:eastAsia="Consolas" w:hAnsi="Consolas"/>
          <w:sz w:val="14"/>
        </w:rPr>
        <w:t xml:space="preserve">                    if 'assignments' in tables:</w:t>
      </w:r>
    </w:p>
    <w:p w14:paraId="784088B1" w14:textId="77777777" w:rsidR="0061495E" w:rsidRDefault="00000000">
      <w:pPr>
        <w:spacing w:after="0" w:line="240" w:lineRule="auto"/>
        <w:ind w:left="115"/>
      </w:pPr>
      <w:r>
        <w:rPr>
          <w:rFonts w:ascii="Consolas" w:eastAsia="Consolas" w:hAnsi="Consolas"/>
          <w:sz w:val="14"/>
        </w:rPr>
        <w:t xml:space="preserve">                        for row in source.execute("SELECT * FROM assignments ORDER BY id"):</w:t>
      </w:r>
    </w:p>
    <w:p w14:paraId="5EC8D879" w14:textId="77777777" w:rsidR="0061495E" w:rsidRDefault="00000000">
      <w:pPr>
        <w:spacing w:after="0" w:line="240" w:lineRule="auto"/>
        <w:ind w:left="115"/>
      </w:pPr>
      <w:r>
        <w:rPr>
          <w:rFonts w:ascii="Consolas" w:eastAsia="Consolas" w:hAnsi="Consolas"/>
          <w:sz w:val="14"/>
        </w:rPr>
        <w:t xml:space="preserve">                            db.execute("INSERT OR IGNORE INTO Assignment(assignment_id,course_id,title,due_date,max_marks,description) VALUES(?,?,?,?,?,?)",</w:t>
      </w:r>
    </w:p>
    <w:p w14:paraId="5A2582A1" w14:textId="77777777" w:rsidR="0061495E" w:rsidRDefault="00000000">
      <w:pPr>
        <w:spacing w:after="0" w:line="240" w:lineRule="auto"/>
        <w:ind w:left="115"/>
      </w:pPr>
      <w:r>
        <w:rPr>
          <w:rFonts w:ascii="Consolas" w:eastAsia="Consolas" w:hAnsi="Consolas"/>
          <w:sz w:val="14"/>
        </w:rPr>
        <w:t xml:space="preserve">                                       (row['id'],row['course_id'],row['title'],row['due_date'] or '2099-12-31',row['points'],row['instructions']))</w:t>
      </w:r>
    </w:p>
    <w:p w14:paraId="6C11512C" w14:textId="77777777" w:rsidR="0061495E" w:rsidRDefault="00000000">
      <w:pPr>
        <w:spacing w:after="0" w:line="240" w:lineRule="auto"/>
        <w:ind w:left="115"/>
      </w:pPr>
      <w:r>
        <w:rPr>
          <w:rFonts w:ascii="Consolas" w:eastAsia="Consolas" w:hAnsi="Consolas"/>
          <w:sz w:val="14"/>
        </w:rPr>
        <w:t xml:space="preserve">                    if 'quizzes' in tables:</w:t>
      </w:r>
    </w:p>
    <w:p w14:paraId="6F63FA65" w14:textId="77777777" w:rsidR="0061495E" w:rsidRDefault="00000000">
      <w:pPr>
        <w:spacing w:after="0" w:line="240" w:lineRule="auto"/>
        <w:ind w:left="115"/>
      </w:pPr>
      <w:r>
        <w:rPr>
          <w:rFonts w:ascii="Consolas" w:eastAsia="Consolas" w:hAnsi="Consolas"/>
          <w:sz w:val="14"/>
        </w:rPr>
        <w:t xml:space="preserve">                        for row in source.execute("SELECT * FROM quizzes ORDER BY id"):</w:t>
      </w:r>
    </w:p>
    <w:p w14:paraId="6989E6CE" w14:textId="77777777" w:rsidR="0061495E" w:rsidRDefault="00000000">
      <w:pPr>
        <w:spacing w:after="0" w:line="240" w:lineRule="auto"/>
        <w:ind w:left="115"/>
      </w:pPr>
      <w:r>
        <w:rPr>
          <w:rFonts w:ascii="Consolas" w:eastAsia="Consolas" w:hAnsi="Consolas"/>
          <w:sz w:val="14"/>
        </w:rPr>
        <w:t xml:space="preserve">                            db.execute("INSERT OR IGNORE INTO Quiz(quiz_id,course_id,title,total_marks) VALUES(?,?,?,100)",</w:t>
      </w:r>
    </w:p>
    <w:p w14:paraId="6A685F40" w14:textId="77777777" w:rsidR="0061495E" w:rsidRDefault="00000000">
      <w:pPr>
        <w:spacing w:after="0" w:line="240" w:lineRule="auto"/>
        <w:ind w:left="115"/>
      </w:pPr>
      <w:r>
        <w:rPr>
          <w:rFonts w:ascii="Consolas" w:eastAsia="Consolas" w:hAnsi="Consolas"/>
          <w:sz w:val="14"/>
        </w:rPr>
        <w:t xml:space="preserve">                                       (row['id'],row['course_id'],row['title']))</w:t>
      </w:r>
    </w:p>
    <w:p w14:paraId="411B021A" w14:textId="77777777" w:rsidR="0061495E" w:rsidRDefault="00000000">
      <w:pPr>
        <w:spacing w:after="0" w:line="240" w:lineRule="auto"/>
        <w:ind w:left="115"/>
      </w:pPr>
      <w:r>
        <w:rPr>
          <w:rFonts w:ascii="Consolas" w:eastAsia="Consolas" w:hAnsi="Consolas"/>
          <w:sz w:val="14"/>
        </w:rPr>
        <w:t xml:space="preserve">                    if 'submissions' in tables:</w:t>
      </w:r>
    </w:p>
    <w:p w14:paraId="442C6FD8" w14:textId="77777777" w:rsidR="0061495E" w:rsidRDefault="00000000">
      <w:pPr>
        <w:spacing w:after="0" w:line="240" w:lineRule="auto"/>
        <w:ind w:left="115"/>
      </w:pPr>
      <w:r>
        <w:rPr>
          <w:rFonts w:ascii="Consolas" w:eastAsia="Consolas" w:hAnsi="Consolas"/>
          <w:sz w:val="14"/>
        </w:rPr>
        <w:t xml:space="preserve">                        for row in source.execute("SELECT * FROM submissions ORDER BY id"):</w:t>
      </w:r>
    </w:p>
    <w:p w14:paraId="77CB877C" w14:textId="77777777" w:rsidR="0061495E" w:rsidRDefault="00000000">
      <w:pPr>
        <w:spacing w:after="0" w:line="240" w:lineRule="auto"/>
        <w:ind w:left="115"/>
      </w:pPr>
      <w:r>
        <w:rPr>
          <w:rFonts w:ascii="Consolas" w:eastAsia="Consolas" w:hAnsi="Consolas"/>
          <w:sz w:val="14"/>
        </w:rPr>
        <w:t xml:space="preserve">                            db.execute("INSERT OR IGNORE INTO Submission(submission_id,student_id,assignment_id,submission_date,score,content,status) VALUES(?,?,?,?,?,?,?)",</w:t>
      </w:r>
    </w:p>
    <w:p w14:paraId="56198DF7" w14:textId="77777777" w:rsidR="0061495E" w:rsidRDefault="00000000">
      <w:pPr>
        <w:spacing w:after="0" w:line="240" w:lineRule="auto"/>
        <w:ind w:left="115"/>
      </w:pPr>
      <w:r>
        <w:rPr>
          <w:rFonts w:ascii="Consolas" w:eastAsia="Consolas" w:hAnsi="Consolas"/>
          <w:sz w:val="14"/>
        </w:rPr>
        <w:t xml:space="preserve">                                       (row['id'],row['student_id'],row['assignment_id'],row['submitted_at'][:10],row['grade'],row['content'],'Late' if row['status']=='late' else 'Submitted'))</w:t>
      </w:r>
    </w:p>
    <w:p w14:paraId="2D68288E" w14:textId="77777777" w:rsidR="0061495E" w:rsidRDefault="00000000">
      <w:pPr>
        <w:spacing w:after="0" w:line="240" w:lineRule="auto"/>
        <w:ind w:left="115"/>
      </w:pPr>
      <w:r>
        <w:rPr>
          <w:rFonts w:ascii="Consolas" w:eastAsia="Consolas" w:hAnsi="Consolas"/>
          <w:sz w:val="14"/>
        </w:rPr>
        <w:t xml:space="preserve">                    if 'quiz_attempts' in tables:</w:t>
      </w:r>
    </w:p>
    <w:p w14:paraId="0FE891AD" w14:textId="77777777" w:rsidR="0061495E" w:rsidRDefault="00000000">
      <w:pPr>
        <w:spacing w:after="0" w:line="240" w:lineRule="auto"/>
        <w:ind w:left="115"/>
      </w:pPr>
      <w:r>
        <w:rPr>
          <w:rFonts w:ascii="Consolas" w:eastAsia="Consolas" w:hAnsi="Consolas"/>
          <w:sz w:val="14"/>
        </w:rPr>
        <w:t xml:space="preserve">                        for row in source.execute("SELECT * FROM quiz_attempts ORDER BY id"):</w:t>
      </w:r>
    </w:p>
    <w:p w14:paraId="68295543" w14:textId="77777777" w:rsidR="0061495E" w:rsidRDefault="00000000">
      <w:pPr>
        <w:spacing w:after="0" w:line="240" w:lineRule="auto"/>
        <w:ind w:left="115"/>
      </w:pPr>
      <w:r>
        <w:rPr>
          <w:rFonts w:ascii="Consolas" w:eastAsia="Consolas" w:hAnsi="Consolas"/>
          <w:sz w:val="14"/>
        </w:rPr>
        <w:t xml:space="preserve">                            db.execute("INSERT OR IGNORE INTO Submission(submission_id,student_id,quiz_id,submission_date,score) VALUES(?,?,?,?,?)",</w:t>
      </w:r>
    </w:p>
    <w:p w14:paraId="14B8ED1E" w14:textId="77777777" w:rsidR="0061495E" w:rsidRDefault="00000000">
      <w:pPr>
        <w:spacing w:after="0" w:line="240" w:lineRule="auto"/>
        <w:ind w:left="115"/>
      </w:pPr>
      <w:r>
        <w:rPr>
          <w:rFonts w:ascii="Consolas" w:eastAsia="Consolas" w:hAnsi="Consolas"/>
          <w:sz w:val="14"/>
        </w:rPr>
        <w:t xml:space="preserve">                                       (1_000_000+row['id'],row['student_id'],row['quiz_id'],row['attempted_at'][:10],row['score']))</w:t>
      </w:r>
    </w:p>
    <w:p w14:paraId="156D6274" w14:textId="77777777" w:rsidR="0061495E" w:rsidRDefault="00000000">
      <w:pPr>
        <w:spacing w:after="0" w:line="240" w:lineRule="auto"/>
        <w:ind w:left="115"/>
      </w:pPr>
      <w:r>
        <w:rPr>
          <w:rFonts w:ascii="Consolas" w:eastAsia="Consolas" w:hAnsi="Consolas"/>
          <w:sz w:val="14"/>
        </w:rPr>
        <w:t xml:space="preserve">                    if 'lesson_progress' in tables:</w:t>
      </w:r>
    </w:p>
    <w:p w14:paraId="2066CBB7" w14:textId="77777777" w:rsidR="0061495E" w:rsidRDefault="00000000">
      <w:pPr>
        <w:spacing w:after="0" w:line="240" w:lineRule="auto"/>
        <w:ind w:left="115"/>
      </w:pPr>
      <w:r>
        <w:rPr>
          <w:rFonts w:ascii="Consolas" w:eastAsia="Consolas" w:hAnsi="Consolas"/>
          <w:sz w:val="14"/>
        </w:rPr>
        <w:t xml:space="preserve">                        for row in source.execute("SELECT p.student_id,p.lesson_id,p.completed_at FROM lesson_progress p"):</w:t>
      </w:r>
    </w:p>
    <w:p w14:paraId="22A20193" w14:textId="77777777" w:rsidR="0061495E" w:rsidRDefault="00000000">
      <w:pPr>
        <w:spacing w:after="0" w:line="240" w:lineRule="auto"/>
        <w:ind w:left="115"/>
      </w:pPr>
      <w:r>
        <w:rPr>
          <w:rFonts w:ascii="Consolas" w:eastAsia="Consolas" w:hAnsi="Consolas"/>
          <w:sz w:val="14"/>
        </w:rPr>
        <w:t xml:space="preserve">                            if db.execute("SELECT 1 FROM Student WHERE student_id=?",(row['student_id'],)).fetchone() and db.execute("SELECT 1 FROM Lesson WHERE lesson_id=?",(row['lesson_id'],)).fetchone():</w:t>
      </w:r>
    </w:p>
    <w:p w14:paraId="3C2332EE" w14:textId="77777777" w:rsidR="0061495E" w:rsidRDefault="00000000">
      <w:pPr>
        <w:spacing w:after="0" w:line="240" w:lineRule="auto"/>
        <w:ind w:left="115"/>
      </w:pPr>
      <w:r>
        <w:rPr>
          <w:rFonts w:ascii="Consolas" w:eastAsia="Consolas" w:hAnsi="Consolas"/>
          <w:sz w:val="14"/>
        </w:rPr>
        <w:t xml:space="preserve">                                db.execute("INSERT OR IGNORE INTO LessonProgress(student_id,lesson_id,completed_at) VALUES(?,?,?)",</w:t>
      </w:r>
    </w:p>
    <w:p w14:paraId="2D6595BA" w14:textId="77777777" w:rsidR="0061495E" w:rsidRDefault="00000000">
      <w:pPr>
        <w:spacing w:after="0" w:line="240" w:lineRule="auto"/>
        <w:ind w:left="115"/>
      </w:pPr>
      <w:r>
        <w:rPr>
          <w:rFonts w:ascii="Consolas" w:eastAsia="Consolas" w:hAnsi="Consolas"/>
          <w:sz w:val="14"/>
        </w:rPr>
        <w:t xml:space="preserve">                                           (row['student_id'],row['lesson_id'],row['completed_at']))</w:t>
      </w:r>
    </w:p>
    <w:p w14:paraId="2D2DBC11" w14:textId="77777777" w:rsidR="0061495E" w:rsidRDefault="00000000">
      <w:pPr>
        <w:spacing w:after="0" w:line="240" w:lineRule="auto"/>
        <w:ind w:left="115"/>
      </w:pPr>
      <w:r>
        <w:rPr>
          <w:rFonts w:ascii="Consolas" w:eastAsia="Consolas" w:hAnsi="Consolas"/>
          <w:sz w:val="14"/>
        </w:rPr>
        <w:t xml:space="preserve">                        for row in source.execute("SELECT DISTINCT p.student_id,l.course_id FROM lesson_progress p JOIN lessons l ON l.id=p.lesson_id"):</w:t>
      </w:r>
    </w:p>
    <w:p w14:paraId="4E949431" w14:textId="77777777" w:rsidR="0061495E" w:rsidRDefault="00000000">
      <w:pPr>
        <w:spacing w:after="0" w:line="240" w:lineRule="auto"/>
        <w:ind w:left="115"/>
      </w:pPr>
      <w:r>
        <w:rPr>
          <w:rFonts w:ascii="Consolas" w:eastAsia="Consolas" w:hAnsi="Consolas"/>
          <w:sz w:val="14"/>
        </w:rPr>
        <w:t xml:space="preserve">                            total=db.execute("SELECT COUNT(*) FROM Lesson WHERE course_id=?",(row['course_id'],)).fetchone()[0]</w:t>
      </w:r>
    </w:p>
    <w:p w14:paraId="35060899" w14:textId="77777777" w:rsidR="0061495E" w:rsidRDefault="00000000">
      <w:pPr>
        <w:spacing w:after="0" w:line="240" w:lineRule="auto"/>
        <w:ind w:left="115"/>
      </w:pPr>
      <w:r>
        <w:rPr>
          <w:rFonts w:ascii="Consolas" w:eastAsia="Consolas" w:hAnsi="Consolas"/>
          <w:sz w:val="14"/>
        </w:rPr>
        <w:t xml:space="preserve">                            done=db.execute("SELECT COUNT(*) FROM LessonProgress p JOIN Lesson l ON l.lesson_id=p.lesson_id WHERE p.student_id=? AND l.course_id=?",(row['student_id'],row['course_id'])).fetchone()[0]</w:t>
      </w:r>
    </w:p>
    <w:p w14:paraId="4384A588" w14:textId="77777777" w:rsidR="0061495E" w:rsidRDefault="00000000">
      <w:pPr>
        <w:spacing w:after="0" w:line="240" w:lineRule="auto"/>
        <w:ind w:left="115"/>
      </w:pPr>
      <w:r>
        <w:rPr>
          <w:rFonts w:ascii="Consolas" w:eastAsia="Consolas" w:hAnsi="Consolas"/>
          <w:sz w:val="14"/>
        </w:rPr>
        <w:t xml:space="preserve">                            if total and done==total:</w:t>
      </w:r>
    </w:p>
    <w:p w14:paraId="52CF24FA" w14:textId="77777777" w:rsidR="0061495E" w:rsidRDefault="00000000">
      <w:pPr>
        <w:spacing w:after="0" w:line="240" w:lineRule="auto"/>
        <w:ind w:left="115"/>
      </w:pPr>
      <w:r>
        <w:rPr>
          <w:rFonts w:ascii="Consolas" w:eastAsia="Consolas" w:hAnsi="Consolas"/>
          <w:sz w:val="14"/>
        </w:rPr>
        <w:t xml:space="preserve">                                db.execute("UPDATE Enrollment SET progress_status='Completed' WHERE student_id=? AND course_id=?",(row['student_id'],row['course_id']))</w:t>
      </w:r>
    </w:p>
    <w:p w14:paraId="6FCA6B1A" w14:textId="77777777" w:rsidR="0061495E" w:rsidRDefault="00000000">
      <w:pPr>
        <w:spacing w:after="0" w:line="240" w:lineRule="auto"/>
        <w:ind w:left="115"/>
      </w:pPr>
      <w:r>
        <w:rPr>
          <w:rFonts w:ascii="Consolas" w:eastAsia="Consolas" w:hAnsi="Consolas"/>
          <w:sz w:val="14"/>
        </w:rPr>
        <w:t xml:space="preserve">                            elif done:</w:t>
      </w:r>
    </w:p>
    <w:p w14:paraId="437BADF2" w14:textId="77777777" w:rsidR="0061495E" w:rsidRDefault="00000000">
      <w:pPr>
        <w:spacing w:after="0" w:line="240" w:lineRule="auto"/>
        <w:ind w:left="115"/>
      </w:pPr>
      <w:r>
        <w:rPr>
          <w:rFonts w:ascii="Consolas" w:eastAsia="Consolas" w:hAnsi="Consolas"/>
          <w:sz w:val="14"/>
        </w:rPr>
        <w:t xml:space="preserve">                                db.execute("UPDATE Enrollment SET progress_status='In Progress' WHERE student_id=? AND course_id=? AND progress_status='Enrolled'",(row['student_id'],row['course_id']))</w:t>
      </w:r>
    </w:p>
    <w:p w14:paraId="7ACCED29" w14:textId="77777777" w:rsidR="0061495E" w:rsidRDefault="00000000">
      <w:pPr>
        <w:spacing w:after="0" w:line="240" w:lineRule="auto"/>
        <w:ind w:left="115"/>
      </w:pPr>
      <w:r>
        <w:rPr>
          <w:rFonts w:ascii="Consolas" w:eastAsia="Consolas" w:hAnsi="Consolas"/>
          <w:sz w:val="14"/>
        </w:rPr>
        <w:t xml:space="preserve">                    if 'course_completions' in tables:</w:t>
      </w:r>
    </w:p>
    <w:p w14:paraId="22B32C57" w14:textId="77777777" w:rsidR="0061495E" w:rsidRDefault="00000000">
      <w:pPr>
        <w:spacing w:after="0" w:line="240" w:lineRule="auto"/>
        <w:ind w:left="115"/>
      </w:pPr>
      <w:r>
        <w:rPr>
          <w:rFonts w:ascii="Consolas" w:eastAsia="Consolas" w:hAnsi="Consolas"/>
          <w:sz w:val="14"/>
        </w:rPr>
        <w:t xml:space="preserve">                        for row in source.execute("SELECT * FROM course_completions"):</w:t>
      </w:r>
    </w:p>
    <w:p w14:paraId="4EB8D58E" w14:textId="77777777" w:rsidR="0061495E" w:rsidRDefault="00000000">
      <w:pPr>
        <w:spacing w:after="0" w:line="240" w:lineRule="auto"/>
        <w:ind w:left="115"/>
      </w:pPr>
      <w:r>
        <w:rPr>
          <w:rFonts w:ascii="Consolas" w:eastAsia="Consolas" w:hAnsi="Consolas"/>
          <w:sz w:val="14"/>
        </w:rPr>
        <w:t xml:space="preserve">                            enrollment=db.execute("SELECT enrollment_id FROM Enrollment WHERE student_id=? AND course_id=?",(row['student_id'],row['course_id'])).fetchone()</w:t>
      </w:r>
    </w:p>
    <w:p w14:paraId="23E57B29" w14:textId="77777777" w:rsidR="0061495E" w:rsidRDefault="00000000">
      <w:pPr>
        <w:spacing w:after="0" w:line="240" w:lineRule="auto"/>
        <w:ind w:left="115"/>
      </w:pPr>
      <w:r>
        <w:rPr>
          <w:rFonts w:ascii="Consolas" w:eastAsia="Consolas" w:hAnsi="Consolas"/>
          <w:sz w:val="14"/>
        </w:rPr>
        <w:lastRenderedPageBreak/>
        <w:t xml:space="preserve">                            if enrollment: db.execute("UPDATE Enrollment SET progress_status='Completed' WHERE enrollment_id=?",(enrollment['enrollment_id'],))</w:t>
      </w:r>
    </w:p>
    <w:p w14:paraId="35B28DD1" w14:textId="77777777" w:rsidR="0061495E" w:rsidRDefault="00000000">
      <w:pPr>
        <w:spacing w:after="0" w:line="240" w:lineRule="auto"/>
        <w:ind w:left="115"/>
      </w:pPr>
      <w:r>
        <w:rPr>
          <w:rFonts w:ascii="Consolas" w:eastAsia="Consolas" w:hAnsi="Consolas"/>
          <w:sz w:val="14"/>
        </w:rPr>
        <w:t xml:space="preserve">                    if 'certificates' in tables:</w:t>
      </w:r>
    </w:p>
    <w:p w14:paraId="1DF74E10" w14:textId="77777777" w:rsidR="0061495E" w:rsidRDefault="00000000">
      <w:pPr>
        <w:spacing w:after="0" w:line="240" w:lineRule="auto"/>
        <w:ind w:left="115"/>
      </w:pPr>
      <w:r>
        <w:rPr>
          <w:rFonts w:ascii="Consolas" w:eastAsia="Consolas" w:hAnsi="Consolas"/>
          <w:sz w:val="14"/>
        </w:rPr>
        <w:t xml:space="preserve">                        for row in source.execute("SELECT * FROM certificates"):</w:t>
      </w:r>
    </w:p>
    <w:p w14:paraId="337A8C10" w14:textId="77777777" w:rsidR="0061495E" w:rsidRDefault="00000000">
      <w:pPr>
        <w:spacing w:after="0" w:line="240" w:lineRule="auto"/>
        <w:ind w:left="115"/>
      </w:pPr>
      <w:r>
        <w:rPr>
          <w:rFonts w:ascii="Consolas" w:eastAsia="Consolas" w:hAnsi="Consolas"/>
          <w:sz w:val="14"/>
        </w:rPr>
        <w:t xml:space="preserve">                            enrollment=db.execute("SELECT enrollment_id FROM Enrollment WHERE student_id=? AND course_id=?",(row['student_id'],row['course_id'])).fetchone()</w:t>
      </w:r>
    </w:p>
    <w:p w14:paraId="7F5C09E4" w14:textId="77777777" w:rsidR="0061495E" w:rsidRDefault="00000000">
      <w:pPr>
        <w:spacing w:after="0" w:line="240" w:lineRule="auto"/>
        <w:ind w:left="115"/>
      </w:pPr>
      <w:r>
        <w:rPr>
          <w:rFonts w:ascii="Consolas" w:eastAsia="Consolas" w:hAnsi="Consolas"/>
          <w:sz w:val="14"/>
        </w:rPr>
        <w:t xml:space="preserve">                            if enrollment:</w:t>
      </w:r>
    </w:p>
    <w:p w14:paraId="08F465FE" w14:textId="77777777" w:rsidR="0061495E" w:rsidRDefault="00000000">
      <w:pPr>
        <w:spacing w:after="0" w:line="240" w:lineRule="auto"/>
        <w:ind w:left="115"/>
      </w:pPr>
      <w:r>
        <w:rPr>
          <w:rFonts w:ascii="Consolas" w:eastAsia="Consolas" w:hAnsi="Consolas"/>
          <w:sz w:val="14"/>
        </w:rPr>
        <w:t xml:space="preserve">                                db.execute("INSERT OR IGNORE INTO Certificate(certificate_id,enrollment_id,certificate_code,issue_date) VALUES(?,?,?,?)",</w:t>
      </w:r>
    </w:p>
    <w:p w14:paraId="22F985FC" w14:textId="77777777" w:rsidR="0061495E" w:rsidRDefault="00000000">
      <w:pPr>
        <w:spacing w:after="0" w:line="240" w:lineRule="auto"/>
        <w:ind w:left="115"/>
      </w:pPr>
      <w:r>
        <w:rPr>
          <w:rFonts w:ascii="Consolas" w:eastAsia="Consolas" w:hAnsi="Consolas"/>
          <w:sz w:val="14"/>
        </w:rPr>
        <w:t xml:space="preserve">                                           (row['id'],enrollment['enrollment_id'],row['certificate_code'],row['issued_at'][:10]))</w:t>
      </w:r>
    </w:p>
    <w:p w14:paraId="5995DDAD" w14:textId="77777777" w:rsidR="0061495E" w:rsidRDefault="00000000">
      <w:pPr>
        <w:spacing w:after="0" w:line="240" w:lineRule="auto"/>
        <w:ind w:left="115"/>
      </w:pPr>
      <w:r>
        <w:rPr>
          <w:rFonts w:ascii="Consolas" w:eastAsia="Consolas" w:hAnsi="Consolas"/>
          <w:sz w:val="14"/>
        </w:rPr>
        <w:t xml:space="preserve">            finally:</w:t>
      </w:r>
    </w:p>
    <w:p w14:paraId="65661A79" w14:textId="77777777" w:rsidR="0061495E" w:rsidRDefault="00000000">
      <w:pPr>
        <w:spacing w:after="0" w:line="240" w:lineRule="auto"/>
        <w:ind w:left="115"/>
      </w:pPr>
      <w:r>
        <w:rPr>
          <w:rFonts w:ascii="Consolas" w:eastAsia="Consolas" w:hAnsi="Consolas"/>
          <w:sz w:val="14"/>
        </w:rPr>
        <w:t xml:space="preserve">                source.close()</w:t>
      </w:r>
    </w:p>
    <w:p w14:paraId="191291FD" w14:textId="77777777" w:rsidR="0061495E" w:rsidRDefault="00000000">
      <w:pPr>
        <w:spacing w:after="0" w:line="240" w:lineRule="auto"/>
        <w:ind w:left="115"/>
      </w:pPr>
      <w:r>
        <w:rPr>
          <w:rFonts w:ascii="Consolas" w:eastAsia="Consolas" w:hAnsi="Consolas"/>
          <w:sz w:val="14"/>
        </w:rPr>
        <w:t xml:space="preserve">        db.execute("INSERT INTO web_migrations(name) VALUES('chapter3_nine_entities_v1')")</w:t>
      </w:r>
    </w:p>
    <w:p w14:paraId="78775E50" w14:textId="77777777" w:rsidR="0061495E" w:rsidRDefault="00000000">
      <w:pPr>
        <w:spacing w:after="0" w:line="240" w:lineRule="auto"/>
        <w:ind w:left="115"/>
      </w:pPr>
      <w:r>
        <w:rPr>
          <w:rFonts w:ascii="Consolas" w:eastAsia="Consolas" w:hAnsi="Consolas"/>
          <w:sz w:val="14"/>
        </w:rPr>
        <w:t xml:space="preserve">        _migrate_quiz_questions(db)</w:t>
      </w:r>
    </w:p>
    <w:p w14:paraId="166A273D" w14:textId="77777777" w:rsidR="0061495E" w:rsidRDefault="00000000">
      <w:pPr>
        <w:spacing w:after="0" w:line="240" w:lineRule="auto"/>
        <w:ind w:left="115"/>
      </w:pPr>
      <w:r>
        <w:rPr>
          <w:rFonts w:ascii="Consolas" w:eastAsia="Consolas" w:hAnsi="Consolas"/>
          <w:sz w:val="14"/>
        </w:rPr>
        <w:t xml:space="preserve">        _fill_demo_lesson_content(db)</w:t>
      </w:r>
    </w:p>
    <w:p w14:paraId="01701286" w14:textId="77777777" w:rsidR="0061495E" w:rsidRDefault="00000000">
      <w:pPr>
        <w:spacing w:after="0" w:line="240" w:lineRule="auto"/>
        <w:ind w:left="115"/>
      </w:pPr>
      <w:r>
        <w:rPr>
          <w:rFonts w:ascii="Consolas" w:eastAsia="Consolas" w:hAnsi="Consolas"/>
          <w:sz w:val="14"/>
        </w:rPr>
        <w:t xml:space="preserve">        _issue_missing_certificates(db)</w:t>
      </w:r>
    </w:p>
    <w:p w14:paraId="43835D78" w14:textId="77777777" w:rsidR="0061495E" w:rsidRDefault="00000000">
      <w:pPr>
        <w:spacing w:after="0" w:line="240" w:lineRule="auto"/>
        <w:ind w:left="115"/>
      </w:pPr>
      <w:r>
        <w:rPr>
          <w:rFonts w:ascii="Consolas" w:eastAsia="Consolas" w:hAnsi="Consolas"/>
          <w:sz w:val="14"/>
        </w:rPr>
        <w:t xml:space="preserve"> </w:t>
      </w:r>
    </w:p>
    <w:p w14:paraId="21A5A6AE" w14:textId="77777777" w:rsidR="0061495E" w:rsidRDefault="00000000">
      <w:pPr>
        <w:spacing w:after="0" w:line="240" w:lineRule="auto"/>
        <w:ind w:left="115"/>
      </w:pPr>
      <w:r>
        <w:rPr>
          <w:rFonts w:ascii="Consolas" w:eastAsia="Consolas" w:hAnsi="Consolas"/>
          <w:sz w:val="14"/>
        </w:rPr>
        <w:t xml:space="preserve"> </w:t>
      </w:r>
    </w:p>
    <w:p w14:paraId="6AF8173B" w14:textId="77777777" w:rsidR="0061495E" w:rsidRDefault="00000000">
      <w:pPr>
        <w:spacing w:after="0" w:line="240" w:lineRule="auto"/>
        <w:ind w:left="115"/>
      </w:pPr>
      <w:r>
        <w:rPr>
          <w:rFonts w:ascii="Consolas" w:eastAsia="Consolas" w:hAnsi="Consolas"/>
          <w:sz w:val="14"/>
        </w:rPr>
        <w:t>if __name__ == "__main__":</w:t>
      </w:r>
    </w:p>
    <w:p w14:paraId="4AA03136" w14:textId="77777777" w:rsidR="0061495E" w:rsidRDefault="00000000">
      <w:pPr>
        <w:spacing w:after="0" w:line="240" w:lineRule="auto"/>
        <w:ind w:left="115"/>
      </w:pPr>
      <w:r>
        <w:rPr>
          <w:rFonts w:ascii="Consolas" w:eastAsia="Consolas" w:hAnsi="Consolas"/>
          <w:sz w:val="14"/>
        </w:rPr>
        <w:t xml:space="preserve">    initialize_database()</w:t>
      </w:r>
    </w:p>
    <w:p w14:paraId="7E8CCB57" w14:textId="77777777" w:rsidR="0061495E" w:rsidRDefault="00000000">
      <w:pPr>
        <w:spacing w:after="0" w:line="240" w:lineRule="auto"/>
        <w:ind w:left="115"/>
      </w:pPr>
      <w:r>
        <w:rPr>
          <w:rFonts w:ascii="Consolas" w:eastAsia="Consolas" w:hAnsi="Consolas"/>
          <w:sz w:val="14"/>
        </w:rPr>
        <w:t xml:space="preserve">    print(f"LearnHub database initialized: {DB_FILE}")</w:t>
      </w:r>
    </w:p>
    <w:p w14:paraId="7A61C9EE" w14:textId="77777777" w:rsidR="0061495E" w:rsidRDefault="00000000">
      <w:r>
        <w:br w:type="page"/>
      </w:r>
    </w:p>
    <w:p w14:paraId="148C9D16" w14:textId="77777777" w:rsidR="0061495E" w:rsidRDefault="00000000">
      <w:pPr>
        <w:keepNext/>
        <w:spacing w:before="140" w:after="80"/>
      </w:pPr>
      <w:r>
        <w:rPr>
          <w:b/>
          <w:sz w:val="20"/>
        </w:rPr>
        <w:lastRenderedPageBreak/>
        <w:t>Listing 4.3: web_backend.py (complete selected functions and request handlers)</w:t>
      </w:r>
    </w:p>
    <w:p w14:paraId="7172FE93" w14:textId="77777777" w:rsidR="0061495E" w:rsidRDefault="00000000">
      <w:pPr>
        <w:spacing w:after="0" w:line="240" w:lineRule="auto"/>
        <w:ind w:left="115"/>
      </w:pPr>
      <w:r>
        <w:rPr>
          <w:rFonts w:ascii="Consolas" w:eastAsia="Consolas" w:hAnsi="Consolas"/>
          <w:sz w:val="14"/>
        </w:rPr>
        <w:t>def password_hash(password: str) -&gt; str:</w:t>
      </w:r>
    </w:p>
    <w:p w14:paraId="639D4656" w14:textId="77777777" w:rsidR="0061495E" w:rsidRDefault="00000000">
      <w:pPr>
        <w:spacing w:after="0" w:line="240" w:lineRule="auto"/>
        <w:ind w:left="115"/>
      </w:pPr>
      <w:r>
        <w:rPr>
          <w:rFonts w:ascii="Consolas" w:eastAsia="Consolas" w:hAnsi="Consolas"/>
          <w:sz w:val="14"/>
        </w:rPr>
        <w:t xml:space="preserve">    salt = secrets.token_bytes(16)</w:t>
      </w:r>
    </w:p>
    <w:p w14:paraId="23A031AD" w14:textId="77777777" w:rsidR="0061495E" w:rsidRDefault="00000000">
      <w:pPr>
        <w:spacing w:after="0" w:line="240" w:lineRule="auto"/>
        <w:ind w:left="115"/>
      </w:pPr>
      <w:r>
        <w:rPr>
          <w:rFonts w:ascii="Consolas" w:eastAsia="Consolas" w:hAnsi="Consolas"/>
          <w:sz w:val="14"/>
        </w:rPr>
        <w:t xml:space="preserve">    digest = hashlib.pbkdf2_hmac("sha256", password.encode(), salt, 310_000)</w:t>
      </w:r>
    </w:p>
    <w:p w14:paraId="539E8AEB" w14:textId="77777777" w:rsidR="0061495E" w:rsidRDefault="00000000">
      <w:pPr>
        <w:spacing w:after="0" w:line="240" w:lineRule="auto"/>
        <w:ind w:left="115"/>
      </w:pPr>
      <w:r>
        <w:rPr>
          <w:rFonts w:ascii="Consolas" w:eastAsia="Consolas" w:hAnsi="Consolas"/>
          <w:sz w:val="14"/>
        </w:rPr>
        <w:t xml:space="preserve">    return f"{salt.hex()}${digest.hex()}"</w:t>
      </w:r>
    </w:p>
    <w:p w14:paraId="044447BF" w14:textId="77777777" w:rsidR="0061495E" w:rsidRDefault="00000000">
      <w:pPr>
        <w:spacing w:after="0" w:line="240" w:lineRule="auto"/>
        <w:ind w:left="115"/>
      </w:pPr>
      <w:r>
        <w:rPr>
          <w:rFonts w:ascii="Consolas" w:eastAsia="Consolas" w:hAnsi="Consolas"/>
          <w:sz w:val="14"/>
        </w:rPr>
        <w:t xml:space="preserve"> </w:t>
      </w:r>
    </w:p>
    <w:p w14:paraId="4A810CDA" w14:textId="77777777" w:rsidR="0061495E" w:rsidRDefault="00000000">
      <w:pPr>
        <w:spacing w:after="0" w:line="240" w:lineRule="auto"/>
        <w:ind w:left="115"/>
      </w:pPr>
      <w:r>
        <w:rPr>
          <w:rFonts w:ascii="Consolas" w:eastAsia="Consolas" w:hAnsi="Consolas"/>
          <w:sz w:val="14"/>
        </w:rPr>
        <w:t>def password_ok(password: str, stored: str) -&gt; bool:</w:t>
      </w:r>
    </w:p>
    <w:p w14:paraId="53D6F650" w14:textId="77777777" w:rsidR="0061495E" w:rsidRDefault="00000000">
      <w:pPr>
        <w:spacing w:after="0" w:line="240" w:lineRule="auto"/>
        <w:ind w:left="115"/>
      </w:pPr>
      <w:r>
        <w:rPr>
          <w:rFonts w:ascii="Consolas" w:eastAsia="Consolas" w:hAnsi="Consolas"/>
          <w:sz w:val="14"/>
        </w:rPr>
        <w:t xml:space="preserve">    try:</w:t>
      </w:r>
    </w:p>
    <w:p w14:paraId="78B44336" w14:textId="77777777" w:rsidR="0061495E" w:rsidRDefault="00000000">
      <w:pPr>
        <w:spacing w:after="0" w:line="240" w:lineRule="auto"/>
        <w:ind w:left="115"/>
      </w:pPr>
      <w:r>
        <w:rPr>
          <w:rFonts w:ascii="Consolas" w:eastAsia="Consolas" w:hAnsi="Consolas"/>
          <w:sz w:val="14"/>
        </w:rPr>
        <w:t xml:space="preserve">        salt, digest = stored.split("$")</w:t>
      </w:r>
    </w:p>
    <w:p w14:paraId="36835AE4" w14:textId="77777777" w:rsidR="0061495E" w:rsidRDefault="00000000">
      <w:pPr>
        <w:spacing w:after="0" w:line="240" w:lineRule="auto"/>
        <w:ind w:left="115"/>
      </w:pPr>
      <w:r>
        <w:rPr>
          <w:rFonts w:ascii="Consolas" w:eastAsia="Consolas" w:hAnsi="Consolas"/>
          <w:sz w:val="14"/>
        </w:rPr>
        <w:t xml:space="preserve">        actual = hashlib.pbkdf2_hmac("sha256", password.encode(), bytes.fromhex(salt), 310_000).hex()</w:t>
      </w:r>
    </w:p>
    <w:p w14:paraId="6842A26F" w14:textId="77777777" w:rsidR="0061495E" w:rsidRDefault="00000000">
      <w:pPr>
        <w:spacing w:after="0" w:line="240" w:lineRule="auto"/>
        <w:ind w:left="115"/>
      </w:pPr>
      <w:r>
        <w:rPr>
          <w:rFonts w:ascii="Consolas" w:eastAsia="Consolas" w:hAnsi="Consolas"/>
          <w:sz w:val="14"/>
        </w:rPr>
        <w:t xml:space="preserve">        return secrets.compare_digest(actual, digest)</w:t>
      </w:r>
    </w:p>
    <w:p w14:paraId="5F5E72B6" w14:textId="77777777" w:rsidR="0061495E" w:rsidRDefault="00000000">
      <w:pPr>
        <w:spacing w:after="0" w:line="240" w:lineRule="auto"/>
        <w:ind w:left="115"/>
      </w:pPr>
      <w:r>
        <w:rPr>
          <w:rFonts w:ascii="Consolas" w:eastAsia="Consolas" w:hAnsi="Consolas"/>
          <w:sz w:val="14"/>
        </w:rPr>
        <w:t xml:space="preserve">    except (ValueError, TypeError):</w:t>
      </w:r>
    </w:p>
    <w:p w14:paraId="456389A8" w14:textId="77777777" w:rsidR="0061495E" w:rsidRDefault="00000000">
      <w:pPr>
        <w:spacing w:after="0" w:line="240" w:lineRule="auto"/>
        <w:ind w:left="115"/>
      </w:pPr>
      <w:r>
        <w:rPr>
          <w:rFonts w:ascii="Consolas" w:eastAsia="Consolas" w:hAnsi="Consolas"/>
          <w:sz w:val="14"/>
        </w:rPr>
        <w:t xml:space="preserve">        return False</w:t>
      </w:r>
    </w:p>
    <w:p w14:paraId="16A4CE32" w14:textId="77777777" w:rsidR="0061495E" w:rsidRDefault="00000000">
      <w:pPr>
        <w:spacing w:after="0" w:line="240" w:lineRule="auto"/>
        <w:ind w:left="115"/>
      </w:pPr>
      <w:r>
        <w:rPr>
          <w:rFonts w:ascii="Consolas" w:eastAsia="Consolas" w:hAnsi="Consolas"/>
          <w:sz w:val="14"/>
        </w:rPr>
        <w:t xml:space="preserve"> </w:t>
      </w:r>
    </w:p>
    <w:p w14:paraId="4B8717AD" w14:textId="77777777" w:rsidR="0061495E" w:rsidRDefault="00000000">
      <w:pPr>
        <w:spacing w:after="0" w:line="240" w:lineRule="auto"/>
        <w:ind w:left="115"/>
      </w:pPr>
      <w:r>
        <w:rPr>
          <w:rFonts w:ascii="Consolas" w:eastAsia="Consolas" w:hAnsi="Consolas"/>
          <w:sz w:val="14"/>
        </w:rPr>
        <w:t>def parse_submission_form(content_type: str, body: bytes):</w:t>
      </w:r>
    </w:p>
    <w:p w14:paraId="18A41494" w14:textId="77777777" w:rsidR="0061495E" w:rsidRDefault="00000000">
      <w:pPr>
        <w:spacing w:after="0" w:line="240" w:lineRule="auto"/>
        <w:ind w:left="115"/>
      </w:pPr>
      <w:r>
        <w:rPr>
          <w:rFonts w:ascii="Consolas" w:eastAsia="Consolas" w:hAnsi="Consolas"/>
          <w:sz w:val="14"/>
        </w:rPr>
        <w:t xml:space="preserve">    message = BytesParser(policy=email_policy).parsebytes(</w:t>
      </w:r>
    </w:p>
    <w:p w14:paraId="69B6253D" w14:textId="77777777" w:rsidR="0061495E" w:rsidRDefault="00000000">
      <w:pPr>
        <w:spacing w:after="0" w:line="240" w:lineRule="auto"/>
        <w:ind w:left="115"/>
      </w:pPr>
      <w:r>
        <w:rPr>
          <w:rFonts w:ascii="Consolas" w:eastAsia="Consolas" w:hAnsi="Consolas"/>
          <w:sz w:val="14"/>
        </w:rPr>
        <w:t xml:space="preserve">        b"Content-Type: " + content_type.encode("latin-1") + b"\r\nMIME-Version: 1.0\r\n\r\n" + body</w:t>
      </w:r>
    </w:p>
    <w:p w14:paraId="0BBF8D33" w14:textId="77777777" w:rsidR="0061495E" w:rsidRDefault="00000000">
      <w:pPr>
        <w:spacing w:after="0" w:line="240" w:lineRule="auto"/>
        <w:ind w:left="115"/>
      </w:pPr>
      <w:r>
        <w:rPr>
          <w:rFonts w:ascii="Consolas" w:eastAsia="Consolas" w:hAnsi="Consolas"/>
          <w:sz w:val="14"/>
        </w:rPr>
        <w:t xml:space="preserve">    )</w:t>
      </w:r>
    </w:p>
    <w:p w14:paraId="4E98908E" w14:textId="77777777" w:rsidR="0061495E" w:rsidRDefault="00000000">
      <w:pPr>
        <w:spacing w:after="0" w:line="240" w:lineRule="auto"/>
        <w:ind w:left="115"/>
      </w:pPr>
      <w:r>
        <w:rPr>
          <w:rFonts w:ascii="Consolas" w:eastAsia="Consolas" w:hAnsi="Consolas"/>
          <w:sz w:val="14"/>
        </w:rPr>
        <w:t xml:space="preserve">    if not message.is_multipart():</w:t>
      </w:r>
    </w:p>
    <w:p w14:paraId="4DEE65D0" w14:textId="77777777" w:rsidR="0061495E" w:rsidRDefault="00000000">
      <w:pPr>
        <w:spacing w:after="0" w:line="240" w:lineRule="auto"/>
        <w:ind w:left="115"/>
      </w:pPr>
      <w:r>
        <w:rPr>
          <w:rFonts w:ascii="Consolas" w:eastAsia="Consolas" w:hAnsi="Consolas"/>
          <w:sz w:val="14"/>
        </w:rPr>
        <w:t xml:space="preserve">        raise ValueError("The assignment form could not be read.")</w:t>
      </w:r>
    </w:p>
    <w:p w14:paraId="4DC4A851" w14:textId="77777777" w:rsidR="0061495E" w:rsidRDefault="00000000">
      <w:pPr>
        <w:spacing w:after="0" w:line="240" w:lineRule="auto"/>
        <w:ind w:left="115"/>
      </w:pPr>
      <w:r>
        <w:rPr>
          <w:rFonts w:ascii="Consolas" w:eastAsia="Consolas" w:hAnsi="Consolas"/>
          <w:sz w:val="14"/>
        </w:rPr>
        <w:t xml:space="preserve">    fields = {}</w:t>
      </w:r>
    </w:p>
    <w:p w14:paraId="0C79F768" w14:textId="77777777" w:rsidR="0061495E" w:rsidRDefault="00000000">
      <w:pPr>
        <w:spacing w:after="0" w:line="240" w:lineRule="auto"/>
        <w:ind w:left="115"/>
      </w:pPr>
      <w:r>
        <w:rPr>
          <w:rFonts w:ascii="Consolas" w:eastAsia="Consolas" w:hAnsi="Consolas"/>
          <w:sz w:val="14"/>
        </w:rPr>
        <w:t xml:space="preserve">    uploaded = None</w:t>
      </w:r>
    </w:p>
    <w:p w14:paraId="3E150B4D" w14:textId="77777777" w:rsidR="0061495E" w:rsidRDefault="00000000">
      <w:pPr>
        <w:spacing w:after="0" w:line="240" w:lineRule="auto"/>
        <w:ind w:left="115"/>
      </w:pPr>
      <w:r>
        <w:rPr>
          <w:rFonts w:ascii="Consolas" w:eastAsia="Consolas" w:hAnsi="Consolas"/>
          <w:sz w:val="14"/>
        </w:rPr>
        <w:t xml:space="preserve">    for part in message.iter_parts():</w:t>
      </w:r>
    </w:p>
    <w:p w14:paraId="485F5D7E" w14:textId="77777777" w:rsidR="0061495E" w:rsidRDefault="00000000">
      <w:pPr>
        <w:spacing w:after="0" w:line="240" w:lineRule="auto"/>
        <w:ind w:left="115"/>
      </w:pPr>
      <w:r>
        <w:rPr>
          <w:rFonts w:ascii="Consolas" w:eastAsia="Consolas" w:hAnsi="Consolas"/>
          <w:sz w:val="14"/>
        </w:rPr>
        <w:t xml:space="preserve">        name = part.get_param("name", header="content-disposition")</w:t>
      </w:r>
    </w:p>
    <w:p w14:paraId="0D92806B" w14:textId="77777777" w:rsidR="0061495E" w:rsidRDefault="00000000">
      <w:pPr>
        <w:spacing w:after="0" w:line="240" w:lineRule="auto"/>
        <w:ind w:left="115"/>
      </w:pPr>
      <w:r>
        <w:rPr>
          <w:rFonts w:ascii="Consolas" w:eastAsia="Consolas" w:hAnsi="Consolas"/>
          <w:sz w:val="14"/>
        </w:rPr>
        <w:t xml:space="preserve">        filename = part.get_filename()</w:t>
      </w:r>
    </w:p>
    <w:p w14:paraId="485553F3" w14:textId="77777777" w:rsidR="0061495E" w:rsidRDefault="00000000">
      <w:pPr>
        <w:spacing w:after="0" w:line="240" w:lineRule="auto"/>
        <w:ind w:left="115"/>
      </w:pPr>
      <w:r>
        <w:rPr>
          <w:rFonts w:ascii="Consolas" w:eastAsia="Consolas" w:hAnsi="Consolas"/>
          <w:sz w:val="14"/>
        </w:rPr>
        <w:t xml:space="preserve">        value = part.get_payload(decode=True) or b""</w:t>
      </w:r>
    </w:p>
    <w:p w14:paraId="0C826B45" w14:textId="77777777" w:rsidR="0061495E" w:rsidRDefault="00000000">
      <w:pPr>
        <w:spacing w:after="0" w:line="240" w:lineRule="auto"/>
        <w:ind w:left="115"/>
      </w:pPr>
      <w:r>
        <w:rPr>
          <w:rFonts w:ascii="Consolas" w:eastAsia="Consolas" w:hAnsi="Consolas"/>
          <w:sz w:val="14"/>
        </w:rPr>
        <w:t xml:space="preserve">        if name == "file":</w:t>
      </w:r>
    </w:p>
    <w:p w14:paraId="0259EF51" w14:textId="77777777" w:rsidR="0061495E" w:rsidRDefault="00000000">
      <w:pPr>
        <w:spacing w:after="0" w:line="240" w:lineRule="auto"/>
        <w:ind w:left="115"/>
      </w:pPr>
      <w:r>
        <w:rPr>
          <w:rFonts w:ascii="Consolas" w:eastAsia="Consolas" w:hAnsi="Consolas"/>
          <w:sz w:val="14"/>
        </w:rPr>
        <w:t xml:space="preserve">            if filename:</w:t>
      </w:r>
    </w:p>
    <w:p w14:paraId="4F3EA136" w14:textId="77777777" w:rsidR="0061495E" w:rsidRDefault="00000000">
      <w:pPr>
        <w:spacing w:after="0" w:line="240" w:lineRule="auto"/>
        <w:ind w:left="115"/>
      </w:pPr>
      <w:r>
        <w:rPr>
          <w:rFonts w:ascii="Consolas" w:eastAsia="Consolas" w:hAnsi="Consolas"/>
          <w:sz w:val="14"/>
        </w:rPr>
        <w:t xml:space="preserve">                if uploaded is not None:</w:t>
      </w:r>
    </w:p>
    <w:p w14:paraId="30BB6398" w14:textId="77777777" w:rsidR="0061495E" w:rsidRDefault="00000000">
      <w:pPr>
        <w:spacing w:after="0" w:line="240" w:lineRule="auto"/>
        <w:ind w:left="115"/>
      </w:pPr>
      <w:r>
        <w:rPr>
          <w:rFonts w:ascii="Consolas" w:eastAsia="Consolas" w:hAnsi="Consolas"/>
          <w:sz w:val="14"/>
        </w:rPr>
        <w:t xml:space="preserve">                    raise ValueError("Upload one document per assignment submission.")</w:t>
      </w:r>
    </w:p>
    <w:p w14:paraId="1FE899EF" w14:textId="77777777" w:rsidR="0061495E" w:rsidRDefault="00000000">
      <w:pPr>
        <w:spacing w:after="0" w:line="240" w:lineRule="auto"/>
        <w:ind w:left="115"/>
      </w:pPr>
      <w:r>
        <w:rPr>
          <w:rFonts w:ascii="Consolas" w:eastAsia="Consolas" w:hAnsi="Consolas"/>
          <w:sz w:val="14"/>
        </w:rPr>
        <w:t xml:space="preserve">                uploaded = (filename, value)</w:t>
      </w:r>
    </w:p>
    <w:p w14:paraId="396625E3" w14:textId="77777777" w:rsidR="0061495E" w:rsidRDefault="00000000">
      <w:pPr>
        <w:spacing w:after="0" w:line="240" w:lineRule="auto"/>
        <w:ind w:left="115"/>
      </w:pPr>
      <w:r>
        <w:rPr>
          <w:rFonts w:ascii="Consolas" w:eastAsia="Consolas" w:hAnsi="Consolas"/>
          <w:sz w:val="14"/>
        </w:rPr>
        <w:t xml:space="preserve">        elif name in ("assignment_id", "content"):</w:t>
      </w:r>
    </w:p>
    <w:p w14:paraId="1EC85AEC" w14:textId="77777777" w:rsidR="0061495E" w:rsidRDefault="00000000">
      <w:pPr>
        <w:spacing w:after="0" w:line="240" w:lineRule="auto"/>
        <w:ind w:left="115"/>
      </w:pPr>
      <w:r>
        <w:rPr>
          <w:rFonts w:ascii="Consolas" w:eastAsia="Consolas" w:hAnsi="Consolas"/>
          <w:sz w:val="14"/>
        </w:rPr>
        <w:t xml:space="preserve">            fields[name] = value.decode(part.get_content_charset() or "utf-8", errors="replace")</w:t>
      </w:r>
    </w:p>
    <w:p w14:paraId="0754C0F7" w14:textId="77777777" w:rsidR="0061495E" w:rsidRDefault="00000000">
      <w:pPr>
        <w:spacing w:after="0" w:line="240" w:lineRule="auto"/>
        <w:ind w:left="115"/>
      </w:pPr>
      <w:r>
        <w:rPr>
          <w:rFonts w:ascii="Consolas" w:eastAsia="Consolas" w:hAnsi="Consolas"/>
          <w:sz w:val="14"/>
        </w:rPr>
        <w:t xml:space="preserve">    return fields, uploaded</w:t>
      </w:r>
    </w:p>
    <w:p w14:paraId="597B842B" w14:textId="77777777" w:rsidR="0061495E" w:rsidRDefault="00000000">
      <w:pPr>
        <w:spacing w:after="0" w:line="240" w:lineRule="auto"/>
        <w:ind w:left="115"/>
      </w:pPr>
      <w:r>
        <w:rPr>
          <w:rFonts w:ascii="Consolas" w:eastAsia="Consolas" w:hAnsi="Consolas"/>
          <w:sz w:val="14"/>
        </w:rPr>
        <w:t xml:space="preserve"> </w:t>
      </w:r>
    </w:p>
    <w:p w14:paraId="728A478D" w14:textId="77777777" w:rsidR="0061495E" w:rsidRDefault="00000000">
      <w:pPr>
        <w:spacing w:after="0" w:line="240" w:lineRule="auto"/>
        <w:ind w:left="115"/>
      </w:pPr>
      <w:r>
        <w:rPr>
          <w:rFonts w:ascii="Consolas" w:eastAsia="Consolas" w:hAnsi="Consolas"/>
          <w:sz w:val="14"/>
        </w:rPr>
        <w:t>def bootstrap(student_id: int | None = None):</w:t>
      </w:r>
    </w:p>
    <w:p w14:paraId="3DE7D593" w14:textId="77777777" w:rsidR="0061495E" w:rsidRDefault="00000000">
      <w:pPr>
        <w:spacing w:after="0" w:line="240" w:lineRule="auto"/>
        <w:ind w:left="115"/>
      </w:pPr>
      <w:r>
        <w:rPr>
          <w:rFonts w:ascii="Consolas" w:eastAsia="Consolas" w:hAnsi="Consolas"/>
          <w:sz w:val="14"/>
        </w:rPr>
        <w:t xml:space="preserve">    with connect() as db:</w:t>
      </w:r>
    </w:p>
    <w:p w14:paraId="01F92ADE" w14:textId="77777777" w:rsidR="0061495E" w:rsidRDefault="00000000">
      <w:pPr>
        <w:spacing w:after="0" w:line="240" w:lineRule="auto"/>
        <w:ind w:left="115"/>
      </w:pPr>
      <w:r>
        <w:rPr>
          <w:rFonts w:ascii="Consolas" w:eastAsia="Consolas" w:hAnsi="Consolas"/>
          <w:sz w:val="14"/>
        </w:rPr>
        <w:t xml:space="preserve">        student = db.execute("SELECT student_id id,name full_name,email,'student' role FROM Student WHERE student_id=?", (student_id,)).fetchone() if student_id else None</w:t>
      </w:r>
    </w:p>
    <w:p w14:paraId="4EEE3E8B" w14:textId="77777777" w:rsidR="0061495E" w:rsidRDefault="00000000">
      <w:pPr>
        <w:spacing w:after="0" w:line="240" w:lineRule="auto"/>
        <w:ind w:left="115"/>
      </w:pPr>
      <w:r>
        <w:rPr>
          <w:rFonts w:ascii="Consolas" w:eastAsia="Consolas" w:hAnsi="Consolas"/>
          <w:sz w:val="14"/>
        </w:rPr>
        <w:t xml:space="preserve">        if not student:</w:t>
      </w:r>
    </w:p>
    <w:p w14:paraId="24E247AC" w14:textId="77777777" w:rsidR="0061495E" w:rsidRDefault="00000000">
      <w:pPr>
        <w:spacing w:after="0" w:line="240" w:lineRule="auto"/>
        <w:ind w:left="115"/>
      </w:pPr>
      <w:r>
        <w:rPr>
          <w:rFonts w:ascii="Consolas" w:eastAsia="Consolas" w:hAnsi="Consolas"/>
          <w:sz w:val="14"/>
        </w:rPr>
        <w:t xml:space="preserve">            raise RuntimeError("Student session is unavailable. Please sign in again.")</w:t>
      </w:r>
    </w:p>
    <w:p w14:paraId="17E44E8E" w14:textId="77777777" w:rsidR="0061495E" w:rsidRDefault="00000000">
      <w:pPr>
        <w:spacing w:after="0" w:line="240" w:lineRule="auto"/>
        <w:ind w:left="115"/>
      </w:pPr>
      <w:r>
        <w:rPr>
          <w:rFonts w:ascii="Consolas" w:eastAsia="Consolas" w:hAnsi="Consolas"/>
          <w:sz w:val="14"/>
        </w:rPr>
        <w:t xml:space="preserve">        sid = student["id"]</w:t>
      </w:r>
    </w:p>
    <w:p w14:paraId="2CA6527D" w14:textId="77777777" w:rsidR="0061495E" w:rsidRDefault="00000000">
      <w:pPr>
        <w:spacing w:after="0" w:line="240" w:lineRule="auto"/>
        <w:ind w:left="115"/>
      </w:pPr>
      <w:r>
        <w:rPr>
          <w:rFonts w:ascii="Consolas" w:eastAsia="Consolas" w:hAnsi="Consolas"/>
          <w:sz w:val="14"/>
        </w:rPr>
        <w:t xml:space="preserve">        courses = db.execute("""SELECT c.course_id id,c.title,c.description,c.duration_weeks,c.capacity,</w:t>
      </w:r>
    </w:p>
    <w:p w14:paraId="03B74208" w14:textId="77777777" w:rsidR="0061495E" w:rsidRDefault="00000000">
      <w:pPr>
        <w:spacing w:after="0" w:line="240" w:lineRule="auto"/>
        <w:ind w:left="115"/>
      </w:pPr>
      <w:r>
        <w:rPr>
          <w:rFonts w:ascii="Consolas" w:eastAsia="Consolas" w:hAnsi="Consolas"/>
          <w:sz w:val="14"/>
        </w:rPr>
        <w:t xml:space="preserve">            i.name instructor,e.enrollment_date enrolled_at,e.progress_status status,</w:t>
      </w:r>
    </w:p>
    <w:p w14:paraId="286CDE5C" w14:textId="77777777" w:rsidR="0061495E" w:rsidRDefault="00000000">
      <w:pPr>
        <w:spacing w:after="0" w:line="240" w:lineRule="auto"/>
        <w:ind w:left="115"/>
      </w:pPr>
      <w:r>
        <w:rPr>
          <w:rFonts w:ascii="Consolas" w:eastAsia="Consolas" w:hAnsi="Consolas"/>
          <w:sz w:val="14"/>
        </w:rPr>
        <w:t xml:space="preserve">            (SELECT COUNT(*) FROM Lesson l WHERE l.course_id=c.course_id) lessons,</w:t>
      </w:r>
    </w:p>
    <w:p w14:paraId="739B44C3" w14:textId="77777777" w:rsidR="0061495E" w:rsidRDefault="00000000">
      <w:pPr>
        <w:spacing w:after="0" w:line="240" w:lineRule="auto"/>
        <w:ind w:left="115"/>
      </w:pPr>
      <w:r>
        <w:rPr>
          <w:rFonts w:ascii="Consolas" w:eastAsia="Consolas" w:hAnsi="Consolas"/>
          <w:sz w:val="14"/>
        </w:rPr>
        <w:t xml:space="preserve">            (SELECT COUNT(*) FROM LessonProgress p JOIN Lesson l ON l.lesson_id=p.lesson_id</w:t>
      </w:r>
    </w:p>
    <w:p w14:paraId="26A9E8C6" w14:textId="77777777" w:rsidR="0061495E" w:rsidRDefault="00000000">
      <w:pPr>
        <w:spacing w:after="0" w:line="240" w:lineRule="auto"/>
        <w:ind w:left="115"/>
      </w:pPr>
      <w:r>
        <w:rPr>
          <w:rFonts w:ascii="Consolas" w:eastAsia="Consolas" w:hAnsi="Consolas"/>
          <w:sz w:val="14"/>
        </w:rPr>
        <w:t xml:space="preserve">             WHERE p.student_id=e.student_id AND l.course_id=c.course_id) completed_lessons,</w:t>
      </w:r>
    </w:p>
    <w:p w14:paraId="5F53B830" w14:textId="77777777" w:rsidR="0061495E" w:rsidRDefault="00000000">
      <w:pPr>
        <w:spacing w:after="0" w:line="240" w:lineRule="auto"/>
        <w:ind w:left="115"/>
      </w:pPr>
      <w:r>
        <w:rPr>
          <w:rFonts w:ascii="Consolas" w:eastAsia="Consolas" w:hAnsi="Consolas"/>
          <w:sz w:val="14"/>
        </w:rPr>
        <w:t xml:space="preserve">            (SELECT COUNT(*) FROM Enrollment x WHERE x.course_id=c.course_id) enrolled_count</w:t>
      </w:r>
    </w:p>
    <w:p w14:paraId="29CDF57C" w14:textId="77777777" w:rsidR="0061495E" w:rsidRDefault="00000000">
      <w:pPr>
        <w:spacing w:after="0" w:line="240" w:lineRule="auto"/>
        <w:ind w:left="115"/>
      </w:pPr>
      <w:r>
        <w:rPr>
          <w:rFonts w:ascii="Consolas" w:eastAsia="Consolas" w:hAnsi="Consolas"/>
          <w:sz w:val="14"/>
        </w:rPr>
        <w:t xml:space="preserve">            FROM Enrollment e JOIN Course c ON c.course_id=e.course_id</w:t>
      </w:r>
    </w:p>
    <w:p w14:paraId="5D4F6D0A" w14:textId="77777777" w:rsidR="0061495E" w:rsidRDefault="00000000">
      <w:pPr>
        <w:spacing w:after="0" w:line="240" w:lineRule="auto"/>
        <w:ind w:left="115"/>
      </w:pPr>
      <w:r>
        <w:rPr>
          <w:rFonts w:ascii="Consolas" w:eastAsia="Consolas" w:hAnsi="Consolas"/>
          <w:sz w:val="14"/>
        </w:rPr>
        <w:t xml:space="preserve">            LEFT JOIN Instructor i ON i.instructor_id=c.instructor_id</w:t>
      </w:r>
    </w:p>
    <w:p w14:paraId="4B16EE0D" w14:textId="77777777" w:rsidR="0061495E" w:rsidRDefault="00000000">
      <w:pPr>
        <w:spacing w:after="0" w:line="240" w:lineRule="auto"/>
        <w:ind w:left="115"/>
      </w:pPr>
      <w:r>
        <w:rPr>
          <w:rFonts w:ascii="Consolas" w:eastAsia="Consolas" w:hAnsi="Consolas"/>
          <w:sz w:val="14"/>
        </w:rPr>
        <w:t xml:space="preserve">            WHERE e.student_id=? ORDER BY e.enrollment_date DESC""", (sid,)).fetchall()</w:t>
      </w:r>
    </w:p>
    <w:p w14:paraId="49B74542" w14:textId="77777777" w:rsidR="0061495E" w:rsidRDefault="00000000">
      <w:pPr>
        <w:spacing w:after="0" w:line="240" w:lineRule="auto"/>
        <w:ind w:left="115"/>
      </w:pPr>
      <w:r>
        <w:rPr>
          <w:rFonts w:ascii="Consolas" w:eastAsia="Consolas" w:hAnsi="Consolas"/>
          <w:sz w:val="14"/>
        </w:rPr>
        <w:t xml:space="preserve">        lessons = db.execute("""SELECT l.lesson_id id,l.course_id,c.title course,l.lesson_title title,l.content,l.lesson_order position,l.duration_minutes,</w:t>
      </w:r>
    </w:p>
    <w:p w14:paraId="16E8DB55" w14:textId="77777777" w:rsidR="0061495E" w:rsidRDefault="00000000">
      <w:pPr>
        <w:spacing w:after="0" w:line="240" w:lineRule="auto"/>
        <w:ind w:left="115"/>
      </w:pPr>
      <w:r>
        <w:rPr>
          <w:rFonts w:ascii="Consolas" w:eastAsia="Consolas" w:hAnsi="Consolas"/>
          <w:sz w:val="14"/>
        </w:rPr>
        <w:t xml:space="preserve">            CASE WHEN p.lesson_id IS NULL THEN 0 ELSE 1 END completed</w:t>
      </w:r>
    </w:p>
    <w:p w14:paraId="7E3303FF" w14:textId="77777777" w:rsidR="0061495E" w:rsidRDefault="00000000">
      <w:pPr>
        <w:spacing w:after="0" w:line="240" w:lineRule="auto"/>
        <w:ind w:left="115"/>
      </w:pPr>
      <w:r>
        <w:rPr>
          <w:rFonts w:ascii="Consolas" w:eastAsia="Consolas" w:hAnsi="Consolas"/>
          <w:sz w:val="14"/>
        </w:rPr>
        <w:t xml:space="preserve">            FROM Lesson l JOIN Course c ON c.course_id=l.course_id</w:t>
      </w:r>
    </w:p>
    <w:p w14:paraId="062D4FB7" w14:textId="77777777" w:rsidR="0061495E" w:rsidRDefault="00000000">
      <w:pPr>
        <w:spacing w:after="0" w:line="240" w:lineRule="auto"/>
        <w:ind w:left="115"/>
      </w:pPr>
      <w:r>
        <w:rPr>
          <w:rFonts w:ascii="Consolas" w:eastAsia="Consolas" w:hAnsi="Consolas"/>
          <w:sz w:val="14"/>
        </w:rPr>
        <w:t xml:space="preserve">            JOIN Enrollment e ON e.course_id=c.course_id AND e.student_id=?</w:t>
      </w:r>
    </w:p>
    <w:p w14:paraId="1357DF8C" w14:textId="77777777" w:rsidR="0061495E" w:rsidRDefault="00000000">
      <w:pPr>
        <w:spacing w:after="0" w:line="240" w:lineRule="auto"/>
        <w:ind w:left="115"/>
      </w:pPr>
      <w:r>
        <w:rPr>
          <w:rFonts w:ascii="Consolas" w:eastAsia="Consolas" w:hAnsi="Consolas"/>
          <w:sz w:val="14"/>
        </w:rPr>
        <w:t xml:space="preserve">            LEFT JOIN LessonProgress p ON p.lesson_id=l.lesson_id AND p.student_id=e.student_id</w:t>
      </w:r>
    </w:p>
    <w:p w14:paraId="2D27BCF3" w14:textId="77777777" w:rsidR="0061495E" w:rsidRDefault="00000000">
      <w:pPr>
        <w:spacing w:after="0" w:line="240" w:lineRule="auto"/>
        <w:ind w:left="115"/>
      </w:pPr>
      <w:r>
        <w:rPr>
          <w:rFonts w:ascii="Consolas" w:eastAsia="Consolas" w:hAnsi="Consolas"/>
          <w:sz w:val="14"/>
        </w:rPr>
        <w:t xml:space="preserve">            ORDER BY c.title,l.lesson_order,l.lesson_id""", (sid,)).fetchall()</w:t>
      </w:r>
    </w:p>
    <w:p w14:paraId="68888DDE" w14:textId="77777777" w:rsidR="0061495E" w:rsidRDefault="00000000">
      <w:pPr>
        <w:spacing w:after="0" w:line="240" w:lineRule="auto"/>
        <w:ind w:left="115"/>
      </w:pPr>
      <w:r>
        <w:rPr>
          <w:rFonts w:ascii="Consolas" w:eastAsia="Consolas" w:hAnsi="Consolas"/>
          <w:sz w:val="14"/>
        </w:rPr>
        <w:t xml:space="preserve">        catalog = db.execute("""SELECT c.course_id id,c.title,c.description,c.duration_weeks,c.capacity,</w:t>
      </w:r>
    </w:p>
    <w:p w14:paraId="59B76473" w14:textId="77777777" w:rsidR="0061495E" w:rsidRDefault="00000000">
      <w:pPr>
        <w:spacing w:after="0" w:line="240" w:lineRule="auto"/>
        <w:ind w:left="115"/>
      </w:pPr>
      <w:r>
        <w:rPr>
          <w:rFonts w:ascii="Consolas" w:eastAsia="Consolas" w:hAnsi="Consolas"/>
          <w:sz w:val="14"/>
        </w:rPr>
        <w:t xml:space="preserve">            i.name instructor,(SELECT COUNT(*) FROM Enrollment e WHERE e.course_id=c.course_id) enrolled_count,</w:t>
      </w:r>
    </w:p>
    <w:p w14:paraId="6B9571B5" w14:textId="77777777" w:rsidR="0061495E" w:rsidRDefault="00000000">
      <w:pPr>
        <w:spacing w:after="0" w:line="240" w:lineRule="auto"/>
        <w:ind w:left="115"/>
      </w:pPr>
      <w:r>
        <w:rPr>
          <w:rFonts w:ascii="Consolas" w:eastAsia="Consolas" w:hAnsi="Consolas"/>
          <w:sz w:val="14"/>
        </w:rPr>
        <w:t xml:space="preserve">            EXISTS(SELECT 1 FROM Enrollment e WHERE e.course_id=c.course_id AND e.student_id=?) enrolled</w:t>
      </w:r>
    </w:p>
    <w:p w14:paraId="5F38161A" w14:textId="77777777" w:rsidR="0061495E" w:rsidRDefault="00000000">
      <w:pPr>
        <w:spacing w:after="0" w:line="240" w:lineRule="auto"/>
        <w:ind w:left="115"/>
      </w:pPr>
      <w:r>
        <w:rPr>
          <w:rFonts w:ascii="Consolas" w:eastAsia="Consolas" w:hAnsi="Consolas"/>
          <w:sz w:val="14"/>
        </w:rPr>
        <w:t xml:space="preserve">            FROM Course c LEFT JOIN Instructor i ON i.instructor_id=c.instructor_id ORDER BY c.title""", (sid,)).fetchall()</w:t>
      </w:r>
    </w:p>
    <w:p w14:paraId="05B4CC46" w14:textId="77777777" w:rsidR="0061495E" w:rsidRDefault="00000000">
      <w:pPr>
        <w:spacing w:after="0" w:line="240" w:lineRule="auto"/>
        <w:ind w:left="115"/>
      </w:pPr>
      <w:r>
        <w:rPr>
          <w:rFonts w:ascii="Consolas" w:eastAsia="Consolas" w:hAnsi="Consolas"/>
          <w:sz w:val="14"/>
        </w:rPr>
        <w:t xml:space="preserve">        assignments = db.execute("""SELECT a.assignment_id id,a.title,c.title course,a.due_date,a.max_marks points,</w:t>
      </w:r>
    </w:p>
    <w:p w14:paraId="040D5155" w14:textId="77777777" w:rsidR="0061495E" w:rsidRDefault="00000000">
      <w:pPr>
        <w:spacing w:after="0" w:line="240" w:lineRule="auto"/>
        <w:ind w:left="115"/>
      </w:pPr>
      <w:r>
        <w:rPr>
          <w:rFonts w:ascii="Consolas" w:eastAsia="Consolas" w:hAnsi="Consolas"/>
          <w:sz w:val="14"/>
        </w:rPr>
        <w:t xml:space="preserve">            s.submission_id submission_id,s.file_name,s.file_size,</w:t>
      </w:r>
    </w:p>
    <w:p w14:paraId="0DF5CA54" w14:textId="77777777" w:rsidR="0061495E" w:rsidRDefault="00000000">
      <w:pPr>
        <w:spacing w:after="0" w:line="240" w:lineRule="auto"/>
        <w:ind w:left="115"/>
      </w:pPr>
      <w:r>
        <w:rPr>
          <w:rFonts w:ascii="Consolas" w:eastAsia="Consolas" w:hAnsi="Consolas"/>
          <w:sz w:val="14"/>
        </w:rPr>
        <w:t xml:space="preserve">            s.submission_date submitted_at,s.score grade,s.content,s.status submission_status,</w:t>
      </w:r>
    </w:p>
    <w:p w14:paraId="295F9E95" w14:textId="77777777" w:rsidR="0061495E" w:rsidRDefault="00000000">
      <w:pPr>
        <w:spacing w:after="0" w:line="240" w:lineRule="auto"/>
        <w:ind w:left="115"/>
      </w:pPr>
      <w:r>
        <w:rPr>
          <w:rFonts w:ascii="Consolas" w:eastAsia="Consolas" w:hAnsi="Consolas"/>
          <w:sz w:val="14"/>
        </w:rPr>
        <w:t xml:space="preserve">            COALESCE(s.feedback,'') feedback</w:t>
      </w:r>
    </w:p>
    <w:p w14:paraId="54537818" w14:textId="77777777" w:rsidR="0061495E" w:rsidRDefault="00000000">
      <w:pPr>
        <w:spacing w:after="0" w:line="240" w:lineRule="auto"/>
        <w:ind w:left="115"/>
      </w:pPr>
      <w:r>
        <w:rPr>
          <w:rFonts w:ascii="Consolas" w:eastAsia="Consolas" w:hAnsi="Consolas"/>
          <w:sz w:val="14"/>
        </w:rPr>
        <w:t xml:space="preserve">            FROM Assignment a JOIN Course c ON c.course_id=a.course_id</w:t>
      </w:r>
    </w:p>
    <w:p w14:paraId="213312E1" w14:textId="77777777" w:rsidR="0061495E" w:rsidRDefault="00000000">
      <w:pPr>
        <w:spacing w:after="0" w:line="240" w:lineRule="auto"/>
        <w:ind w:left="115"/>
      </w:pPr>
      <w:r>
        <w:rPr>
          <w:rFonts w:ascii="Consolas" w:eastAsia="Consolas" w:hAnsi="Consolas"/>
          <w:sz w:val="14"/>
        </w:rPr>
        <w:t xml:space="preserve">            JOIN Enrollment e ON e.course_id=c.course_id AND e.student_id=?</w:t>
      </w:r>
    </w:p>
    <w:p w14:paraId="3F67F344" w14:textId="77777777" w:rsidR="0061495E" w:rsidRDefault="00000000">
      <w:pPr>
        <w:spacing w:after="0" w:line="240" w:lineRule="auto"/>
        <w:ind w:left="115"/>
      </w:pPr>
      <w:r>
        <w:rPr>
          <w:rFonts w:ascii="Consolas" w:eastAsia="Consolas" w:hAnsi="Consolas"/>
          <w:sz w:val="14"/>
        </w:rPr>
        <w:t xml:space="preserve">            LEFT JOIN Submission s ON s.assignment_id=a.assignment_id AND s.student_id=e.student_id</w:t>
      </w:r>
    </w:p>
    <w:p w14:paraId="11EC5405" w14:textId="77777777" w:rsidR="0061495E" w:rsidRDefault="00000000">
      <w:pPr>
        <w:spacing w:after="0" w:line="240" w:lineRule="auto"/>
        <w:ind w:left="115"/>
      </w:pPr>
      <w:r>
        <w:rPr>
          <w:rFonts w:ascii="Consolas" w:eastAsia="Consolas" w:hAnsi="Consolas"/>
          <w:sz w:val="14"/>
        </w:rPr>
        <w:t xml:space="preserve">            ORDER BY a.due_date,a.assignment_id""", (sid,)).fetchall()</w:t>
      </w:r>
    </w:p>
    <w:p w14:paraId="325FEEE7" w14:textId="77777777" w:rsidR="0061495E" w:rsidRDefault="00000000">
      <w:pPr>
        <w:spacing w:after="0" w:line="240" w:lineRule="auto"/>
        <w:ind w:left="115"/>
      </w:pPr>
      <w:r>
        <w:rPr>
          <w:rFonts w:ascii="Consolas" w:eastAsia="Consolas" w:hAnsi="Consolas"/>
          <w:sz w:val="14"/>
        </w:rPr>
        <w:t xml:space="preserve">        quizzes = []</w:t>
      </w:r>
    </w:p>
    <w:p w14:paraId="255CD868" w14:textId="77777777" w:rsidR="0061495E" w:rsidRDefault="00000000">
      <w:pPr>
        <w:spacing w:after="0" w:line="240" w:lineRule="auto"/>
        <w:ind w:left="115"/>
      </w:pPr>
      <w:r>
        <w:rPr>
          <w:rFonts w:ascii="Consolas" w:eastAsia="Consolas" w:hAnsi="Consolas"/>
          <w:sz w:val="14"/>
        </w:rPr>
        <w:t xml:space="preserve">        for quiz_row in db.execute("""SELECT q.quiz_id id,q.title,c.title course,c.course_id,q.total_marks</w:t>
      </w:r>
    </w:p>
    <w:p w14:paraId="75E6C201" w14:textId="77777777" w:rsidR="0061495E" w:rsidRDefault="00000000">
      <w:pPr>
        <w:spacing w:after="0" w:line="240" w:lineRule="auto"/>
        <w:ind w:left="115"/>
      </w:pPr>
      <w:r>
        <w:rPr>
          <w:rFonts w:ascii="Consolas" w:eastAsia="Consolas" w:hAnsi="Consolas"/>
          <w:sz w:val="14"/>
        </w:rPr>
        <w:t xml:space="preserve">            FROM Quiz q JOIN Course c ON c.course_id=q.course_id</w:t>
      </w:r>
    </w:p>
    <w:p w14:paraId="30AD915B" w14:textId="77777777" w:rsidR="0061495E" w:rsidRDefault="00000000">
      <w:pPr>
        <w:spacing w:after="0" w:line="240" w:lineRule="auto"/>
        <w:ind w:left="115"/>
      </w:pPr>
      <w:r>
        <w:rPr>
          <w:rFonts w:ascii="Consolas" w:eastAsia="Consolas" w:hAnsi="Consolas"/>
          <w:sz w:val="14"/>
        </w:rPr>
        <w:t xml:space="preserve">            JOIN Enrollment e ON e.course_id=c.course_id WHERE e.student_id=? ORDER BY c.title,q.title""", (sid,)).fetchall():</w:t>
      </w:r>
    </w:p>
    <w:p w14:paraId="0DAE269B" w14:textId="77777777" w:rsidR="0061495E" w:rsidRDefault="00000000">
      <w:pPr>
        <w:spacing w:after="0" w:line="240" w:lineRule="auto"/>
        <w:ind w:left="115"/>
      </w:pPr>
      <w:r>
        <w:rPr>
          <w:rFonts w:ascii="Consolas" w:eastAsia="Consolas" w:hAnsi="Consolas"/>
          <w:sz w:val="14"/>
        </w:rPr>
        <w:t xml:space="preserve">            quiz = dict(quiz_row)</w:t>
      </w:r>
    </w:p>
    <w:p w14:paraId="6D0BB3EA" w14:textId="77777777" w:rsidR="0061495E" w:rsidRDefault="00000000">
      <w:pPr>
        <w:spacing w:after="0" w:line="240" w:lineRule="auto"/>
        <w:ind w:left="115"/>
      </w:pPr>
      <w:r>
        <w:rPr>
          <w:rFonts w:ascii="Consolas" w:eastAsia="Consolas" w:hAnsi="Consolas"/>
          <w:sz w:val="14"/>
        </w:rPr>
        <w:t xml:space="preserve">            quiz_questions = db.execute("""SELECT question_id,prompt,option_a,option_b,option_c,option_d</w:t>
      </w:r>
    </w:p>
    <w:p w14:paraId="75020D45" w14:textId="77777777" w:rsidR="0061495E" w:rsidRDefault="00000000">
      <w:pPr>
        <w:spacing w:after="0" w:line="240" w:lineRule="auto"/>
        <w:ind w:left="115"/>
      </w:pPr>
      <w:r>
        <w:rPr>
          <w:rFonts w:ascii="Consolas" w:eastAsia="Consolas" w:hAnsi="Consolas"/>
          <w:sz w:val="14"/>
        </w:rPr>
        <w:t xml:space="preserve">                FROM QuizQuestion WHERE quiz_id=? ORDER BY question_order""", (quiz["id"],)).fetchall()</w:t>
      </w:r>
    </w:p>
    <w:p w14:paraId="6AC3F43E" w14:textId="77777777" w:rsidR="0061495E" w:rsidRDefault="00000000">
      <w:pPr>
        <w:spacing w:after="0" w:line="240" w:lineRule="auto"/>
        <w:ind w:left="115"/>
      </w:pPr>
      <w:r>
        <w:rPr>
          <w:rFonts w:ascii="Consolas" w:eastAsia="Consolas" w:hAnsi="Consolas"/>
          <w:sz w:val="14"/>
        </w:rPr>
        <w:t xml:space="preserve">            quiz["questions"] = [dict(question) for question in quiz_questions]</w:t>
      </w:r>
    </w:p>
    <w:p w14:paraId="7A7DE92E" w14:textId="77777777" w:rsidR="0061495E" w:rsidRDefault="00000000">
      <w:pPr>
        <w:spacing w:after="0" w:line="240" w:lineRule="auto"/>
        <w:ind w:left="115"/>
      </w:pPr>
      <w:r>
        <w:rPr>
          <w:rFonts w:ascii="Consolas" w:eastAsia="Consolas" w:hAnsi="Consolas"/>
          <w:sz w:val="14"/>
        </w:rPr>
        <w:t xml:space="preserve">            course_progress = next((course for course in courses if course["id"] == quiz["course_id"]), None)</w:t>
      </w:r>
    </w:p>
    <w:p w14:paraId="4B6770D0" w14:textId="77777777" w:rsidR="0061495E" w:rsidRDefault="00000000">
      <w:pPr>
        <w:spacing w:after="0" w:line="240" w:lineRule="auto"/>
        <w:ind w:left="115"/>
      </w:pPr>
      <w:r>
        <w:rPr>
          <w:rFonts w:ascii="Consolas" w:eastAsia="Consolas" w:hAnsi="Consolas"/>
          <w:sz w:val="14"/>
        </w:rPr>
        <w:t xml:space="preserve">            quiz["lessons_total"] = course_progress["lessons"] if course_progress else 0</w:t>
      </w:r>
    </w:p>
    <w:p w14:paraId="5A5FB301" w14:textId="77777777" w:rsidR="0061495E" w:rsidRDefault="00000000">
      <w:pPr>
        <w:spacing w:after="0" w:line="240" w:lineRule="auto"/>
        <w:ind w:left="115"/>
      </w:pPr>
      <w:r>
        <w:rPr>
          <w:rFonts w:ascii="Consolas" w:eastAsia="Consolas" w:hAnsi="Consolas"/>
          <w:sz w:val="14"/>
        </w:rPr>
        <w:t xml:space="preserve">            quiz["lessons_done"] = course_progress["completed_lessons"] if course_progress else 0</w:t>
      </w:r>
    </w:p>
    <w:p w14:paraId="2463063B" w14:textId="77777777" w:rsidR="0061495E" w:rsidRDefault="00000000">
      <w:pPr>
        <w:spacing w:after="0" w:line="240" w:lineRule="auto"/>
        <w:ind w:left="115"/>
      </w:pPr>
      <w:r>
        <w:rPr>
          <w:rFonts w:ascii="Consolas" w:eastAsia="Consolas" w:hAnsi="Consolas"/>
          <w:sz w:val="14"/>
        </w:rPr>
        <w:t xml:space="preserve">            quiz["lessons_complete"] = bool(course_progress and course_progress["lessons"] &gt; 0 and</w:t>
      </w:r>
    </w:p>
    <w:p w14:paraId="05F2C93F" w14:textId="77777777" w:rsidR="0061495E" w:rsidRDefault="00000000">
      <w:pPr>
        <w:spacing w:after="0" w:line="240" w:lineRule="auto"/>
        <w:ind w:left="115"/>
      </w:pPr>
      <w:r>
        <w:rPr>
          <w:rFonts w:ascii="Consolas" w:eastAsia="Consolas" w:hAnsi="Consolas"/>
          <w:sz w:val="14"/>
        </w:rPr>
        <w:lastRenderedPageBreak/>
        <w:t xml:space="preserve">                                             (course_progress["completed_lessons"] == course_progress["lessons"] or</w:t>
      </w:r>
    </w:p>
    <w:p w14:paraId="4E1F381F" w14:textId="77777777" w:rsidR="0061495E" w:rsidRDefault="00000000">
      <w:pPr>
        <w:spacing w:after="0" w:line="240" w:lineRule="auto"/>
        <w:ind w:left="115"/>
      </w:pPr>
      <w:r>
        <w:rPr>
          <w:rFonts w:ascii="Consolas" w:eastAsia="Consolas" w:hAnsi="Consolas"/>
          <w:sz w:val="14"/>
        </w:rPr>
        <w:t xml:space="preserve">                                              course_progress["status"] == "Completed"))</w:t>
      </w:r>
    </w:p>
    <w:p w14:paraId="1EB8ECFB" w14:textId="77777777" w:rsidR="0061495E" w:rsidRDefault="00000000">
      <w:pPr>
        <w:spacing w:after="0" w:line="240" w:lineRule="auto"/>
        <w:ind w:left="115"/>
      </w:pPr>
      <w:r>
        <w:rPr>
          <w:rFonts w:ascii="Consolas" w:eastAsia="Consolas" w:hAnsi="Consolas"/>
          <w:sz w:val="14"/>
        </w:rPr>
        <w:t xml:space="preserve">            quiz["has_questions"] = bool(quiz_questions)</w:t>
      </w:r>
    </w:p>
    <w:p w14:paraId="37682C5B" w14:textId="77777777" w:rsidR="0061495E" w:rsidRDefault="00000000">
      <w:pPr>
        <w:spacing w:after="0" w:line="240" w:lineRule="auto"/>
        <w:ind w:left="115"/>
      </w:pPr>
      <w:r>
        <w:rPr>
          <w:rFonts w:ascii="Consolas" w:eastAsia="Consolas" w:hAnsi="Consolas"/>
          <w:sz w:val="14"/>
        </w:rPr>
        <w:t xml:space="preserve">            quiz["can_attempt"] = quiz["lessons_complete"] and quiz["has_questions"]</w:t>
      </w:r>
    </w:p>
    <w:p w14:paraId="327A6A5D" w14:textId="77777777" w:rsidR="0061495E" w:rsidRDefault="00000000">
      <w:pPr>
        <w:spacing w:after="0" w:line="240" w:lineRule="auto"/>
        <w:ind w:left="115"/>
      </w:pPr>
      <w:r>
        <w:rPr>
          <w:rFonts w:ascii="Consolas" w:eastAsia="Consolas" w:hAnsi="Consolas"/>
          <w:sz w:val="14"/>
        </w:rPr>
        <w:t xml:space="preserve">            quiz.pop("course_id", None)</w:t>
      </w:r>
    </w:p>
    <w:p w14:paraId="1D4F3A51" w14:textId="77777777" w:rsidR="0061495E" w:rsidRDefault="00000000">
      <w:pPr>
        <w:spacing w:after="0" w:line="240" w:lineRule="auto"/>
        <w:ind w:left="115"/>
      </w:pPr>
      <w:r>
        <w:rPr>
          <w:rFonts w:ascii="Consolas" w:eastAsia="Consolas" w:hAnsi="Consolas"/>
          <w:sz w:val="14"/>
        </w:rPr>
        <w:t xml:space="preserve">            quizzes.append(quiz)</w:t>
      </w:r>
    </w:p>
    <w:p w14:paraId="037D08AD" w14:textId="77777777" w:rsidR="0061495E" w:rsidRDefault="00000000">
      <w:pPr>
        <w:spacing w:after="0" w:line="240" w:lineRule="auto"/>
        <w:ind w:left="115"/>
      </w:pPr>
      <w:r>
        <w:rPr>
          <w:rFonts w:ascii="Consolas" w:eastAsia="Consolas" w:hAnsi="Consolas"/>
          <w:sz w:val="14"/>
        </w:rPr>
        <w:t xml:space="preserve">        results = db.execute("""SELECT st.name student,c.title course,COALESCE(a.title,q.title) assessment,</w:t>
      </w:r>
    </w:p>
    <w:p w14:paraId="6EC280C1" w14:textId="77777777" w:rsidR="0061495E" w:rsidRDefault="00000000">
      <w:pPr>
        <w:spacing w:after="0" w:line="240" w:lineRule="auto"/>
        <w:ind w:left="115"/>
      </w:pPr>
      <w:r>
        <w:rPr>
          <w:rFonts w:ascii="Consolas" w:eastAsia="Consolas" w:hAnsi="Consolas"/>
          <w:sz w:val="14"/>
        </w:rPr>
        <w:t xml:space="preserve">            s.score marks,COALESCE(a.max_marks,q.total_marks) maximum,s.submission_date submitted_at,s.content,</w:t>
      </w:r>
    </w:p>
    <w:p w14:paraId="36D256E3" w14:textId="77777777" w:rsidR="0061495E" w:rsidRDefault="00000000">
      <w:pPr>
        <w:spacing w:after="0" w:line="240" w:lineRule="auto"/>
        <w:ind w:left="115"/>
      </w:pPr>
      <w:r>
        <w:rPr>
          <w:rFonts w:ascii="Consolas" w:eastAsia="Consolas" w:hAnsi="Consolas"/>
          <w:sz w:val="14"/>
        </w:rPr>
        <w:t xml:space="preserve">            COALESCE(s.feedback,'') feedback</w:t>
      </w:r>
    </w:p>
    <w:p w14:paraId="3E5C1629" w14:textId="77777777" w:rsidR="0061495E" w:rsidRDefault="00000000">
      <w:pPr>
        <w:spacing w:after="0" w:line="240" w:lineRule="auto"/>
        <w:ind w:left="115"/>
      </w:pPr>
      <w:r>
        <w:rPr>
          <w:rFonts w:ascii="Consolas" w:eastAsia="Consolas" w:hAnsi="Consolas"/>
          <w:sz w:val="14"/>
        </w:rPr>
        <w:t xml:space="preserve">            FROM Submission s JOIN Student st ON st.student_id=s.student_id</w:t>
      </w:r>
    </w:p>
    <w:p w14:paraId="6DCAF89C" w14:textId="77777777" w:rsidR="0061495E" w:rsidRDefault="00000000">
      <w:pPr>
        <w:spacing w:after="0" w:line="240" w:lineRule="auto"/>
        <w:ind w:left="115"/>
      </w:pPr>
      <w:r>
        <w:rPr>
          <w:rFonts w:ascii="Consolas" w:eastAsia="Consolas" w:hAnsi="Consolas"/>
          <w:sz w:val="14"/>
        </w:rPr>
        <w:t xml:space="preserve">            LEFT JOIN Assignment a ON a.assignment_id=s.assignment_id</w:t>
      </w:r>
    </w:p>
    <w:p w14:paraId="1EB07116" w14:textId="77777777" w:rsidR="0061495E" w:rsidRDefault="00000000">
      <w:pPr>
        <w:spacing w:after="0" w:line="240" w:lineRule="auto"/>
        <w:ind w:left="115"/>
      </w:pPr>
      <w:r>
        <w:rPr>
          <w:rFonts w:ascii="Consolas" w:eastAsia="Consolas" w:hAnsi="Consolas"/>
          <w:sz w:val="14"/>
        </w:rPr>
        <w:t xml:space="preserve">            LEFT JOIN Quiz q ON q.quiz_id=s.quiz_id</w:t>
      </w:r>
    </w:p>
    <w:p w14:paraId="71EF0892" w14:textId="77777777" w:rsidR="0061495E" w:rsidRDefault="00000000">
      <w:pPr>
        <w:spacing w:after="0" w:line="240" w:lineRule="auto"/>
        <w:ind w:left="115"/>
      </w:pPr>
      <w:r>
        <w:rPr>
          <w:rFonts w:ascii="Consolas" w:eastAsia="Consolas" w:hAnsi="Consolas"/>
          <w:sz w:val="14"/>
        </w:rPr>
        <w:t xml:space="preserve">            JOIN Course c ON c.course_id=COALESCE(a.course_id,q.course_id)</w:t>
      </w:r>
    </w:p>
    <w:p w14:paraId="7A28AFFD" w14:textId="77777777" w:rsidR="0061495E" w:rsidRDefault="00000000">
      <w:pPr>
        <w:spacing w:after="0" w:line="240" w:lineRule="auto"/>
        <w:ind w:left="115"/>
      </w:pPr>
      <w:r>
        <w:rPr>
          <w:rFonts w:ascii="Consolas" w:eastAsia="Consolas" w:hAnsi="Consolas"/>
          <w:sz w:val="14"/>
        </w:rPr>
        <w:t xml:space="preserve">            WHERE s.student_id=? AND s.score IS NOT NULL ORDER BY s.submission_date DESC,s.submission_id DESC""", (sid,)).fetchall()</w:t>
      </w:r>
    </w:p>
    <w:p w14:paraId="05F46CEF" w14:textId="77777777" w:rsidR="0061495E" w:rsidRDefault="00000000">
      <w:pPr>
        <w:spacing w:after="0" w:line="240" w:lineRule="auto"/>
        <w:ind w:left="115"/>
      </w:pPr>
      <w:r>
        <w:rPr>
          <w:rFonts w:ascii="Consolas" w:eastAsia="Consolas" w:hAnsi="Consolas"/>
          <w:sz w:val="14"/>
        </w:rPr>
        <w:t xml:space="preserve">        history = db.execute("""SELECT date,event,course,details FROM (</w:t>
      </w:r>
    </w:p>
    <w:p w14:paraId="0D03AF38" w14:textId="77777777" w:rsidR="0061495E" w:rsidRDefault="00000000">
      <w:pPr>
        <w:spacing w:after="0" w:line="240" w:lineRule="auto"/>
        <w:ind w:left="115"/>
      </w:pPr>
      <w:r>
        <w:rPr>
          <w:rFonts w:ascii="Consolas" w:eastAsia="Consolas" w:hAnsi="Consolas"/>
          <w:sz w:val="14"/>
        </w:rPr>
        <w:t xml:space="preserve">            SELECT e.enrollment_date AS date,'enrolled' AS event,c.title AS course,</w:t>
      </w:r>
    </w:p>
    <w:p w14:paraId="6165B921" w14:textId="77777777" w:rsidR="0061495E" w:rsidRDefault="00000000">
      <w:pPr>
        <w:spacing w:after="0" w:line="240" w:lineRule="auto"/>
        <w:ind w:left="115"/>
      </w:pPr>
      <w:r>
        <w:rPr>
          <w:rFonts w:ascii="Consolas" w:eastAsia="Consolas" w:hAnsi="Consolas"/>
          <w:sz w:val="14"/>
        </w:rPr>
        <w:t xml:space="preserve">                   'Enrolled in '||c.title AS details,e.enrollment_id AS sort_id</w:t>
      </w:r>
    </w:p>
    <w:p w14:paraId="167C1343" w14:textId="77777777" w:rsidR="0061495E" w:rsidRDefault="00000000">
      <w:pPr>
        <w:spacing w:after="0" w:line="240" w:lineRule="auto"/>
        <w:ind w:left="115"/>
      </w:pPr>
      <w:r>
        <w:rPr>
          <w:rFonts w:ascii="Consolas" w:eastAsia="Consolas" w:hAnsi="Consolas"/>
          <w:sz w:val="14"/>
        </w:rPr>
        <w:t xml:space="preserve">            FROM Enrollment e JOIN Course c ON c.course_id=e.course_id WHERE e.student_id=?</w:t>
      </w:r>
    </w:p>
    <w:p w14:paraId="30FBB6E0" w14:textId="77777777" w:rsidR="0061495E" w:rsidRDefault="00000000">
      <w:pPr>
        <w:spacing w:after="0" w:line="240" w:lineRule="auto"/>
        <w:ind w:left="115"/>
      </w:pPr>
      <w:r>
        <w:rPr>
          <w:rFonts w:ascii="Consolas" w:eastAsia="Consolas" w:hAnsi="Consolas"/>
          <w:sz w:val="14"/>
        </w:rPr>
        <w:t xml:space="preserve">            UNION ALL</w:t>
      </w:r>
    </w:p>
    <w:p w14:paraId="43A3786E" w14:textId="77777777" w:rsidR="0061495E" w:rsidRDefault="00000000">
      <w:pPr>
        <w:spacing w:after="0" w:line="240" w:lineRule="auto"/>
        <w:ind w:left="115"/>
      </w:pPr>
      <w:r>
        <w:rPr>
          <w:rFonts w:ascii="Consolas" w:eastAsia="Consolas" w:hAnsi="Consolas"/>
          <w:sz w:val="14"/>
        </w:rPr>
        <w:t xml:space="preserve">            SELECT s.submission_date,'assignment_submitted',c.title,'Submitted '||COALESCE(a.title,q.title),s.submission_id</w:t>
      </w:r>
    </w:p>
    <w:p w14:paraId="714FF19E" w14:textId="77777777" w:rsidR="0061495E" w:rsidRDefault="00000000">
      <w:pPr>
        <w:spacing w:after="0" w:line="240" w:lineRule="auto"/>
        <w:ind w:left="115"/>
      </w:pPr>
      <w:r>
        <w:rPr>
          <w:rFonts w:ascii="Consolas" w:eastAsia="Consolas" w:hAnsi="Consolas"/>
          <w:sz w:val="14"/>
        </w:rPr>
        <w:t xml:space="preserve">            FROM Submission s LEFT JOIN Assignment a ON a.assignment_id=s.assignment_id</w:t>
      </w:r>
    </w:p>
    <w:p w14:paraId="22F53C8D" w14:textId="77777777" w:rsidR="0061495E" w:rsidRDefault="00000000">
      <w:pPr>
        <w:spacing w:after="0" w:line="240" w:lineRule="auto"/>
        <w:ind w:left="115"/>
      </w:pPr>
      <w:r>
        <w:rPr>
          <w:rFonts w:ascii="Consolas" w:eastAsia="Consolas" w:hAnsi="Consolas"/>
          <w:sz w:val="14"/>
        </w:rPr>
        <w:t xml:space="preserve">            LEFT JOIN Quiz q ON q.quiz_id=s.quiz_id JOIN Course c ON c.course_id=COALESCE(a.course_id,q.course_id)</w:t>
      </w:r>
    </w:p>
    <w:p w14:paraId="3520B455" w14:textId="77777777" w:rsidR="0061495E" w:rsidRDefault="00000000">
      <w:pPr>
        <w:spacing w:after="0" w:line="240" w:lineRule="auto"/>
        <w:ind w:left="115"/>
      </w:pPr>
      <w:r>
        <w:rPr>
          <w:rFonts w:ascii="Consolas" w:eastAsia="Consolas" w:hAnsi="Consolas"/>
          <w:sz w:val="14"/>
        </w:rPr>
        <w:t xml:space="preserve">            WHERE s.student_id=?</w:t>
      </w:r>
    </w:p>
    <w:p w14:paraId="42B2E2D1" w14:textId="77777777" w:rsidR="0061495E" w:rsidRDefault="00000000">
      <w:pPr>
        <w:spacing w:after="0" w:line="240" w:lineRule="auto"/>
        <w:ind w:left="115"/>
      </w:pPr>
      <w:r>
        <w:rPr>
          <w:rFonts w:ascii="Consolas" w:eastAsia="Consolas" w:hAnsi="Consolas"/>
          <w:sz w:val="14"/>
        </w:rPr>
        <w:t xml:space="preserve">            UNION ALL</w:t>
      </w:r>
    </w:p>
    <w:p w14:paraId="63B43FC5" w14:textId="77777777" w:rsidR="0061495E" w:rsidRDefault="00000000">
      <w:pPr>
        <w:spacing w:after="0" w:line="240" w:lineRule="auto"/>
        <w:ind w:left="115"/>
      </w:pPr>
      <w:r>
        <w:rPr>
          <w:rFonts w:ascii="Consolas" w:eastAsia="Consolas" w:hAnsi="Consolas"/>
          <w:sz w:val="14"/>
        </w:rPr>
        <w:t xml:space="preserve">            SELECT p.completed_at,'lesson_completed',c.title,'Completed lesson: '||l.lesson_title,p.lesson_id</w:t>
      </w:r>
    </w:p>
    <w:p w14:paraId="14FF4C39" w14:textId="77777777" w:rsidR="0061495E" w:rsidRDefault="00000000">
      <w:pPr>
        <w:spacing w:after="0" w:line="240" w:lineRule="auto"/>
        <w:ind w:left="115"/>
      </w:pPr>
      <w:r>
        <w:rPr>
          <w:rFonts w:ascii="Consolas" w:eastAsia="Consolas" w:hAnsi="Consolas"/>
          <w:sz w:val="14"/>
        </w:rPr>
        <w:t xml:space="preserve">            FROM LessonProgress p JOIN Lesson l ON l.lesson_id=p.lesson_id JOIN Course c ON c.course_id=l.course_id</w:t>
      </w:r>
    </w:p>
    <w:p w14:paraId="211BF083" w14:textId="77777777" w:rsidR="0061495E" w:rsidRDefault="00000000">
      <w:pPr>
        <w:spacing w:after="0" w:line="240" w:lineRule="auto"/>
        <w:ind w:left="115"/>
      </w:pPr>
      <w:r>
        <w:rPr>
          <w:rFonts w:ascii="Consolas" w:eastAsia="Consolas" w:hAnsi="Consolas"/>
          <w:sz w:val="14"/>
        </w:rPr>
        <w:t xml:space="preserve">            WHERE p.student_id=?</w:t>
      </w:r>
    </w:p>
    <w:p w14:paraId="47E6A835" w14:textId="77777777" w:rsidR="0061495E" w:rsidRDefault="00000000">
      <w:pPr>
        <w:spacing w:after="0" w:line="240" w:lineRule="auto"/>
        <w:ind w:left="115"/>
      </w:pPr>
      <w:r>
        <w:rPr>
          <w:rFonts w:ascii="Consolas" w:eastAsia="Consolas" w:hAnsi="Consolas"/>
          <w:sz w:val="14"/>
        </w:rPr>
        <w:t xml:space="preserve">            ) ORDER BY date DESC,sort_id DESC LIMIT 200""", (sid,sid,sid)).fetchall()</w:t>
      </w:r>
    </w:p>
    <w:p w14:paraId="76CFD231" w14:textId="77777777" w:rsidR="0061495E" w:rsidRDefault="00000000">
      <w:pPr>
        <w:spacing w:after="0" w:line="240" w:lineRule="auto"/>
        <w:ind w:left="115"/>
      </w:pPr>
      <w:r>
        <w:rPr>
          <w:rFonts w:ascii="Consolas" w:eastAsia="Consolas" w:hAnsi="Consolas"/>
          <w:sz w:val="14"/>
        </w:rPr>
        <w:t xml:space="preserve">        certificates = db.execute("""SELECT ce.certificate_id id,ce.certificate_code,ce.issue_date,c.title course</w:t>
      </w:r>
    </w:p>
    <w:p w14:paraId="1DBF92F2" w14:textId="77777777" w:rsidR="0061495E" w:rsidRDefault="00000000">
      <w:pPr>
        <w:spacing w:after="0" w:line="240" w:lineRule="auto"/>
        <w:ind w:left="115"/>
      </w:pPr>
      <w:r>
        <w:rPr>
          <w:rFonts w:ascii="Consolas" w:eastAsia="Consolas" w:hAnsi="Consolas"/>
          <w:sz w:val="14"/>
        </w:rPr>
        <w:t xml:space="preserve">            FROM Certificate ce JOIN Enrollment e ON e.enrollment_id=ce.enrollment_id</w:t>
      </w:r>
    </w:p>
    <w:p w14:paraId="59750C2E" w14:textId="77777777" w:rsidR="0061495E" w:rsidRDefault="00000000">
      <w:pPr>
        <w:spacing w:after="0" w:line="240" w:lineRule="auto"/>
        <w:ind w:left="115"/>
      </w:pPr>
      <w:r>
        <w:rPr>
          <w:rFonts w:ascii="Consolas" w:eastAsia="Consolas" w:hAnsi="Consolas"/>
          <w:sz w:val="14"/>
        </w:rPr>
        <w:t xml:space="preserve">            JOIN Course c ON c.course_id=e.course_id WHERE e.student_id=? ORDER BY ce.issue_date DESC""", (sid,)).fetchall()</w:t>
      </w:r>
    </w:p>
    <w:p w14:paraId="7A611860" w14:textId="77777777" w:rsidR="0061495E" w:rsidRDefault="00000000">
      <w:pPr>
        <w:spacing w:after="0" w:line="240" w:lineRule="auto"/>
        <w:ind w:left="115"/>
      </w:pPr>
      <w:r>
        <w:rPr>
          <w:rFonts w:ascii="Consolas" w:eastAsia="Consolas" w:hAnsi="Consolas"/>
          <w:sz w:val="14"/>
        </w:rPr>
        <w:t xml:space="preserve">        avg = db.execute("SELECT AVG(score) FROM Submission WHERE student_id=? AND score IS NOT NULL", (sid,)).fetchone()[0]</w:t>
      </w:r>
    </w:p>
    <w:p w14:paraId="79F108A4" w14:textId="77777777" w:rsidR="0061495E" w:rsidRDefault="00000000">
      <w:pPr>
        <w:spacing w:after="0" w:line="240" w:lineRule="auto"/>
        <w:ind w:left="115"/>
      </w:pPr>
      <w:r>
        <w:rPr>
          <w:rFonts w:ascii="Consolas" w:eastAsia="Consolas" w:hAnsi="Consolas"/>
          <w:sz w:val="14"/>
        </w:rPr>
        <w:t xml:space="preserve">        pending = sum(1 for row in assignments if row["submitted_at"] is None)</w:t>
      </w:r>
    </w:p>
    <w:p w14:paraId="2EE57FD4" w14:textId="77777777" w:rsidR="0061495E" w:rsidRDefault="00000000">
      <w:pPr>
        <w:spacing w:after="0" w:line="240" w:lineRule="auto"/>
        <w:ind w:left="115"/>
      </w:pPr>
      <w:r>
        <w:rPr>
          <w:rFonts w:ascii="Consolas" w:eastAsia="Consolas" w:hAnsi="Consolas"/>
          <w:sz w:val="14"/>
        </w:rPr>
        <w:t xml:space="preserve">        completed = sum(1 for row in courses if row["status"] == "Completed")</w:t>
      </w:r>
    </w:p>
    <w:p w14:paraId="3565B26C" w14:textId="77777777" w:rsidR="0061495E" w:rsidRDefault="00000000">
      <w:pPr>
        <w:spacing w:after="0" w:line="240" w:lineRule="auto"/>
        <w:ind w:left="115"/>
      </w:pPr>
      <w:r>
        <w:rPr>
          <w:rFonts w:ascii="Consolas" w:eastAsia="Consolas" w:hAnsi="Consolas"/>
          <w:sz w:val="14"/>
        </w:rPr>
        <w:t xml:space="preserve">        return {"student": dict(student),</w:t>
      </w:r>
    </w:p>
    <w:p w14:paraId="197A9AE0" w14:textId="77777777" w:rsidR="0061495E" w:rsidRDefault="00000000">
      <w:pPr>
        <w:spacing w:after="0" w:line="240" w:lineRule="auto"/>
        <w:ind w:left="115"/>
      </w:pPr>
      <w:r>
        <w:rPr>
          <w:rFonts w:ascii="Consolas" w:eastAsia="Consolas" w:hAnsi="Consolas"/>
          <w:sz w:val="14"/>
        </w:rPr>
        <w:t xml:space="preserve">                "stats": {"enrollments": len(courses), "pending_assignments": pending,</w:t>
      </w:r>
    </w:p>
    <w:p w14:paraId="0F943B5A" w14:textId="77777777" w:rsidR="0061495E" w:rsidRDefault="00000000">
      <w:pPr>
        <w:spacing w:after="0" w:line="240" w:lineRule="auto"/>
        <w:ind w:left="115"/>
      </w:pPr>
      <w:r>
        <w:rPr>
          <w:rFonts w:ascii="Consolas" w:eastAsia="Consolas" w:hAnsi="Consolas"/>
          <w:sz w:val="14"/>
        </w:rPr>
        <w:t xml:space="preserve">                          "average_score": round(avg) if avg is not None else None,</w:t>
      </w:r>
    </w:p>
    <w:p w14:paraId="44B5931C" w14:textId="77777777" w:rsidR="0061495E" w:rsidRDefault="00000000">
      <w:pPr>
        <w:spacing w:after="0" w:line="240" w:lineRule="auto"/>
        <w:ind w:left="115"/>
      </w:pPr>
      <w:r>
        <w:rPr>
          <w:rFonts w:ascii="Consolas" w:eastAsia="Consolas" w:hAnsi="Consolas"/>
          <w:sz w:val="14"/>
        </w:rPr>
        <w:t xml:space="preserve">                          "assessment_attempts": db.execute("SELECT COUNT(*) FROM Submission WHERE student_id=?", (sid,)).fetchone()[0],</w:t>
      </w:r>
    </w:p>
    <w:p w14:paraId="04D9617B" w14:textId="77777777" w:rsidR="0061495E" w:rsidRDefault="00000000">
      <w:pPr>
        <w:spacing w:after="0" w:line="240" w:lineRule="auto"/>
        <w:ind w:left="115"/>
      </w:pPr>
      <w:r>
        <w:rPr>
          <w:rFonts w:ascii="Consolas" w:eastAsia="Consolas" w:hAnsi="Consolas"/>
          <w:sz w:val="14"/>
        </w:rPr>
        <w:t xml:space="preserve">                          "completed_courses": completed},</w:t>
      </w:r>
    </w:p>
    <w:p w14:paraId="227D6A07" w14:textId="77777777" w:rsidR="0061495E" w:rsidRDefault="00000000">
      <w:pPr>
        <w:spacing w:after="0" w:line="240" w:lineRule="auto"/>
        <w:ind w:left="115"/>
      </w:pPr>
      <w:r>
        <w:rPr>
          <w:rFonts w:ascii="Consolas" w:eastAsia="Consolas" w:hAnsi="Consolas"/>
          <w:sz w:val="14"/>
        </w:rPr>
        <w:t xml:space="preserve">                "courses": [dict(row) for row in courses], "catalog": [dict(row) for row in catalog],</w:t>
      </w:r>
    </w:p>
    <w:p w14:paraId="405946D0" w14:textId="77777777" w:rsidR="0061495E" w:rsidRDefault="00000000">
      <w:pPr>
        <w:spacing w:after="0" w:line="240" w:lineRule="auto"/>
        <w:ind w:left="115"/>
      </w:pPr>
      <w:r>
        <w:rPr>
          <w:rFonts w:ascii="Consolas" w:eastAsia="Consolas" w:hAnsi="Consolas"/>
          <w:sz w:val="14"/>
        </w:rPr>
        <w:t xml:space="preserve">                "lessons": [dict(row) for row in lessons], "assignments": [dict(row) for row in assignments],</w:t>
      </w:r>
    </w:p>
    <w:p w14:paraId="3BFE8336" w14:textId="77777777" w:rsidR="0061495E" w:rsidRDefault="00000000">
      <w:pPr>
        <w:spacing w:after="0" w:line="240" w:lineRule="auto"/>
        <w:ind w:left="115"/>
      </w:pPr>
      <w:r>
        <w:rPr>
          <w:rFonts w:ascii="Consolas" w:eastAsia="Consolas" w:hAnsi="Consolas"/>
          <w:sz w:val="14"/>
        </w:rPr>
        <w:t xml:space="preserve">                "quizzes": [dict(row) for row in quizzes], "results": [dict(row) for row in results],</w:t>
      </w:r>
    </w:p>
    <w:p w14:paraId="2DFC8CCE" w14:textId="77777777" w:rsidR="0061495E" w:rsidRDefault="00000000">
      <w:pPr>
        <w:spacing w:after="0" w:line="240" w:lineRule="auto"/>
        <w:ind w:left="115"/>
      </w:pPr>
      <w:r>
        <w:rPr>
          <w:rFonts w:ascii="Consolas" w:eastAsia="Consolas" w:hAnsi="Consolas"/>
          <w:sz w:val="14"/>
        </w:rPr>
        <w:t xml:space="preserve">                "history": [dict(row) for row in history], "certificates": [dict(row) for row in certificates]}</w:t>
      </w:r>
    </w:p>
    <w:p w14:paraId="4CB27AAD" w14:textId="77777777" w:rsidR="0061495E" w:rsidRDefault="00000000">
      <w:pPr>
        <w:spacing w:after="0" w:line="240" w:lineRule="auto"/>
        <w:ind w:left="115"/>
      </w:pPr>
      <w:r>
        <w:rPr>
          <w:rFonts w:ascii="Consolas" w:eastAsia="Consolas" w:hAnsi="Consolas"/>
          <w:sz w:val="14"/>
        </w:rPr>
        <w:t xml:space="preserve"> </w:t>
      </w:r>
    </w:p>
    <w:p w14:paraId="76190F65" w14:textId="77777777" w:rsidR="0061495E" w:rsidRDefault="00000000">
      <w:pPr>
        <w:spacing w:after="0" w:line="240" w:lineRule="auto"/>
        <w:ind w:left="115"/>
      </w:pPr>
      <w:r>
        <w:rPr>
          <w:rFonts w:ascii="Consolas" w:eastAsia="Consolas" w:hAnsi="Consolas"/>
          <w:sz w:val="14"/>
        </w:rPr>
        <w:t>def instructor_bootstrap(instructor_id: int):</w:t>
      </w:r>
    </w:p>
    <w:p w14:paraId="3A7079A5" w14:textId="77777777" w:rsidR="0061495E" w:rsidRDefault="00000000">
      <w:pPr>
        <w:spacing w:after="0" w:line="240" w:lineRule="auto"/>
        <w:ind w:left="115"/>
      </w:pPr>
      <w:r>
        <w:rPr>
          <w:rFonts w:ascii="Consolas" w:eastAsia="Consolas" w:hAnsi="Consolas"/>
          <w:sz w:val="14"/>
        </w:rPr>
        <w:t xml:space="preserve">    with connect() as db:</w:t>
      </w:r>
    </w:p>
    <w:p w14:paraId="07F794C6" w14:textId="77777777" w:rsidR="0061495E" w:rsidRDefault="00000000">
      <w:pPr>
        <w:spacing w:after="0" w:line="240" w:lineRule="auto"/>
        <w:ind w:left="115"/>
      </w:pPr>
      <w:r>
        <w:rPr>
          <w:rFonts w:ascii="Consolas" w:eastAsia="Consolas" w:hAnsi="Consolas"/>
          <w:sz w:val="14"/>
        </w:rPr>
        <w:t xml:space="preserve">        instructor = db.execute("SELECT instructor_id id,name full_name,email,'instructor' role FROM Instructor WHERE instructor_id=?",</w:t>
      </w:r>
    </w:p>
    <w:p w14:paraId="40131DA3" w14:textId="77777777" w:rsidR="0061495E" w:rsidRDefault="00000000">
      <w:pPr>
        <w:spacing w:after="0" w:line="240" w:lineRule="auto"/>
        <w:ind w:left="115"/>
      </w:pPr>
      <w:r>
        <w:rPr>
          <w:rFonts w:ascii="Consolas" w:eastAsia="Consolas" w:hAnsi="Consolas"/>
          <w:sz w:val="14"/>
        </w:rPr>
        <w:t xml:space="preserve">                                (instructor_id,)).fetchone()</w:t>
      </w:r>
    </w:p>
    <w:p w14:paraId="3864C869" w14:textId="77777777" w:rsidR="0061495E" w:rsidRDefault="00000000">
      <w:pPr>
        <w:spacing w:after="0" w:line="240" w:lineRule="auto"/>
        <w:ind w:left="115"/>
      </w:pPr>
      <w:r>
        <w:rPr>
          <w:rFonts w:ascii="Consolas" w:eastAsia="Consolas" w:hAnsi="Consolas"/>
          <w:sz w:val="14"/>
        </w:rPr>
        <w:t xml:space="preserve">        if not instructor:</w:t>
      </w:r>
    </w:p>
    <w:p w14:paraId="0D6947F4" w14:textId="77777777" w:rsidR="0061495E" w:rsidRDefault="00000000">
      <w:pPr>
        <w:spacing w:after="0" w:line="240" w:lineRule="auto"/>
        <w:ind w:left="115"/>
      </w:pPr>
      <w:r>
        <w:rPr>
          <w:rFonts w:ascii="Consolas" w:eastAsia="Consolas" w:hAnsi="Consolas"/>
          <w:sz w:val="14"/>
        </w:rPr>
        <w:t xml:space="preserve">            raise RuntimeError("Instructor session is unavailable. Please sign in again.")</w:t>
      </w:r>
    </w:p>
    <w:p w14:paraId="1AFA0D05" w14:textId="77777777" w:rsidR="0061495E" w:rsidRDefault="00000000">
      <w:pPr>
        <w:spacing w:after="0" w:line="240" w:lineRule="auto"/>
        <w:ind w:left="115"/>
      </w:pPr>
      <w:r>
        <w:rPr>
          <w:rFonts w:ascii="Consolas" w:eastAsia="Consolas" w:hAnsi="Consolas"/>
          <w:sz w:val="14"/>
        </w:rPr>
        <w:t xml:space="preserve">        submissions = db.execute("""SELECT s.submission_id id,st.name student,st.email student_email,</w:t>
      </w:r>
    </w:p>
    <w:p w14:paraId="05D24732" w14:textId="77777777" w:rsidR="0061495E" w:rsidRDefault="00000000">
      <w:pPr>
        <w:spacing w:after="0" w:line="240" w:lineRule="auto"/>
        <w:ind w:left="115"/>
      </w:pPr>
      <w:r>
        <w:rPr>
          <w:rFonts w:ascii="Consolas" w:eastAsia="Consolas" w:hAnsi="Consolas"/>
          <w:sz w:val="14"/>
        </w:rPr>
        <w:t xml:space="preserve">            c.title course,a.title assignment,a.max_marks maximum,s.submission_date submitted_at,</w:t>
      </w:r>
    </w:p>
    <w:p w14:paraId="6F01FC7D" w14:textId="77777777" w:rsidR="0061495E" w:rsidRDefault="00000000">
      <w:pPr>
        <w:spacing w:after="0" w:line="240" w:lineRule="auto"/>
        <w:ind w:left="115"/>
      </w:pPr>
      <w:r>
        <w:rPr>
          <w:rFonts w:ascii="Consolas" w:eastAsia="Consolas" w:hAnsi="Consolas"/>
          <w:sz w:val="14"/>
        </w:rPr>
        <w:t xml:space="preserve">            s.status,s.content,s.file_name,s.file_size,s.score grade,COALESCE(s.feedback,'') feedback,s.graded_at</w:t>
      </w:r>
    </w:p>
    <w:p w14:paraId="3A403182" w14:textId="77777777" w:rsidR="0061495E" w:rsidRDefault="00000000">
      <w:pPr>
        <w:spacing w:after="0" w:line="240" w:lineRule="auto"/>
        <w:ind w:left="115"/>
      </w:pPr>
      <w:r>
        <w:rPr>
          <w:rFonts w:ascii="Consolas" w:eastAsia="Consolas" w:hAnsi="Consolas"/>
          <w:sz w:val="14"/>
        </w:rPr>
        <w:t xml:space="preserve">            FROM Submission s JOIN Assignment a ON a.assignment_id=s.assignment_id</w:t>
      </w:r>
    </w:p>
    <w:p w14:paraId="4BB829DC" w14:textId="77777777" w:rsidR="0061495E" w:rsidRDefault="00000000">
      <w:pPr>
        <w:spacing w:after="0" w:line="240" w:lineRule="auto"/>
        <w:ind w:left="115"/>
      </w:pPr>
      <w:r>
        <w:rPr>
          <w:rFonts w:ascii="Consolas" w:eastAsia="Consolas" w:hAnsi="Consolas"/>
          <w:sz w:val="14"/>
        </w:rPr>
        <w:t xml:space="preserve">            JOIN Course c ON c.course_id=a.course_id JOIN Student st ON st.student_id=s.student_id</w:t>
      </w:r>
    </w:p>
    <w:p w14:paraId="732AAA65" w14:textId="77777777" w:rsidR="0061495E" w:rsidRDefault="00000000">
      <w:pPr>
        <w:spacing w:after="0" w:line="240" w:lineRule="auto"/>
        <w:ind w:left="115"/>
      </w:pPr>
      <w:r>
        <w:rPr>
          <w:rFonts w:ascii="Consolas" w:eastAsia="Consolas" w:hAnsi="Consolas"/>
          <w:sz w:val="14"/>
        </w:rPr>
        <w:t xml:space="preserve">            WHERE c.instructor_id=? ORDER BY (s.score IS NOT NULL),s.submission_date,s.submission_id""",</w:t>
      </w:r>
    </w:p>
    <w:p w14:paraId="46D7DDDA" w14:textId="77777777" w:rsidR="0061495E" w:rsidRDefault="00000000">
      <w:pPr>
        <w:spacing w:after="0" w:line="240" w:lineRule="auto"/>
        <w:ind w:left="115"/>
      </w:pPr>
      <w:r>
        <w:rPr>
          <w:rFonts w:ascii="Consolas" w:eastAsia="Consolas" w:hAnsi="Consolas"/>
          <w:sz w:val="14"/>
        </w:rPr>
        <w:t xml:space="preserve">                                  (instructor_id,)).fetchall()</w:t>
      </w:r>
    </w:p>
    <w:p w14:paraId="6266C318" w14:textId="77777777" w:rsidR="0061495E" w:rsidRDefault="00000000">
      <w:pPr>
        <w:spacing w:after="0" w:line="240" w:lineRule="auto"/>
        <w:ind w:left="115"/>
      </w:pPr>
      <w:r>
        <w:rPr>
          <w:rFonts w:ascii="Consolas" w:eastAsia="Consolas" w:hAnsi="Consolas"/>
          <w:sz w:val="14"/>
        </w:rPr>
        <w:t xml:space="preserve">        pending = sum(1 for row in submissions if row["grade"] is None)</w:t>
      </w:r>
    </w:p>
    <w:p w14:paraId="1B5753D3" w14:textId="77777777" w:rsidR="0061495E" w:rsidRDefault="00000000">
      <w:pPr>
        <w:spacing w:after="0" w:line="240" w:lineRule="auto"/>
        <w:ind w:left="115"/>
      </w:pPr>
      <w:r>
        <w:rPr>
          <w:rFonts w:ascii="Consolas" w:eastAsia="Consolas" w:hAnsi="Consolas"/>
          <w:sz w:val="14"/>
        </w:rPr>
        <w:t xml:space="preserve">        graded = len(submissions) - pending</w:t>
      </w:r>
    </w:p>
    <w:p w14:paraId="003792E8" w14:textId="77777777" w:rsidR="0061495E" w:rsidRDefault="00000000">
      <w:pPr>
        <w:spacing w:after="0" w:line="240" w:lineRule="auto"/>
        <w:ind w:left="115"/>
      </w:pPr>
      <w:r>
        <w:rPr>
          <w:rFonts w:ascii="Consolas" w:eastAsia="Consolas" w:hAnsi="Consolas"/>
          <w:sz w:val="14"/>
        </w:rPr>
        <w:t xml:space="preserve">        courses = db.execute("SELECT COUNT(*) FROM Course WHERE instructor_id=?", (instructor_id,)).fetchone()[0]</w:t>
      </w:r>
    </w:p>
    <w:p w14:paraId="6F0B8C2B" w14:textId="77777777" w:rsidR="0061495E" w:rsidRDefault="00000000">
      <w:pPr>
        <w:spacing w:after="0" w:line="240" w:lineRule="auto"/>
        <w:ind w:left="115"/>
      </w:pPr>
      <w:r>
        <w:rPr>
          <w:rFonts w:ascii="Consolas" w:eastAsia="Consolas" w:hAnsi="Consolas"/>
          <w:sz w:val="14"/>
        </w:rPr>
        <w:t xml:space="preserve">        return {"role": "instructor", "instructor": dict(instructor),</w:t>
      </w:r>
    </w:p>
    <w:p w14:paraId="290D4F2D" w14:textId="77777777" w:rsidR="0061495E" w:rsidRDefault="00000000">
      <w:pPr>
        <w:spacing w:after="0" w:line="240" w:lineRule="auto"/>
        <w:ind w:left="115"/>
      </w:pPr>
      <w:r>
        <w:rPr>
          <w:rFonts w:ascii="Consolas" w:eastAsia="Consolas" w:hAnsi="Consolas"/>
          <w:sz w:val="14"/>
        </w:rPr>
        <w:t xml:space="preserve">                "stats": {"courses": courses, "submissions": len(submissions),</w:t>
      </w:r>
    </w:p>
    <w:p w14:paraId="7EA33574" w14:textId="77777777" w:rsidR="0061495E" w:rsidRDefault="00000000">
      <w:pPr>
        <w:spacing w:after="0" w:line="240" w:lineRule="auto"/>
        <w:ind w:left="115"/>
      </w:pPr>
      <w:r>
        <w:rPr>
          <w:rFonts w:ascii="Consolas" w:eastAsia="Consolas" w:hAnsi="Consolas"/>
          <w:sz w:val="14"/>
        </w:rPr>
        <w:t xml:space="preserve">                          "pending_grading": pending, "graded": graded},</w:t>
      </w:r>
    </w:p>
    <w:p w14:paraId="5646A79D" w14:textId="77777777" w:rsidR="0061495E" w:rsidRDefault="00000000">
      <w:pPr>
        <w:spacing w:after="0" w:line="240" w:lineRule="auto"/>
        <w:ind w:left="115"/>
      </w:pPr>
      <w:r>
        <w:rPr>
          <w:rFonts w:ascii="Consolas" w:eastAsia="Consolas" w:hAnsi="Consolas"/>
          <w:sz w:val="14"/>
        </w:rPr>
        <w:t xml:space="preserve">                "submissions": [dict(row) for row in submissions]}</w:t>
      </w:r>
    </w:p>
    <w:p w14:paraId="6F991144" w14:textId="77777777" w:rsidR="0061495E" w:rsidRDefault="00000000">
      <w:pPr>
        <w:spacing w:after="0" w:line="240" w:lineRule="auto"/>
        <w:ind w:left="115"/>
      </w:pPr>
      <w:r>
        <w:rPr>
          <w:rFonts w:ascii="Consolas" w:eastAsia="Consolas" w:hAnsi="Consolas"/>
          <w:sz w:val="14"/>
        </w:rPr>
        <w:t xml:space="preserve"> </w:t>
      </w:r>
    </w:p>
    <w:p w14:paraId="5E3858BC" w14:textId="77777777" w:rsidR="0061495E" w:rsidRDefault="00000000">
      <w:pPr>
        <w:spacing w:after="0" w:line="240" w:lineRule="auto"/>
        <w:ind w:left="115"/>
      </w:pPr>
      <w:r>
        <w:rPr>
          <w:rFonts w:ascii="Consolas" w:eastAsia="Consolas" w:hAnsi="Consolas"/>
          <w:sz w:val="14"/>
        </w:rPr>
        <w:t xml:space="preserve">    def do_GET(self):</w:t>
      </w:r>
    </w:p>
    <w:p w14:paraId="32B10807" w14:textId="77777777" w:rsidR="0061495E" w:rsidRDefault="00000000">
      <w:pPr>
        <w:spacing w:after="0" w:line="240" w:lineRule="auto"/>
        <w:ind w:left="115"/>
      </w:pPr>
      <w:r>
        <w:rPr>
          <w:rFonts w:ascii="Consolas" w:eastAsia="Consolas" w:hAnsi="Consolas"/>
          <w:sz w:val="14"/>
        </w:rPr>
        <w:t xml:space="preserve">        route = urlparse(self.path).path</w:t>
      </w:r>
    </w:p>
    <w:p w14:paraId="4C8DC551" w14:textId="77777777" w:rsidR="0061495E" w:rsidRDefault="00000000">
      <w:pPr>
        <w:spacing w:after="0" w:line="240" w:lineRule="auto"/>
        <w:ind w:left="115"/>
      </w:pPr>
      <w:r>
        <w:rPr>
          <w:rFonts w:ascii="Consolas" w:eastAsia="Consolas" w:hAnsi="Consolas"/>
          <w:sz w:val="14"/>
        </w:rPr>
        <w:t xml:space="preserve">        if route == "/api/bootstrap":</w:t>
      </w:r>
    </w:p>
    <w:p w14:paraId="75D786EB" w14:textId="77777777" w:rsidR="0061495E" w:rsidRDefault="00000000">
      <w:pPr>
        <w:spacing w:after="0" w:line="240" w:lineRule="auto"/>
        <w:ind w:left="115"/>
      </w:pPr>
      <w:r>
        <w:rPr>
          <w:rFonts w:ascii="Consolas" w:eastAsia="Consolas" w:hAnsi="Consolas"/>
          <w:sz w:val="14"/>
        </w:rPr>
        <w:t xml:space="preserve">            identity = self.session_identity()</w:t>
      </w:r>
    </w:p>
    <w:p w14:paraId="685FE50C" w14:textId="77777777" w:rsidR="0061495E" w:rsidRDefault="00000000">
      <w:pPr>
        <w:spacing w:after="0" w:line="240" w:lineRule="auto"/>
        <w:ind w:left="115"/>
      </w:pPr>
      <w:r>
        <w:rPr>
          <w:rFonts w:ascii="Consolas" w:eastAsia="Consolas" w:hAnsi="Consolas"/>
          <w:sz w:val="14"/>
        </w:rPr>
        <w:t xml:space="preserve">            if not identity:</w:t>
      </w:r>
    </w:p>
    <w:p w14:paraId="41E2EAFB" w14:textId="77777777" w:rsidR="0061495E" w:rsidRDefault="00000000">
      <w:pPr>
        <w:spacing w:after="0" w:line="240" w:lineRule="auto"/>
        <w:ind w:left="115"/>
      </w:pPr>
      <w:r>
        <w:rPr>
          <w:rFonts w:ascii="Consolas" w:eastAsia="Consolas" w:hAnsi="Consolas"/>
          <w:sz w:val="14"/>
        </w:rPr>
        <w:t xml:space="preserve">                return self.send_json({"error": "Please sign in to continue."}, 401)</w:t>
      </w:r>
    </w:p>
    <w:p w14:paraId="395D6F0F" w14:textId="77777777" w:rsidR="0061495E" w:rsidRDefault="00000000">
      <w:pPr>
        <w:spacing w:after="0" w:line="240" w:lineRule="auto"/>
        <w:ind w:left="115"/>
      </w:pPr>
      <w:r>
        <w:rPr>
          <w:rFonts w:ascii="Consolas" w:eastAsia="Consolas" w:hAnsi="Consolas"/>
          <w:sz w:val="14"/>
        </w:rPr>
        <w:t xml:space="preserve">            try:</w:t>
      </w:r>
    </w:p>
    <w:p w14:paraId="507A5E0D" w14:textId="77777777" w:rsidR="0061495E" w:rsidRDefault="00000000">
      <w:pPr>
        <w:spacing w:after="0" w:line="240" w:lineRule="auto"/>
        <w:ind w:left="115"/>
      </w:pPr>
      <w:r>
        <w:rPr>
          <w:rFonts w:ascii="Consolas" w:eastAsia="Consolas" w:hAnsi="Consolas"/>
          <w:sz w:val="14"/>
        </w:rPr>
        <w:t xml:space="preserve">                data = instructor_bootstrap(identity[1]) if identity[0] == "instructor" else bootstrap(identity[1])</w:t>
      </w:r>
    </w:p>
    <w:p w14:paraId="0176FD21" w14:textId="77777777" w:rsidR="0061495E" w:rsidRDefault="00000000">
      <w:pPr>
        <w:spacing w:after="0" w:line="240" w:lineRule="auto"/>
        <w:ind w:left="115"/>
      </w:pPr>
      <w:r>
        <w:rPr>
          <w:rFonts w:ascii="Consolas" w:eastAsia="Consolas" w:hAnsi="Consolas"/>
          <w:sz w:val="14"/>
        </w:rPr>
        <w:t xml:space="preserve">                self.send_json(data)</w:t>
      </w:r>
    </w:p>
    <w:p w14:paraId="4CD99DC0" w14:textId="77777777" w:rsidR="0061495E" w:rsidRDefault="00000000">
      <w:pPr>
        <w:spacing w:after="0" w:line="240" w:lineRule="auto"/>
        <w:ind w:left="115"/>
      </w:pPr>
      <w:r>
        <w:rPr>
          <w:rFonts w:ascii="Consolas" w:eastAsia="Consolas" w:hAnsi="Consolas"/>
          <w:sz w:val="14"/>
        </w:rPr>
        <w:t xml:space="preserve">            except (sqlite3.Error, RuntimeError) as exc:</w:t>
      </w:r>
    </w:p>
    <w:p w14:paraId="5385A285" w14:textId="77777777" w:rsidR="0061495E" w:rsidRDefault="00000000">
      <w:pPr>
        <w:spacing w:after="0" w:line="240" w:lineRule="auto"/>
        <w:ind w:left="115"/>
      </w:pPr>
      <w:r>
        <w:rPr>
          <w:rFonts w:ascii="Consolas" w:eastAsia="Consolas" w:hAnsi="Consolas"/>
          <w:sz w:val="14"/>
        </w:rPr>
        <w:t xml:space="preserve">                self.send_json({"error": str(exc)}, 500)</w:t>
      </w:r>
    </w:p>
    <w:p w14:paraId="48B8B077" w14:textId="77777777" w:rsidR="0061495E" w:rsidRDefault="00000000">
      <w:pPr>
        <w:spacing w:after="0" w:line="240" w:lineRule="auto"/>
        <w:ind w:left="115"/>
      </w:pPr>
      <w:r>
        <w:rPr>
          <w:rFonts w:ascii="Consolas" w:eastAsia="Consolas" w:hAnsi="Consolas"/>
          <w:sz w:val="14"/>
        </w:rPr>
        <w:t xml:space="preserve">            return</w:t>
      </w:r>
    </w:p>
    <w:p w14:paraId="7056B180" w14:textId="77777777" w:rsidR="0061495E" w:rsidRDefault="00000000">
      <w:pPr>
        <w:spacing w:after="0" w:line="240" w:lineRule="auto"/>
        <w:ind w:left="115"/>
      </w:pPr>
      <w:r>
        <w:rPr>
          <w:rFonts w:ascii="Consolas" w:eastAsia="Consolas" w:hAnsi="Consolas"/>
          <w:sz w:val="14"/>
        </w:rPr>
        <w:t xml:space="preserve">        if route.startswith("/api/certificate/"):</w:t>
      </w:r>
    </w:p>
    <w:p w14:paraId="48E46766" w14:textId="77777777" w:rsidR="0061495E" w:rsidRDefault="00000000">
      <w:pPr>
        <w:spacing w:after="0" w:line="240" w:lineRule="auto"/>
        <w:ind w:left="115"/>
      </w:pPr>
      <w:r>
        <w:rPr>
          <w:rFonts w:ascii="Consolas" w:eastAsia="Consolas" w:hAnsi="Consolas"/>
          <w:sz w:val="14"/>
        </w:rPr>
        <w:t xml:space="preserve">            sid = self.session_user_id()</w:t>
      </w:r>
    </w:p>
    <w:p w14:paraId="7D5F7D1B" w14:textId="77777777" w:rsidR="0061495E" w:rsidRDefault="00000000">
      <w:pPr>
        <w:spacing w:after="0" w:line="240" w:lineRule="auto"/>
        <w:ind w:left="115"/>
      </w:pPr>
      <w:r>
        <w:rPr>
          <w:rFonts w:ascii="Consolas" w:eastAsia="Consolas" w:hAnsi="Consolas"/>
          <w:sz w:val="14"/>
        </w:rPr>
        <w:t xml:space="preserve">            if not sid:</w:t>
      </w:r>
    </w:p>
    <w:p w14:paraId="534F78D5" w14:textId="77777777" w:rsidR="0061495E" w:rsidRDefault="00000000">
      <w:pPr>
        <w:spacing w:after="0" w:line="240" w:lineRule="auto"/>
        <w:ind w:left="115"/>
      </w:pPr>
      <w:r>
        <w:rPr>
          <w:rFonts w:ascii="Consolas" w:eastAsia="Consolas" w:hAnsi="Consolas"/>
          <w:sz w:val="14"/>
        </w:rPr>
        <w:lastRenderedPageBreak/>
        <w:t xml:space="preserve">                return self.send_json({"error": "Please sign in to view this certificate."}, 401)</w:t>
      </w:r>
    </w:p>
    <w:p w14:paraId="2ADB5F51" w14:textId="77777777" w:rsidR="0061495E" w:rsidRDefault="00000000">
      <w:pPr>
        <w:spacing w:after="0" w:line="240" w:lineRule="auto"/>
        <w:ind w:left="115"/>
      </w:pPr>
      <w:r>
        <w:rPr>
          <w:rFonts w:ascii="Consolas" w:eastAsia="Consolas" w:hAnsi="Consolas"/>
          <w:sz w:val="14"/>
        </w:rPr>
        <w:t xml:space="preserve">            try:</w:t>
      </w:r>
    </w:p>
    <w:p w14:paraId="3CE47B65" w14:textId="77777777" w:rsidR="0061495E" w:rsidRDefault="00000000">
      <w:pPr>
        <w:spacing w:after="0" w:line="240" w:lineRule="auto"/>
        <w:ind w:left="115"/>
      </w:pPr>
      <w:r>
        <w:rPr>
          <w:rFonts w:ascii="Consolas" w:eastAsia="Consolas" w:hAnsi="Consolas"/>
          <w:sz w:val="14"/>
        </w:rPr>
        <w:t xml:space="preserve">                certificate_id = int(route.rsplit("/", 1)[1])</w:t>
      </w:r>
    </w:p>
    <w:p w14:paraId="245EAAC8" w14:textId="77777777" w:rsidR="0061495E" w:rsidRDefault="00000000">
      <w:pPr>
        <w:spacing w:after="0" w:line="240" w:lineRule="auto"/>
        <w:ind w:left="115"/>
      </w:pPr>
      <w:r>
        <w:rPr>
          <w:rFonts w:ascii="Consolas" w:eastAsia="Consolas" w:hAnsi="Consolas"/>
          <w:sz w:val="14"/>
        </w:rPr>
        <w:t xml:space="preserve">            except ValueError:</w:t>
      </w:r>
    </w:p>
    <w:p w14:paraId="5ECA935F" w14:textId="77777777" w:rsidR="0061495E" w:rsidRDefault="00000000">
      <w:pPr>
        <w:spacing w:after="0" w:line="240" w:lineRule="auto"/>
        <w:ind w:left="115"/>
      </w:pPr>
      <w:r>
        <w:rPr>
          <w:rFonts w:ascii="Consolas" w:eastAsia="Consolas" w:hAnsi="Consolas"/>
          <w:sz w:val="14"/>
        </w:rPr>
        <w:t xml:space="preserve">                return self.send_error(404)</w:t>
      </w:r>
    </w:p>
    <w:p w14:paraId="1C847FC0" w14:textId="77777777" w:rsidR="0061495E" w:rsidRDefault="00000000">
      <w:pPr>
        <w:spacing w:after="0" w:line="240" w:lineRule="auto"/>
        <w:ind w:left="115"/>
      </w:pPr>
      <w:r>
        <w:rPr>
          <w:rFonts w:ascii="Consolas" w:eastAsia="Consolas" w:hAnsi="Consolas"/>
          <w:sz w:val="14"/>
        </w:rPr>
        <w:t xml:space="preserve">            with connect() as db:</w:t>
      </w:r>
    </w:p>
    <w:p w14:paraId="2225B33B" w14:textId="77777777" w:rsidR="0061495E" w:rsidRDefault="00000000">
      <w:pPr>
        <w:spacing w:after="0" w:line="240" w:lineRule="auto"/>
        <w:ind w:left="115"/>
      </w:pPr>
      <w:r>
        <w:rPr>
          <w:rFonts w:ascii="Consolas" w:eastAsia="Consolas" w:hAnsi="Consolas"/>
          <w:sz w:val="14"/>
        </w:rPr>
        <w:t xml:space="preserve">                certificate = db.execute("""SELECT s.name,c.title,ce.certificate_code,ce.issue_date</w:t>
      </w:r>
    </w:p>
    <w:p w14:paraId="1B59A70B" w14:textId="77777777" w:rsidR="0061495E" w:rsidRDefault="00000000">
      <w:pPr>
        <w:spacing w:after="0" w:line="240" w:lineRule="auto"/>
        <w:ind w:left="115"/>
      </w:pPr>
      <w:r>
        <w:rPr>
          <w:rFonts w:ascii="Consolas" w:eastAsia="Consolas" w:hAnsi="Consolas"/>
          <w:sz w:val="14"/>
        </w:rPr>
        <w:t xml:space="preserve">                    FROM Certificate ce JOIN Enrollment e ON e.enrollment_id=ce.enrollment_id</w:t>
      </w:r>
    </w:p>
    <w:p w14:paraId="596A04D8" w14:textId="77777777" w:rsidR="0061495E" w:rsidRDefault="00000000">
      <w:pPr>
        <w:spacing w:after="0" w:line="240" w:lineRule="auto"/>
        <w:ind w:left="115"/>
      </w:pPr>
      <w:r>
        <w:rPr>
          <w:rFonts w:ascii="Consolas" w:eastAsia="Consolas" w:hAnsi="Consolas"/>
          <w:sz w:val="14"/>
        </w:rPr>
        <w:t xml:space="preserve">                    JOIN Student s ON s.student_id=e.student_id JOIN Course c ON c.course_id=e.course_id</w:t>
      </w:r>
    </w:p>
    <w:p w14:paraId="5348C6FB" w14:textId="77777777" w:rsidR="0061495E" w:rsidRDefault="00000000">
      <w:pPr>
        <w:spacing w:after="0" w:line="240" w:lineRule="auto"/>
        <w:ind w:left="115"/>
      </w:pPr>
      <w:r>
        <w:rPr>
          <w:rFonts w:ascii="Consolas" w:eastAsia="Consolas" w:hAnsi="Consolas"/>
          <w:sz w:val="14"/>
        </w:rPr>
        <w:t xml:space="preserve">                    WHERE ce.certificate_id=? AND e.student_id=?""", (certificate_id,sid)).fetchone()</w:t>
      </w:r>
    </w:p>
    <w:p w14:paraId="2A067655" w14:textId="77777777" w:rsidR="0061495E" w:rsidRDefault="00000000">
      <w:pPr>
        <w:spacing w:after="0" w:line="240" w:lineRule="auto"/>
        <w:ind w:left="115"/>
      </w:pPr>
      <w:r>
        <w:rPr>
          <w:rFonts w:ascii="Consolas" w:eastAsia="Consolas" w:hAnsi="Consolas"/>
          <w:sz w:val="14"/>
        </w:rPr>
        <w:t xml:space="preserve">            if not certificate:</w:t>
      </w:r>
    </w:p>
    <w:p w14:paraId="54F66AFA" w14:textId="77777777" w:rsidR="0061495E" w:rsidRDefault="00000000">
      <w:pPr>
        <w:spacing w:after="0" w:line="240" w:lineRule="auto"/>
        <w:ind w:left="115"/>
      </w:pPr>
      <w:r>
        <w:rPr>
          <w:rFonts w:ascii="Consolas" w:eastAsia="Consolas" w:hAnsi="Consolas"/>
          <w:sz w:val="14"/>
        </w:rPr>
        <w:t xml:space="preserve">                return self.send_error(404)</w:t>
      </w:r>
    </w:p>
    <w:p w14:paraId="0C72D955" w14:textId="77777777" w:rsidR="0061495E" w:rsidRDefault="00000000">
      <w:pPr>
        <w:spacing w:after="0" w:line="240" w:lineRule="auto"/>
        <w:ind w:left="115"/>
      </w:pPr>
      <w:r>
        <w:rPr>
          <w:rFonts w:ascii="Consolas" w:eastAsia="Consolas" w:hAnsi="Consolas"/>
          <w:sz w:val="14"/>
        </w:rPr>
        <w:t xml:space="preserve">            body = f"""&lt;!doctype html&gt;&lt;html&gt;&lt;head&gt;&lt;meta charset='utf-8'&gt;&lt;meta name='viewport' content='width=device-width,initial-scale=1'&gt;&lt;title&gt;LearnHub Certificate&lt;/title&gt;&lt;style&gt;body{{margin:0;background:#f1f4f9;color:#17253d;font-family:Georgia,serif}}.sheet{{max-width:900px;margin:5vh auto;background:white;border:12px double #315cf5;padding:72px 45px;text-align:center;box-shadow:0 18px 50px #17253d20}}.brand{{font:700 14px Arial;letter-spacing:4px;color:#315cf5}}h1{{font-size:38px;margin:36px 0 10px}}.sub{{font:14px Arial;color:#738199;letter-spacing:1px}}.name{{font-size:36px;color:#315cf5;margin:24px}}.course{{font-size:25px;margin:20px}}.code{{font:12px Arial;color:#738199;margin-top:45px}}button{{border:0;border-radius:7px;background:#315cf5;color:white;padding:11px 18px;font-weight:700;cursor:pointer;margin-top:26px}}@media print{{body{{background:white}}.sheet{{margin:0 auto;box-shadow:none}}button{{display:none}}}}&lt;/style&gt;&lt;/head&gt;&lt;body&gt;&lt;main class='sheet'&gt;&lt;div class='brand'&gt;LEARNHUB&lt;/div&gt;&lt;h1&gt;Certificate of Completion&lt;/h1&gt;&lt;div class='sub'&gt;This certifies that&lt;/div&gt;&lt;div class='name'&gt;{html.escape(certificate['name'])}&lt;/div&gt;&lt;div class='sub'&gt;has completed the course&lt;/div&gt;&lt;div class='course'&gt;{html.escape(certificate['title'])}&lt;/div&gt;&lt;div class='code'&gt;Issued {html.escape(certificate['issue_date'])} · Certificate code {html.escape(certificate['certificate_code'])}&lt;/div&gt;&lt;button onclick='window.print()'&gt;Print certificate&lt;/button&gt;&lt;/main&gt;&lt;/body&gt;&lt;/html&gt;""".encode("utf-8")</w:t>
      </w:r>
    </w:p>
    <w:p w14:paraId="2D08438F" w14:textId="77777777" w:rsidR="0061495E" w:rsidRDefault="00000000">
      <w:pPr>
        <w:spacing w:after="0" w:line="240" w:lineRule="auto"/>
        <w:ind w:left="115"/>
      </w:pPr>
      <w:r>
        <w:rPr>
          <w:rFonts w:ascii="Consolas" w:eastAsia="Consolas" w:hAnsi="Consolas"/>
          <w:sz w:val="14"/>
        </w:rPr>
        <w:t xml:space="preserve">            self.send_response(200)</w:t>
      </w:r>
    </w:p>
    <w:p w14:paraId="311488D6" w14:textId="77777777" w:rsidR="0061495E" w:rsidRDefault="00000000">
      <w:pPr>
        <w:spacing w:after="0" w:line="240" w:lineRule="auto"/>
        <w:ind w:left="115"/>
      </w:pPr>
      <w:r>
        <w:rPr>
          <w:rFonts w:ascii="Consolas" w:eastAsia="Consolas" w:hAnsi="Consolas"/>
          <w:sz w:val="14"/>
        </w:rPr>
        <w:t xml:space="preserve">            self.send_header("Content-Type", "text/html; charset=utf-8")</w:t>
      </w:r>
    </w:p>
    <w:p w14:paraId="7BD242F2" w14:textId="77777777" w:rsidR="0061495E" w:rsidRDefault="00000000">
      <w:pPr>
        <w:spacing w:after="0" w:line="240" w:lineRule="auto"/>
        <w:ind w:left="115"/>
      </w:pPr>
      <w:r>
        <w:rPr>
          <w:rFonts w:ascii="Consolas" w:eastAsia="Consolas" w:hAnsi="Consolas"/>
          <w:sz w:val="14"/>
        </w:rPr>
        <w:t xml:space="preserve">            self.send_header("Content-Length", str(len(body)))</w:t>
      </w:r>
    </w:p>
    <w:p w14:paraId="4C5F2983" w14:textId="77777777" w:rsidR="0061495E" w:rsidRDefault="00000000">
      <w:pPr>
        <w:spacing w:after="0" w:line="240" w:lineRule="auto"/>
        <w:ind w:left="115"/>
      </w:pPr>
      <w:r>
        <w:rPr>
          <w:rFonts w:ascii="Consolas" w:eastAsia="Consolas" w:hAnsi="Consolas"/>
          <w:sz w:val="14"/>
        </w:rPr>
        <w:t xml:space="preserve">            self.end_headers()</w:t>
      </w:r>
    </w:p>
    <w:p w14:paraId="79C85A22" w14:textId="77777777" w:rsidR="0061495E" w:rsidRDefault="00000000">
      <w:pPr>
        <w:spacing w:after="0" w:line="240" w:lineRule="auto"/>
        <w:ind w:left="115"/>
      </w:pPr>
      <w:r>
        <w:rPr>
          <w:rFonts w:ascii="Consolas" w:eastAsia="Consolas" w:hAnsi="Consolas"/>
          <w:sz w:val="14"/>
        </w:rPr>
        <w:t xml:space="preserve">            self.wfile.write(body)</w:t>
      </w:r>
    </w:p>
    <w:p w14:paraId="1636B880" w14:textId="77777777" w:rsidR="0061495E" w:rsidRDefault="00000000">
      <w:pPr>
        <w:spacing w:after="0" w:line="240" w:lineRule="auto"/>
        <w:ind w:left="115"/>
      </w:pPr>
      <w:r>
        <w:rPr>
          <w:rFonts w:ascii="Consolas" w:eastAsia="Consolas" w:hAnsi="Consolas"/>
          <w:sz w:val="14"/>
        </w:rPr>
        <w:t xml:space="preserve">            return</w:t>
      </w:r>
    </w:p>
    <w:p w14:paraId="4C50BA93" w14:textId="77777777" w:rsidR="0061495E" w:rsidRDefault="00000000">
      <w:pPr>
        <w:spacing w:after="0" w:line="240" w:lineRule="auto"/>
        <w:ind w:left="115"/>
      </w:pPr>
      <w:r>
        <w:rPr>
          <w:rFonts w:ascii="Consolas" w:eastAsia="Consolas" w:hAnsi="Consolas"/>
          <w:sz w:val="14"/>
        </w:rPr>
        <w:t xml:space="preserve">        if route.startswith("/api/submission-file/"):</w:t>
      </w:r>
    </w:p>
    <w:p w14:paraId="50127C75" w14:textId="77777777" w:rsidR="0061495E" w:rsidRDefault="00000000">
      <w:pPr>
        <w:spacing w:after="0" w:line="240" w:lineRule="auto"/>
        <w:ind w:left="115"/>
      </w:pPr>
      <w:r>
        <w:rPr>
          <w:rFonts w:ascii="Consolas" w:eastAsia="Consolas" w:hAnsi="Consolas"/>
          <w:sz w:val="14"/>
        </w:rPr>
        <w:t xml:space="preserve">            identity = self.session_identity()</w:t>
      </w:r>
    </w:p>
    <w:p w14:paraId="703D7349" w14:textId="77777777" w:rsidR="0061495E" w:rsidRDefault="00000000">
      <w:pPr>
        <w:spacing w:after="0" w:line="240" w:lineRule="auto"/>
        <w:ind w:left="115"/>
      </w:pPr>
      <w:r>
        <w:rPr>
          <w:rFonts w:ascii="Consolas" w:eastAsia="Consolas" w:hAnsi="Consolas"/>
          <w:sz w:val="14"/>
        </w:rPr>
        <w:t xml:space="preserve">            if not identity:</w:t>
      </w:r>
    </w:p>
    <w:p w14:paraId="007CAF1C" w14:textId="77777777" w:rsidR="0061495E" w:rsidRDefault="00000000">
      <w:pPr>
        <w:spacing w:after="0" w:line="240" w:lineRule="auto"/>
        <w:ind w:left="115"/>
      </w:pPr>
      <w:r>
        <w:rPr>
          <w:rFonts w:ascii="Consolas" w:eastAsia="Consolas" w:hAnsi="Consolas"/>
          <w:sz w:val="14"/>
        </w:rPr>
        <w:t xml:space="preserve">                return self.send_json({"error": "Please sign in to download this submission."}, 401)</w:t>
      </w:r>
    </w:p>
    <w:p w14:paraId="4A5674C0" w14:textId="77777777" w:rsidR="0061495E" w:rsidRDefault="00000000">
      <w:pPr>
        <w:spacing w:after="0" w:line="240" w:lineRule="auto"/>
        <w:ind w:left="115"/>
      </w:pPr>
      <w:r>
        <w:rPr>
          <w:rFonts w:ascii="Consolas" w:eastAsia="Consolas" w:hAnsi="Consolas"/>
          <w:sz w:val="14"/>
        </w:rPr>
        <w:t xml:space="preserve">            try:</w:t>
      </w:r>
    </w:p>
    <w:p w14:paraId="71C9D0B3" w14:textId="77777777" w:rsidR="0061495E" w:rsidRDefault="00000000">
      <w:pPr>
        <w:spacing w:after="0" w:line="240" w:lineRule="auto"/>
        <w:ind w:left="115"/>
      </w:pPr>
      <w:r>
        <w:rPr>
          <w:rFonts w:ascii="Consolas" w:eastAsia="Consolas" w:hAnsi="Consolas"/>
          <w:sz w:val="14"/>
        </w:rPr>
        <w:t xml:space="preserve">                submission_id = int(route.rsplit("/", 1)[1])</w:t>
      </w:r>
    </w:p>
    <w:p w14:paraId="66585E5B" w14:textId="77777777" w:rsidR="0061495E" w:rsidRDefault="00000000">
      <w:pPr>
        <w:spacing w:after="0" w:line="240" w:lineRule="auto"/>
        <w:ind w:left="115"/>
      </w:pPr>
      <w:r>
        <w:rPr>
          <w:rFonts w:ascii="Consolas" w:eastAsia="Consolas" w:hAnsi="Consolas"/>
          <w:sz w:val="14"/>
        </w:rPr>
        <w:t xml:space="preserve">            except ValueError:</w:t>
      </w:r>
    </w:p>
    <w:p w14:paraId="6728C8A9" w14:textId="77777777" w:rsidR="0061495E" w:rsidRDefault="00000000">
      <w:pPr>
        <w:spacing w:after="0" w:line="240" w:lineRule="auto"/>
        <w:ind w:left="115"/>
      </w:pPr>
      <w:r>
        <w:rPr>
          <w:rFonts w:ascii="Consolas" w:eastAsia="Consolas" w:hAnsi="Consolas"/>
          <w:sz w:val="14"/>
        </w:rPr>
        <w:t xml:space="preserve">                return self.send_error(404)</w:t>
      </w:r>
    </w:p>
    <w:p w14:paraId="22A6E20C" w14:textId="77777777" w:rsidR="0061495E" w:rsidRDefault="00000000">
      <w:pPr>
        <w:spacing w:after="0" w:line="240" w:lineRule="auto"/>
        <w:ind w:left="115"/>
      </w:pPr>
      <w:r>
        <w:rPr>
          <w:rFonts w:ascii="Consolas" w:eastAsia="Consolas" w:hAnsi="Consolas"/>
          <w:sz w:val="14"/>
        </w:rPr>
        <w:t xml:space="preserve">            with connect() as db:</w:t>
      </w:r>
    </w:p>
    <w:p w14:paraId="773ABA5A" w14:textId="77777777" w:rsidR="0061495E" w:rsidRDefault="00000000">
      <w:pPr>
        <w:spacing w:after="0" w:line="240" w:lineRule="auto"/>
        <w:ind w:left="115"/>
      </w:pPr>
      <w:r>
        <w:rPr>
          <w:rFonts w:ascii="Consolas" w:eastAsia="Consolas" w:hAnsi="Consolas"/>
          <w:sz w:val="14"/>
        </w:rPr>
        <w:t xml:space="preserve">                if identity[0] == "student":</w:t>
      </w:r>
    </w:p>
    <w:p w14:paraId="230C004A" w14:textId="77777777" w:rsidR="0061495E" w:rsidRDefault="00000000">
      <w:pPr>
        <w:spacing w:after="0" w:line="240" w:lineRule="auto"/>
        <w:ind w:left="115"/>
      </w:pPr>
      <w:r>
        <w:rPr>
          <w:rFonts w:ascii="Consolas" w:eastAsia="Consolas" w:hAnsi="Consolas"/>
          <w:sz w:val="14"/>
        </w:rPr>
        <w:t xml:space="preserve">                    file_row = db.execute("""SELECT s.file_path,s.file_name,s.file_mime_type</w:t>
      </w:r>
    </w:p>
    <w:p w14:paraId="1E73D873" w14:textId="77777777" w:rsidR="0061495E" w:rsidRDefault="00000000">
      <w:pPr>
        <w:spacing w:after="0" w:line="240" w:lineRule="auto"/>
        <w:ind w:left="115"/>
      </w:pPr>
      <w:r>
        <w:rPr>
          <w:rFonts w:ascii="Consolas" w:eastAsia="Consolas" w:hAnsi="Consolas"/>
          <w:sz w:val="14"/>
        </w:rPr>
        <w:t xml:space="preserve">                        FROM Submission s WHERE s.submission_id=? AND s.student_id=?""",</w:t>
      </w:r>
    </w:p>
    <w:p w14:paraId="5D4364C7" w14:textId="77777777" w:rsidR="0061495E" w:rsidRDefault="00000000">
      <w:pPr>
        <w:spacing w:after="0" w:line="240" w:lineRule="auto"/>
        <w:ind w:left="115"/>
      </w:pPr>
      <w:r>
        <w:rPr>
          <w:rFonts w:ascii="Consolas" w:eastAsia="Consolas" w:hAnsi="Consolas"/>
          <w:sz w:val="14"/>
        </w:rPr>
        <w:t xml:space="preserve">                                          (submission_id,identity[1])).fetchone()</w:t>
      </w:r>
    </w:p>
    <w:p w14:paraId="7D7E1E8D" w14:textId="77777777" w:rsidR="0061495E" w:rsidRDefault="00000000">
      <w:pPr>
        <w:spacing w:after="0" w:line="240" w:lineRule="auto"/>
        <w:ind w:left="115"/>
      </w:pPr>
      <w:r>
        <w:rPr>
          <w:rFonts w:ascii="Consolas" w:eastAsia="Consolas" w:hAnsi="Consolas"/>
          <w:sz w:val="14"/>
        </w:rPr>
        <w:t xml:space="preserve">                else:</w:t>
      </w:r>
    </w:p>
    <w:p w14:paraId="6A66F584" w14:textId="77777777" w:rsidR="0061495E" w:rsidRDefault="00000000">
      <w:pPr>
        <w:spacing w:after="0" w:line="240" w:lineRule="auto"/>
        <w:ind w:left="115"/>
      </w:pPr>
      <w:r>
        <w:rPr>
          <w:rFonts w:ascii="Consolas" w:eastAsia="Consolas" w:hAnsi="Consolas"/>
          <w:sz w:val="14"/>
        </w:rPr>
        <w:t xml:space="preserve">                    file_row = db.execute("""SELECT s.file_path,s.file_name,s.file_mime_type</w:t>
      </w:r>
    </w:p>
    <w:p w14:paraId="0AE5B12F" w14:textId="77777777" w:rsidR="0061495E" w:rsidRDefault="00000000">
      <w:pPr>
        <w:spacing w:after="0" w:line="240" w:lineRule="auto"/>
        <w:ind w:left="115"/>
      </w:pPr>
      <w:r>
        <w:rPr>
          <w:rFonts w:ascii="Consolas" w:eastAsia="Consolas" w:hAnsi="Consolas"/>
          <w:sz w:val="14"/>
        </w:rPr>
        <w:t xml:space="preserve">                        FROM Submission s JOIN Assignment a ON a.assignment_id=s.assignment_id</w:t>
      </w:r>
    </w:p>
    <w:p w14:paraId="28CAFE97" w14:textId="77777777" w:rsidR="0061495E" w:rsidRDefault="00000000">
      <w:pPr>
        <w:spacing w:after="0" w:line="240" w:lineRule="auto"/>
        <w:ind w:left="115"/>
      </w:pPr>
      <w:r>
        <w:rPr>
          <w:rFonts w:ascii="Consolas" w:eastAsia="Consolas" w:hAnsi="Consolas"/>
          <w:sz w:val="14"/>
        </w:rPr>
        <w:t xml:space="preserve">                        JOIN Course c ON c.course_id=a.course_id</w:t>
      </w:r>
    </w:p>
    <w:p w14:paraId="0E95A845" w14:textId="77777777" w:rsidR="0061495E" w:rsidRDefault="00000000">
      <w:pPr>
        <w:spacing w:after="0" w:line="240" w:lineRule="auto"/>
        <w:ind w:left="115"/>
      </w:pPr>
      <w:r>
        <w:rPr>
          <w:rFonts w:ascii="Consolas" w:eastAsia="Consolas" w:hAnsi="Consolas"/>
          <w:sz w:val="14"/>
        </w:rPr>
        <w:t xml:space="preserve">                        WHERE s.submission_id=? AND c.instructor_id=?""",</w:t>
      </w:r>
    </w:p>
    <w:p w14:paraId="1E652880" w14:textId="77777777" w:rsidR="0061495E" w:rsidRDefault="00000000">
      <w:pPr>
        <w:spacing w:after="0" w:line="240" w:lineRule="auto"/>
        <w:ind w:left="115"/>
      </w:pPr>
      <w:r>
        <w:rPr>
          <w:rFonts w:ascii="Consolas" w:eastAsia="Consolas" w:hAnsi="Consolas"/>
          <w:sz w:val="14"/>
        </w:rPr>
        <w:t xml:space="preserve">                                          (submission_id,identity[1])).fetchone()</w:t>
      </w:r>
    </w:p>
    <w:p w14:paraId="29CF6A47" w14:textId="77777777" w:rsidR="0061495E" w:rsidRDefault="00000000">
      <w:pPr>
        <w:spacing w:after="0" w:line="240" w:lineRule="auto"/>
        <w:ind w:left="115"/>
      </w:pPr>
      <w:r>
        <w:rPr>
          <w:rFonts w:ascii="Consolas" w:eastAsia="Consolas" w:hAnsi="Consolas"/>
          <w:sz w:val="14"/>
        </w:rPr>
        <w:t xml:space="preserve">            if not file_row or not file_row["file_path"]:</w:t>
      </w:r>
    </w:p>
    <w:p w14:paraId="152CECFA" w14:textId="77777777" w:rsidR="0061495E" w:rsidRDefault="00000000">
      <w:pPr>
        <w:spacing w:after="0" w:line="240" w:lineRule="auto"/>
        <w:ind w:left="115"/>
      </w:pPr>
      <w:r>
        <w:rPr>
          <w:rFonts w:ascii="Consolas" w:eastAsia="Consolas" w:hAnsi="Consolas"/>
          <w:sz w:val="14"/>
        </w:rPr>
        <w:t xml:space="preserve">                return self.send_error(404)</w:t>
      </w:r>
    </w:p>
    <w:p w14:paraId="778BFBB9" w14:textId="77777777" w:rsidR="0061495E" w:rsidRDefault="00000000">
      <w:pPr>
        <w:spacing w:after="0" w:line="240" w:lineRule="auto"/>
        <w:ind w:left="115"/>
      </w:pPr>
      <w:r>
        <w:rPr>
          <w:rFonts w:ascii="Consolas" w:eastAsia="Consolas" w:hAnsi="Consolas"/>
          <w:sz w:val="14"/>
        </w:rPr>
        <w:t xml:space="preserve">            upload_root = UPLOAD_DIRECTORY.resolve()</w:t>
      </w:r>
    </w:p>
    <w:p w14:paraId="5044DE4B" w14:textId="77777777" w:rsidR="0061495E" w:rsidRDefault="00000000">
      <w:pPr>
        <w:spacing w:after="0" w:line="240" w:lineRule="auto"/>
        <w:ind w:left="115"/>
      </w:pPr>
      <w:r>
        <w:rPr>
          <w:rFonts w:ascii="Consolas" w:eastAsia="Consolas" w:hAnsi="Consolas"/>
          <w:sz w:val="14"/>
        </w:rPr>
        <w:t xml:space="preserve">            stored_path = (ROOT / file_row["file_path"]).resolve()</w:t>
      </w:r>
    </w:p>
    <w:p w14:paraId="7D10C746" w14:textId="77777777" w:rsidR="0061495E" w:rsidRDefault="00000000">
      <w:pPr>
        <w:spacing w:after="0" w:line="240" w:lineRule="auto"/>
        <w:ind w:left="115"/>
      </w:pPr>
      <w:r>
        <w:rPr>
          <w:rFonts w:ascii="Consolas" w:eastAsia="Consolas" w:hAnsi="Consolas"/>
          <w:sz w:val="14"/>
        </w:rPr>
        <w:t xml:space="preserve">            try:</w:t>
      </w:r>
    </w:p>
    <w:p w14:paraId="07B9B514" w14:textId="77777777" w:rsidR="0061495E" w:rsidRDefault="00000000">
      <w:pPr>
        <w:spacing w:after="0" w:line="240" w:lineRule="auto"/>
        <w:ind w:left="115"/>
      </w:pPr>
      <w:r>
        <w:rPr>
          <w:rFonts w:ascii="Consolas" w:eastAsia="Consolas" w:hAnsi="Consolas"/>
          <w:sz w:val="14"/>
        </w:rPr>
        <w:t xml:space="preserve">                stored_path.relative_to(upload_root)</w:t>
      </w:r>
    </w:p>
    <w:p w14:paraId="7A64826D" w14:textId="77777777" w:rsidR="0061495E" w:rsidRDefault="00000000">
      <w:pPr>
        <w:spacing w:after="0" w:line="240" w:lineRule="auto"/>
        <w:ind w:left="115"/>
      </w:pPr>
      <w:r>
        <w:rPr>
          <w:rFonts w:ascii="Consolas" w:eastAsia="Consolas" w:hAnsi="Consolas"/>
          <w:sz w:val="14"/>
        </w:rPr>
        <w:t xml:space="preserve">                file_bytes = stored_path.read_bytes()</w:t>
      </w:r>
    </w:p>
    <w:p w14:paraId="7CEC7858" w14:textId="77777777" w:rsidR="0061495E" w:rsidRDefault="00000000">
      <w:pPr>
        <w:spacing w:after="0" w:line="240" w:lineRule="auto"/>
        <w:ind w:left="115"/>
      </w:pPr>
      <w:r>
        <w:rPr>
          <w:rFonts w:ascii="Consolas" w:eastAsia="Consolas" w:hAnsi="Consolas"/>
          <w:sz w:val="14"/>
        </w:rPr>
        <w:t xml:space="preserve">            except (ValueError, OSError):</w:t>
      </w:r>
    </w:p>
    <w:p w14:paraId="16D1C5C7" w14:textId="77777777" w:rsidR="0061495E" w:rsidRDefault="00000000">
      <w:pPr>
        <w:spacing w:after="0" w:line="240" w:lineRule="auto"/>
        <w:ind w:left="115"/>
      </w:pPr>
      <w:r>
        <w:rPr>
          <w:rFonts w:ascii="Consolas" w:eastAsia="Consolas" w:hAnsi="Consolas"/>
          <w:sz w:val="14"/>
        </w:rPr>
        <w:t xml:space="preserve">                return self.send_error(404)</w:t>
      </w:r>
    </w:p>
    <w:p w14:paraId="089D15E0" w14:textId="77777777" w:rsidR="0061495E" w:rsidRDefault="00000000">
      <w:pPr>
        <w:spacing w:after="0" w:line="240" w:lineRule="auto"/>
        <w:ind w:left="115"/>
      </w:pPr>
      <w:r>
        <w:rPr>
          <w:rFonts w:ascii="Consolas" w:eastAsia="Consolas" w:hAnsi="Consolas"/>
          <w:sz w:val="14"/>
        </w:rPr>
        <w:t xml:space="preserve">            filename = re.sub(r"[\x00-\x1f\x7f]", "_", Path(file_row["file_name"]).name)</w:t>
      </w:r>
    </w:p>
    <w:p w14:paraId="0D5CD6CB" w14:textId="77777777" w:rsidR="0061495E" w:rsidRDefault="00000000">
      <w:pPr>
        <w:spacing w:after="0" w:line="240" w:lineRule="auto"/>
        <w:ind w:left="115"/>
      </w:pPr>
      <w:r>
        <w:rPr>
          <w:rFonts w:ascii="Consolas" w:eastAsia="Consolas" w:hAnsi="Consolas"/>
          <w:sz w:val="14"/>
        </w:rPr>
        <w:t xml:space="preserve">            fallback_name = re.sub(r'[^A-Za-z0-9._-]', '_', filename) or "assignment-document"</w:t>
      </w:r>
    </w:p>
    <w:p w14:paraId="3DA8E7DD" w14:textId="77777777" w:rsidR="0061495E" w:rsidRDefault="00000000">
      <w:pPr>
        <w:spacing w:after="0" w:line="240" w:lineRule="auto"/>
        <w:ind w:left="115"/>
      </w:pPr>
      <w:r>
        <w:rPr>
          <w:rFonts w:ascii="Consolas" w:eastAsia="Consolas" w:hAnsi="Consolas"/>
          <w:sz w:val="14"/>
        </w:rPr>
        <w:t xml:space="preserve">            mime_type = file_row["file_mime_type"] if file_row["file_mime_type"] in ALLOWED_UPLOADS.values() else "application/octet-stream"</w:t>
      </w:r>
    </w:p>
    <w:p w14:paraId="13D3D305" w14:textId="77777777" w:rsidR="0061495E" w:rsidRDefault="00000000">
      <w:pPr>
        <w:spacing w:after="0" w:line="240" w:lineRule="auto"/>
        <w:ind w:left="115"/>
      </w:pPr>
      <w:r>
        <w:rPr>
          <w:rFonts w:ascii="Consolas" w:eastAsia="Consolas" w:hAnsi="Consolas"/>
          <w:sz w:val="14"/>
        </w:rPr>
        <w:t xml:space="preserve">            self.send_response(200)</w:t>
      </w:r>
    </w:p>
    <w:p w14:paraId="4053101A" w14:textId="77777777" w:rsidR="0061495E" w:rsidRDefault="00000000">
      <w:pPr>
        <w:spacing w:after="0" w:line="240" w:lineRule="auto"/>
        <w:ind w:left="115"/>
      </w:pPr>
      <w:r>
        <w:rPr>
          <w:rFonts w:ascii="Consolas" w:eastAsia="Consolas" w:hAnsi="Consolas"/>
          <w:sz w:val="14"/>
        </w:rPr>
        <w:t xml:space="preserve">            self.send_header("Content-Type", mime_type)</w:t>
      </w:r>
    </w:p>
    <w:p w14:paraId="4D9D9281" w14:textId="77777777" w:rsidR="0061495E" w:rsidRDefault="00000000">
      <w:pPr>
        <w:spacing w:after="0" w:line="240" w:lineRule="auto"/>
        <w:ind w:left="115"/>
      </w:pPr>
      <w:r>
        <w:rPr>
          <w:rFonts w:ascii="Consolas" w:eastAsia="Consolas" w:hAnsi="Consolas"/>
          <w:sz w:val="14"/>
        </w:rPr>
        <w:t xml:space="preserve">            self.send_header("Content-Length", str(len(file_bytes)))</w:t>
      </w:r>
    </w:p>
    <w:p w14:paraId="310A4FA2" w14:textId="77777777" w:rsidR="0061495E" w:rsidRDefault="00000000">
      <w:pPr>
        <w:spacing w:after="0" w:line="240" w:lineRule="auto"/>
        <w:ind w:left="115"/>
      </w:pPr>
      <w:r>
        <w:rPr>
          <w:rFonts w:ascii="Consolas" w:eastAsia="Consolas" w:hAnsi="Consolas"/>
          <w:sz w:val="14"/>
        </w:rPr>
        <w:t xml:space="preserve">            self.send_header("Content-Disposition", f"attachment; filename=\"{fallback_name}\"; filename*=UTF-8''{quote(filename, safe='')}")</w:t>
      </w:r>
    </w:p>
    <w:p w14:paraId="739DBB7C" w14:textId="77777777" w:rsidR="0061495E" w:rsidRDefault="00000000">
      <w:pPr>
        <w:spacing w:after="0" w:line="240" w:lineRule="auto"/>
        <w:ind w:left="115"/>
      </w:pPr>
      <w:r>
        <w:rPr>
          <w:rFonts w:ascii="Consolas" w:eastAsia="Consolas" w:hAnsi="Consolas"/>
          <w:sz w:val="14"/>
        </w:rPr>
        <w:t xml:space="preserve">            self.send_header("X-Content-Type-Options", "nosniff")</w:t>
      </w:r>
    </w:p>
    <w:p w14:paraId="052E88C0" w14:textId="77777777" w:rsidR="0061495E" w:rsidRDefault="00000000">
      <w:pPr>
        <w:spacing w:after="0" w:line="240" w:lineRule="auto"/>
        <w:ind w:left="115"/>
      </w:pPr>
      <w:r>
        <w:rPr>
          <w:rFonts w:ascii="Consolas" w:eastAsia="Consolas" w:hAnsi="Consolas"/>
          <w:sz w:val="14"/>
        </w:rPr>
        <w:t xml:space="preserve">            self.send_header("Cache-Control", "no-store")</w:t>
      </w:r>
    </w:p>
    <w:p w14:paraId="6540D53C" w14:textId="77777777" w:rsidR="0061495E" w:rsidRDefault="00000000">
      <w:pPr>
        <w:spacing w:after="0" w:line="240" w:lineRule="auto"/>
        <w:ind w:left="115"/>
      </w:pPr>
      <w:r>
        <w:rPr>
          <w:rFonts w:ascii="Consolas" w:eastAsia="Consolas" w:hAnsi="Consolas"/>
          <w:sz w:val="14"/>
        </w:rPr>
        <w:t xml:space="preserve">            self.end_headers()</w:t>
      </w:r>
    </w:p>
    <w:p w14:paraId="03415470" w14:textId="77777777" w:rsidR="0061495E" w:rsidRDefault="00000000">
      <w:pPr>
        <w:spacing w:after="0" w:line="240" w:lineRule="auto"/>
        <w:ind w:left="115"/>
      </w:pPr>
      <w:r>
        <w:rPr>
          <w:rFonts w:ascii="Consolas" w:eastAsia="Consolas" w:hAnsi="Consolas"/>
          <w:sz w:val="14"/>
        </w:rPr>
        <w:t xml:space="preserve">            self.wfile.write(file_bytes)</w:t>
      </w:r>
    </w:p>
    <w:p w14:paraId="7C5106E7" w14:textId="77777777" w:rsidR="0061495E" w:rsidRDefault="00000000">
      <w:pPr>
        <w:spacing w:after="0" w:line="240" w:lineRule="auto"/>
        <w:ind w:left="115"/>
      </w:pPr>
      <w:r>
        <w:rPr>
          <w:rFonts w:ascii="Consolas" w:eastAsia="Consolas" w:hAnsi="Consolas"/>
          <w:sz w:val="14"/>
        </w:rPr>
        <w:t xml:space="preserve">            return</w:t>
      </w:r>
    </w:p>
    <w:p w14:paraId="4B82D14B" w14:textId="77777777" w:rsidR="0061495E" w:rsidRDefault="00000000">
      <w:pPr>
        <w:spacing w:after="0" w:line="240" w:lineRule="auto"/>
        <w:ind w:left="115"/>
      </w:pPr>
      <w:r>
        <w:rPr>
          <w:rFonts w:ascii="Consolas" w:eastAsia="Consolas" w:hAnsi="Consolas"/>
          <w:sz w:val="14"/>
        </w:rPr>
        <w:t xml:space="preserve">        if route == "/api/health":</w:t>
      </w:r>
    </w:p>
    <w:p w14:paraId="74A40116" w14:textId="77777777" w:rsidR="0061495E" w:rsidRDefault="00000000">
      <w:pPr>
        <w:spacing w:after="0" w:line="240" w:lineRule="auto"/>
        <w:ind w:left="115"/>
      </w:pPr>
      <w:r>
        <w:rPr>
          <w:rFonts w:ascii="Consolas" w:eastAsia="Consolas" w:hAnsi="Consolas"/>
          <w:sz w:val="14"/>
        </w:rPr>
        <w:t xml:space="preserve">            self.send_json({"ok": True, "database": DB_FILE.name})</w:t>
      </w:r>
    </w:p>
    <w:p w14:paraId="52CA96D6" w14:textId="77777777" w:rsidR="0061495E" w:rsidRDefault="00000000">
      <w:pPr>
        <w:spacing w:after="0" w:line="240" w:lineRule="auto"/>
        <w:ind w:left="115"/>
      </w:pPr>
      <w:r>
        <w:rPr>
          <w:rFonts w:ascii="Consolas" w:eastAsia="Consolas" w:hAnsi="Consolas"/>
          <w:sz w:val="14"/>
        </w:rPr>
        <w:t xml:space="preserve">            return</w:t>
      </w:r>
    </w:p>
    <w:p w14:paraId="410974AC" w14:textId="77777777" w:rsidR="0061495E" w:rsidRDefault="00000000">
      <w:pPr>
        <w:spacing w:after="0" w:line="240" w:lineRule="auto"/>
        <w:ind w:left="115"/>
      </w:pPr>
      <w:r>
        <w:rPr>
          <w:rFonts w:ascii="Consolas" w:eastAsia="Consolas" w:hAnsi="Consolas"/>
          <w:sz w:val="14"/>
        </w:rPr>
        <w:t xml:space="preserve">        if route == "/" or route == "/index.html":</w:t>
      </w:r>
    </w:p>
    <w:p w14:paraId="22CDB7AA" w14:textId="77777777" w:rsidR="0061495E" w:rsidRDefault="00000000">
      <w:pPr>
        <w:spacing w:after="0" w:line="240" w:lineRule="auto"/>
        <w:ind w:left="115"/>
      </w:pPr>
      <w:r>
        <w:rPr>
          <w:rFonts w:ascii="Consolas" w:eastAsia="Consolas" w:hAnsi="Consolas"/>
          <w:sz w:val="14"/>
        </w:rPr>
        <w:t xml:space="preserve">            body = (ROOT / "index.html").read_bytes()</w:t>
      </w:r>
    </w:p>
    <w:p w14:paraId="490BABAE" w14:textId="77777777" w:rsidR="0061495E" w:rsidRDefault="00000000">
      <w:pPr>
        <w:spacing w:after="0" w:line="240" w:lineRule="auto"/>
        <w:ind w:left="115"/>
      </w:pPr>
      <w:r>
        <w:rPr>
          <w:rFonts w:ascii="Consolas" w:eastAsia="Consolas" w:hAnsi="Consolas"/>
          <w:sz w:val="14"/>
        </w:rPr>
        <w:t xml:space="preserve">            self.send_response(200)</w:t>
      </w:r>
    </w:p>
    <w:p w14:paraId="5FC61185" w14:textId="77777777" w:rsidR="0061495E" w:rsidRDefault="00000000">
      <w:pPr>
        <w:spacing w:after="0" w:line="240" w:lineRule="auto"/>
        <w:ind w:left="115"/>
      </w:pPr>
      <w:r>
        <w:rPr>
          <w:rFonts w:ascii="Consolas" w:eastAsia="Consolas" w:hAnsi="Consolas"/>
          <w:sz w:val="14"/>
        </w:rPr>
        <w:t xml:space="preserve">            self.send_header("Content-Type", "text/html; charset=utf-8")</w:t>
      </w:r>
    </w:p>
    <w:p w14:paraId="4C9AF6F4" w14:textId="77777777" w:rsidR="0061495E" w:rsidRDefault="00000000">
      <w:pPr>
        <w:spacing w:after="0" w:line="240" w:lineRule="auto"/>
        <w:ind w:left="115"/>
      </w:pPr>
      <w:r>
        <w:rPr>
          <w:rFonts w:ascii="Consolas" w:eastAsia="Consolas" w:hAnsi="Consolas"/>
          <w:sz w:val="14"/>
        </w:rPr>
        <w:t xml:space="preserve">            self.send_header("Content-Length", str(len(body)))</w:t>
      </w:r>
    </w:p>
    <w:p w14:paraId="7000CE19" w14:textId="77777777" w:rsidR="0061495E" w:rsidRDefault="00000000">
      <w:pPr>
        <w:spacing w:after="0" w:line="240" w:lineRule="auto"/>
        <w:ind w:left="115"/>
      </w:pPr>
      <w:r>
        <w:rPr>
          <w:rFonts w:ascii="Consolas" w:eastAsia="Consolas" w:hAnsi="Consolas"/>
          <w:sz w:val="14"/>
        </w:rPr>
        <w:t xml:space="preserve">            self.end_headers()</w:t>
      </w:r>
    </w:p>
    <w:p w14:paraId="69EF7EA7" w14:textId="77777777" w:rsidR="0061495E" w:rsidRDefault="00000000">
      <w:pPr>
        <w:spacing w:after="0" w:line="240" w:lineRule="auto"/>
        <w:ind w:left="115"/>
      </w:pPr>
      <w:r>
        <w:rPr>
          <w:rFonts w:ascii="Consolas" w:eastAsia="Consolas" w:hAnsi="Consolas"/>
          <w:sz w:val="14"/>
        </w:rPr>
        <w:t xml:space="preserve">            self.wfile.write(body)</w:t>
      </w:r>
    </w:p>
    <w:p w14:paraId="23DACA53" w14:textId="77777777" w:rsidR="0061495E" w:rsidRDefault="00000000">
      <w:pPr>
        <w:spacing w:after="0" w:line="240" w:lineRule="auto"/>
        <w:ind w:left="115"/>
      </w:pPr>
      <w:r>
        <w:rPr>
          <w:rFonts w:ascii="Consolas" w:eastAsia="Consolas" w:hAnsi="Consolas"/>
          <w:sz w:val="14"/>
        </w:rPr>
        <w:t xml:space="preserve">            return</w:t>
      </w:r>
    </w:p>
    <w:p w14:paraId="1B909D15" w14:textId="77777777" w:rsidR="0061495E" w:rsidRDefault="00000000">
      <w:pPr>
        <w:spacing w:after="0" w:line="240" w:lineRule="auto"/>
        <w:ind w:left="115"/>
      </w:pPr>
      <w:r>
        <w:rPr>
          <w:rFonts w:ascii="Consolas" w:eastAsia="Consolas" w:hAnsi="Consolas"/>
          <w:sz w:val="14"/>
        </w:rPr>
        <w:lastRenderedPageBreak/>
        <w:t xml:space="preserve">        self.send_error(404)</w:t>
      </w:r>
    </w:p>
    <w:p w14:paraId="15E6FAAF" w14:textId="77777777" w:rsidR="0061495E" w:rsidRDefault="00000000">
      <w:pPr>
        <w:spacing w:after="0" w:line="240" w:lineRule="auto"/>
        <w:ind w:left="115"/>
      </w:pPr>
      <w:r>
        <w:rPr>
          <w:rFonts w:ascii="Consolas" w:eastAsia="Consolas" w:hAnsi="Consolas"/>
          <w:sz w:val="14"/>
        </w:rPr>
        <w:t xml:space="preserve"> </w:t>
      </w:r>
    </w:p>
    <w:p w14:paraId="592BCD0F" w14:textId="77777777" w:rsidR="0061495E" w:rsidRDefault="00000000">
      <w:pPr>
        <w:spacing w:after="0" w:line="240" w:lineRule="auto"/>
        <w:ind w:left="115"/>
      </w:pPr>
      <w:r>
        <w:rPr>
          <w:rFonts w:ascii="Consolas" w:eastAsia="Consolas" w:hAnsi="Consolas"/>
          <w:sz w:val="14"/>
        </w:rPr>
        <w:t xml:space="preserve">    def do_POST(self):</w:t>
      </w:r>
    </w:p>
    <w:p w14:paraId="0066AF37" w14:textId="77777777" w:rsidR="0061495E" w:rsidRDefault="00000000">
      <w:pPr>
        <w:spacing w:after="0" w:line="240" w:lineRule="auto"/>
        <w:ind w:left="115"/>
      </w:pPr>
      <w:r>
        <w:rPr>
          <w:rFonts w:ascii="Consolas" w:eastAsia="Consolas" w:hAnsi="Consolas"/>
          <w:sz w:val="14"/>
        </w:rPr>
        <w:t xml:space="preserve">        route = urlparse(self.path).path</w:t>
      </w:r>
    </w:p>
    <w:p w14:paraId="7E5C80A2" w14:textId="77777777" w:rsidR="0061495E" w:rsidRDefault="00000000">
      <w:pPr>
        <w:spacing w:after="0" w:line="240" w:lineRule="auto"/>
        <w:ind w:left="115"/>
      </w:pPr>
      <w:r>
        <w:rPr>
          <w:rFonts w:ascii="Consolas" w:eastAsia="Consolas" w:hAnsi="Consolas"/>
          <w:sz w:val="14"/>
        </w:rPr>
        <w:t xml:space="preserve">        content_type = self.headers.get("Content-Type", "")</w:t>
      </w:r>
    </w:p>
    <w:p w14:paraId="3DBFB4C6" w14:textId="77777777" w:rsidR="0061495E" w:rsidRDefault="00000000">
      <w:pPr>
        <w:spacing w:after="0" w:line="240" w:lineRule="auto"/>
        <w:ind w:left="115"/>
      </w:pPr>
      <w:r>
        <w:rPr>
          <w:rFonts w:ascii="Consolas" w:eastAsia="Consolas" w:hAnsi="Consolas"/>
          <w:sz w:val="14"/>
        </w:rPr>
        <w:t xml:space="preserve">        uploaded = None</w:t>
      </w:r>
    </w:p>
    <w:p w14:paraId="7E86E3C5" w14:textId="77777777" w:rsidR="0061495E" w:rsidRDefault="00000000">
      <w:pPr>
        <w:spacing w:after="0" w:line="240" w:lineRule="auto"/>
        <w:ind w:left="115"/>
      </w:pPr>
      <w:r>
        <w:rPr>
          <w:rFonts w:ascii="Consolas" w:eastAsia="Consolas" w:hAnsi="Consolas"/>
          <w:sz w:val="14"/>
        </w:rPr>
        <w:t xml:space="preserve">        try:</w:t>
      </w:r>
    </w:p>
    <w:p w14:paraId="17DD0696" w14:textId="77777777" w:rsidR="0061495E" w:rsidRDefault="00000000">
      <w:pPr>
        <w:spacing w:after="0" w:line="240" w:lineRule="auto"/>
        <w:ind w:left="115"/>
      </w:pPr>
      <w:r>
        <w:rPr>
          <w:rFonts w:ascii="Consolas" w:eastAsia="Consolas" w:hAnsi="Consolas"/>
          <w:sz w:val="14"/>
        </w:rPr>
        <w:t xml:space="preserve">            body_size = int(self.headers.get("Content-Length", 0))</w:t>
      </w:r>
    </w:p>
    <w:p w14:paraId="15527273" w14:textId="77777777" w:rsidR="0061495E" w:rsidRDefault="00000000">
      <w:pPr>
        <w:spacing w:after="0" w:line="240" w:lineRule="auto"/>
        <w:ind w:left="115"/>
      </w:pPr>
      <w:r>
        <w:rPr>
          <w:rFonts w:ascii="Consolas" w:eastAsia="Consolas" w:hAnsi="Consolas"/>
          <w:sz w:val="14"/>
        </w:rPr>
        <w:t xml:space="preserve">            if body_size &lt; 0:</w:t>
      </w:r>
    </w:p>
    <w:p w14:paraId="16FD63F8" w14:textId="77777777" w:rsidR="0061495E" w:rsidRDefault="00000000">
      <w:pPr>
        <w:spacing w:after="0" w:line="240" w:lineRule="auto"/>
        <w:ind w:left="115"/>
      </w:pPr>
      <w:r>
        <w:rPr>
          <w:rFonts w:ascii="Consolas" w:eastAsia="Consolas" w:hAnsi="Consolas"/>
          <w:sz w:val="14"/>
        </w:rPr>
        <w:t xml:space="preserve">                return self.send_json({"error": "Invalid request size."}, 400)</w:t>
      </w:r>
    </w:p>
    <w:p w14:paraId="11F0F1CB" w14:textId="77777777" w:rsidR="0061495E" w:rsidRDefault="00000000">
      <w:pPr>
        <w:spacing w:after="0" w:line="240" w:lineRule="auto"/>
        <w:ind w:left="115"/>
      </w:pPr>
      <w:r>
        <w:rPr>
          <w:rFonts w:ascii="Consolas" w:eastAsia="Consolas" w:hAnsi="Consolas"/>
          <w:sz w:val="14"/>
        </w:rPr>
        <w:t xml:space="preserve">            if route == "/api/submit" and content_type.lower().startswith("multipart/form-data") and body_size &gt; MAX_UPLOAD_BYTES + 65536:</w:t>
      </w:r>
    </w:p>
    <w:p w14:paraId="6378C446" w14:textId="77777777" w:rsidR="0061495E" w:rsidRDefault="00000000">
      <w:pPr>
        <w:spacing w:after="0" w:line="240" w:lineRule="auto"/>
        <w:ind w:left="115"/>
      </w:pPr>
      <w:r>
        <w:rPr>
          <w:rFonts w:ascii="Consolas" w:eastAsia="Consolas" w:hAnsi="Consolas"/>
          <w:sz w:val="14"/>
        </w:rPr>
        <w:t xml:space="preserve">                return self.send_json({"error": "The upload is too large. The maximum file size is 10 MB."}, 413)</w:t>
      </w:r>
    </w:p>
    <w:p w14:paraId="2B0E8EDE" w14:textId="77777777" w:rsidR="0061495E" w:rsidRDefault="00000000">
      <w:pPr>
        <w:spacing w:after="0" w:line="240" w:lineRule="auto"/>
        <w:ind w:left="115"/>
      </w:pPr>
      <w:r>
        <w:rPr>
          <w:rFonts w:ascii="Consolas" w:eastAsia="Consolas" w:hAnsi="Consolas"/>
          <w:sz w:val="14"/>
        </w:rPr>
        <w:t xml:space="preserve">            raw_body = self.rfile.read(body_size)</w:t>
      </w:r>
    </w:p>
    <w:p w14:paraId="688BA187" w14:textId="77777777" w:rsidR="0061495E" w:rsidRDefault="00000000">
      <w:pPr>
        <w:spacing w:after="0" w:line="240" w:lineRule="auto"/>
        <w:ind w:left="115"/>
      </w:pPr>
      <w:r>
        <w:rPr>
          <w:rFonts w:ascii="Consolas" w:eastAsia="Consolas" w:hAnsi="Consolas"/>
          <w:sz w:val="14"/>
        </w:rPr>
        <w:t xml:space="preserve">            if route == "/api/submit" and content_type.lower().startswith("multipart/form-data"):</w:t>
      </w:r>
    </w:p>
    <w:p w14:paraId="4FC0B1CD" w14:textId="77777777" w:rsidR="0061495E" w:rsidRDefault="00000000">
      <w:pPr>
        <w:spacing w:after="0" w:line="240" w:lineRule="auto"/>
        <w:ind w:left="115"/>
      </w:pPr>
      <w:r>
        <w:rPr>
          <w:rFonts w:ascii="Consolas" w:eastAsia="Consolas" w:hAnsi="Consolas"/>
          <w:sz w:val="14"/>
        </w:rPr>
        <w:t xml:space="preserve">                payload, uploaded = parse_submission_form(content_type, raw_body)</w:t>
      </w:r>
    </w:p>
    <w:p w14:paraId="2E71E5AF" w14:textId="77777777" w:rsidR="0061495E" w:rsidRDefault="00000000">
      <w:pPr>
        <w:spacing w:after="0" w:line="240" w:lineRule="auto"/>
        <w:ind w:left="115"/>
      </w:pPr>
      <w:r>
        <w:rPr>
          <w:rFonts w:ascii="Consolas" w:eastAsia="Consolas" w:hAnsi="Consolas"/>
          <w:sz w:val="14"/>
        </w:rPr>
        <w:t xml:space="preserve">            else:</w:t>
      </w:r>
    </w:p>
    <w:p w14:paraId="628526BD" w14:textId="77777777" w:rsidR="0061495E" w:rsidRDefault="00000000">
      <w:pPr>
        <w:spacing w:after="0" w:line="240" w:lineRule="auto"/>
        <w:ind w:left="115"/>
      </w:pPr>
      <w:r>
        <w:rPr>
          <w:rFonts w:ascii="Consolas" w:eastAsia="Consolas" w:hAnsi="Consolas"/>
          <w:sz w:val="14"/>
        </w:rPr>
        <w:t xml:space="preserve">                payload = json.loads(raw_body or b"{}")</w:t>
      </w:r>
    </w:p>
    <w:p w14:paraId="292C1B65" w14:textId="77777777" w:rsidR="0061495E" w:rsidRDefault="00000000">
      <w:pPr>
        <w:spacing w:after="0" w:line="240" w:lineRule="auto"/>
        <w:ind w:left="115"/>
      </w:pPr>
      <w:r>
        <w:rPr>
          <w:rFonts w:ascii="Consolas" w:eastAsia="Consolas" w:hAnsi="Consolas"/>
          <w:sz w:val="14"/>
        </w:rPr>
        <w:t xml:space="preserve">        except (ValueError, json.JSONDecodeError):</w:t>
      </w:r>
    </w:p>
    <w:p w14:paraId="1C23B966" w14:textId="77777777" w:rsidR="0061495E" w:rsidRDefault="00000000">
      <w:pPr>
        <w:spacing w:after="0" w:line="240" w:lineRule="auto"/>
        <w:ind w:left="115"/>
      </w:pPr>
      <w:r>
        <w:rPr>
          <w:rFonts w:ascii="Consolas" w:eastAsia="Consolas" w:hAnsi="Consolas"/>
          <w:sz w:val="14"/>
        </w:rPr>
        <w:t xml:space="preserve">            message = "The assignment upload could not be read." if content_type.lower().startswith("multipart/form-data") else "Request body must be valid JSON."</w:t>
      </w:r>
    </w:p>
    <w:p w14:paraId="218C5161" w14:textId="77777777" w:rsidR="0061495E" w:rsidRDefault="00000000">
      <w:pPr>
        <w:spacing w:after="0" w:line="240" w:lineRule="auto"/>
        <w:ind w:left="115"/>
      </w:pPr>
      <w:r>
        <w:rPr>
          <w:rFonts w:ascii="Consolas" w:eastAsia="Consolas" w:hAnsi="Consolas"/>
          <w:sz w:val="14"/>
        </w:rPr>
        <w:t xml:space="preserve">            return self.send_json({"error": message}, 400)</w:t>
      </w:r>
    </w:p>
    <w:p w14:paraId="1F1AA91E" w14:textId="77777777" w:rsidR="0061495E" w:rsidRDefault="00000000">
      <w:pPr>
        <w:spacing w:after="0" w:line="240" w:lineRule="auto"/>
        <w:ind w:left="115"/>
      </w:pPr>
      <w:r>
        <w:rPr>
          <w:rFonts w:ascii="Consolas" w:eastAsia="Consolas" w:hAnsi="Consolas"/>
          <w:sz w:val="14"/>
        </w:rPr>
        <w:t xml:space="preserve">        if route in ("/api/login", "/api/register"):</w:t>
      </w:r>
    </w:p>
    <w:p w14:paraId="5CD6A42F" w14:textId="77777777" w:rsidR="0061495E" w:rsidRDefault="00000000">
      <w:pPr>
        <w:spacing w:after="0" w:line="240" w:lineRule="auto"/>
        <w:ind w:left="115"/>
      </w:pPr>
      <w:r>
        <w:rPr>
          <w:rFonts w:ascii="Consolas" w:eastAsia="Consolas" w:hAnsi="Consolas"/>
          <w:sz w:val="14"/>
        </w:rPr>
        <w:t xml:space="preserve">            email = str(payload.get("email", "")).strip().lower()</w:t>
      </w:r>
    </w:p>
    <w:p w14:paraId="3165996F" w14:textId="77777777" w:rsidR="0061495E" w:rsidRDefault="00000000">
      <w:pPr>
        <w:spacing w:after="0" w:line="240" w:lineRule="auto"/>
        <w:ind w:left="115"/>
      </w:pPr>
      <w:r>
        <w:rPr>
          <w:rFonts w:ascii="Consolas" w:eastAsia="Consolas" w:hAnsi="Consolas"/>
          <w:sz w:val="14"/>
        </w:rPr>
        <w:t xml:space="preserve">            password = str(payload.get("password", ""))</w:t>
      </w:r>
    </w:p>
    <w:p w14:paraId="21BC028E" w14:textId="77777777" w:rsidR="0061495E" w:rsidRDefault="00000000">
      <w:pPr>
        <w:spacing w:after="0" w:line="240" w:lineRule="auto"/>
        <w:ind w:left="115"/>
      </w:pPr>
      <w:r>
        <w:rPr>
          <w:rFonts w:ascii="Consolas" w:eastAsia="Consolas" w:hAnsi="Consolas"/>
          <w:sz w:val="14"/>
        </w:rPr>
        <w:t xml:space="preserve">            role = str(payload.get("role", "student")).strip().lower()</w:t>
      </w:r>
    </w:p>
    <w:p w14:paraId="44BAC326" w14:textId="77777777" w:rsidR="0061495E" w:rsidRDefault="00000000">
      <w:pPr>
        <w:spacing w:after="0" w:line="240" w:lineRule="auto"/>
        <w:ind w:left="115"/>
      </w:pPr>
      <w:r>
        <w:rPr>
          <w:rFonts w:ascii="Consolas" w:eastAsia="Consolas" w:hAnsi="Consolas"/>
          <w:sz w:val="14"/>
        </w:rPr>
        <w:t xml:space="preserve">            if role not in ("student", "instructor"):</w:t>
      </w:r>
    </w:p>
    <w:p w14:paraId="4BDD602C" w14:textId="77777777" w:rsidR="0061495E" w:rsidRDefault="00000000">
      <w:pPr>
        <w:spacing w:after="0" w:line="240" w:lineRule="auto"/>
        <w:ind w:left="115"/>
      </w:pPr>
      <w:r>
        <w:rPr>
          <w:rFonts w:ascii="Consolas" w:eastAsia="Consolas" w:hAnsi="Consolas"/>
          <w:sz w:val="14"/>
        </w:rPr>
        <w:t xml:space="preserve">                return self.send_json({"error": "Choose a valid account type."}, 400)</w:t>
      </w:r>
    </w:p>
    <w:p w14:paraId="06BF49E3" w14:textId="77777777" w:rsidR="0061495E" w:rsidRDefault="00000000">
      <w:pPr>
        <w:spacing w:after="0" w:line="240" w:lineRule="auto"/>
        <w:ind w:left="115"/>
      </w:pPr>
      <w:r>
        <w:rPr>
          <w:rFonts w:ascii="Consolas" w:eastAsia="Consolas" w:hAnsi="Consolas"/>
          <w:sz w:val="14"/>
        </w:rPr>
        <w:t xml:space="preserve">            if route == "/api/register":</w:t>
      </w:r>
    </w:p>
    <w:p w14:paraId="73822B08" w14:textId="77777777" w:rsidR="0061495E" w:rsidRDefault="00000000">
      <w:pPr>
        <w:spacing w:after="0" w:line="240" w:lineRule="auto"/>
        <w:ind w:left="115"/>
      </w:pPr>
      <w:r>
        <w:rPr>
          <w:rFonts w:ascii="Consolas" w:eastAsia="Consolas" w:hAnsi="Consolas"/>
          <w:sz w:val="14"/>
        </w:rPr>
        <w:t xml:space="preserve">                name = str(payload.get("full_name", "")).strip()</w:t>
      </w:r>
    </w:p>
    <w:p w14:paraId="63B9BA21" w14:textId="77777777" w:rsidR="0061495E" w:rsidRDefault="00000000">
      <w:pPr>
        <w:spacing w:after="0" w:line="240" w:lineRule="auto"/>
        <w:ind w:left="115"/>
      </w:pPr>
      <w:r>
        <w:rPr>
          <w:rFonts w:ascii="Consolas" w:eastAsia="Consolas" w:hAnsi="Consolas"/>
          <w:sz w:val="14"/>
        </w:rPr>
        <w:t xml:space="preserve">                if len(name) &lt; 2 or "@" not in email or len(password) &lt; 8:</w:t>
      </w:r>
    </w:p>
    <w:p w14:paraId="6726774D" w14:textId="77777777" w:rsidR="0061495E" w:rsidRDefault="00000000">
      <w:pPr>
        <w:spacing w:after="0" w:line="240" w:lineRule="auto"/>
        <w:ind w:left="115"/>
      </w:pPr>
      <w:r>
        <w:rPr>
          <w:rFonts w:ascii="Consolas" w:eastAsia="Consolas" w:hAnsi="Consolas"/>
          <w:sz w:val="14"/>
        </w:rPr>
        <w:t xml:space="preserve">                    return self.send_json({"error": "Enter your name, a valid email, and a password of at least 8 characters."}, 400)</w:t>
      </w:r>
    </w:p>
    <w:p w14:paraId="49BBB3B7" w14:textId="77777777" w:rsidR="0061495E" w:rsidRDefault="00000000">
      <w:pPr>
        <w:spacing w:after="0" w:line="240" w:lineRule="auto"/>
        <w:ind w:left="115"/>
      </w:pPr>
      <w:r>
        <w:rPr>
          <w:rFonts w:ascii="Consolas" w:eastAsia="Consolas" w:hAnsi="Consolas"/>
          <w:sz w:val="14"/>
        </w:rPr>
        <w:t xml:space="preserve">                try:</w:t>
      </w:r>
    </w:p>
    <w:p w14:paraId="40EA5F27" w14:textId="77777777" w:rsidR="0061495E" w:rsidRDefault="00000000">
      <w:pPr>
        <w:spacing w:after="0" w:line="240" w:lineRule="auto"/>
        <w:ind w:left="115"/>
      </w:pPr>
      <w:r>
        <w:rPr>
          <w:rFonts w:ascii="Consolas" w:eastAsia="Consolas" w:hAnsi="Consolas"/>
          <w:sz w:val="14"/>
        </w:rPr>
        <w:t xml:space="preserve">                    with connect() as db:</w:t>
      </w:r>
    </w:p>
    <w:p w14:paraId="7A5135AE" w14:textId="77777777" w:rsidR="0061495E" w:rsidRDefault="00000000">
      <w:pPr>
        <w:spacing w:after="0" w:line="240" w:lineRule="auto"/>
        <w:ind w:left="115"/>
      </w:pPr>
      <w:r>
        <w:rPr>
          <w:rFonts w:ascii="Consolas" w:eastAsia="Consolas" w:hAnsi="Consolas"/>
          <w:sz w:val="14"/>
        </w:rPr>
        <w:t xml:space="preserve">                        if role == "student":</w:t>
      </w:r>
    </w:p>
    <w:p w14:paraId="18853E3D" w14:textId="77777777" w:rsidR="0061495E" w:rsidRDefault="00000000">
      <w:pPr>
        <w:spacing w:after="0" w:line="240" w:lineRule="auto"/>
        <w:ind w:left="115"/>
      </w:pPr>
      <w:r>
        <w:rPr>
          <w:rFonts w:ascii="Consolas" w:eastAsia="Consolas" w:hAnsi="Consolas"/>
          <w:sz w:val="14"/>
        </w:rPr>
        <w:t xml:space="preserve">                            uid = db.execute("INSERT INTO Student(name,email,password_hash) VALUES(?,?,?)",</w:t>
      </w:r>
    </w:p>
    <w:p w14:paraId="4AB15E89" w14:textId="77777777" w:rsidR="0061495E" w:rsidRDefault="00000000">
      <w:pPr>
        <w:spacing w:after="0" w:line="240" w:lineRule="auto"/>
        <w:ind w:left="115"/>
      </w:pPr>
      <w:r>
        <w:rPr>
          <w:rFonts w:ascii="Consolas" w:eastAsia="Consolas" w:hAnsi="Consolas"/>
          <w:sz w:val="14"/>
        </w:rPr>
        <w:t xml:space="preserve">                                             (name,email,password_hash(password))).lastrowid</w:t>
      </w:r>
    </w:p>
    <w:p w14:paraId="11848657" w14:textId="77777777" w:rsidR="0061495E" w:rsidRDefault="00000000">
      <w:pPr>
        <w:spacing w:after="0" w:line="240" w:lineRule="auto"/>
        <w:ind w:left="115"/>
      </w:pPr>
      <w:r>
        <w:rPr>
          <w:rFonts w:ascii="Consolas" w:eastAsia="Consolas" w:hAnsi="Consolas"/>
          <w:sz w:val="14"/>
        </w:rPr>
        <w:t xml:space="preserve">                        else:</w:t>
      </w:r>
    </w:p>
    <w:p w14:paraId="24225F8B" w14:textId="77777777" w:rsidR="0061495E" w:rsidRDefault="00000000">
      <w:pPr>
        <w:spacing w:after="0" w:line="240" w:lineRule="auto"/>
        <w:ind w:left="115"/>
      </w:pPr>
      <w:r>
        <w:rPr>
          <w:rFonts w:ascii="Consolas" w:eastAsia="Consolas" w:hAnsi="Consolas"/>
          <w:sz w:val="14"/>
        </w:rPr>
        <w:t xml:space="preserve">                            account = db.execute("SELECT instructor_id,password_hash FROM Instructor WHERE email=? COLLATE NOCASE",</w:t>
      </w:r>
    </w:p>
    <w:p w14:paraId="55B82A37" w14:textId="77777777" w:rsidR="0061495E" w:rsidRDefault="00000000">
      <w:pPr>
        <w:spacing w:after="0" w:line="240" w:lineRule="auto"/>
        <w:ind w:left="115"/>
      </w:pPr>
      <w:r>
        <w:rPr>
          <w:rFonts w:ascii="Consolas" w:eastAsia="Consolas" w:hAnsi="Consolas"/>
          <w:sz w:val="14"/>
        </w:rPr>
        <w:t xml:space="preserve">                                                 (email,)).fetchone()</w:t>
      </w:r>
    </w:p>
    <w:p w14:paraId="15386E34" w14:textId="77777777" w:rsidR="0061495E" w:rsidRDefault="00000000">
      <w:pPr>
        <w:spacing w:after="0" w:line="240" w:lineRule="auto"/>
        <w:ind w:left="115"/>
      </w:pPr>
      <w:r>
        <w:rPr>
          <w:rFonts w:ascii="Consolas" w:eastAsia="Consolas" w:hAnsi="Consolas"/>
          <w:sz w:val="14"/>
        </w:rPr>
        <w:t xml:space="preserve">                            if not account:</w:t>
      </w:r>
    </w:p>
    <w:p w14:paraId="30E87BC9" w14:textId="77777777" w:rsidR="0061495E" w:rsidRDefault="00000000">
      <w:pPr>
        <w:spacing w:after="0" w:line="240" w:lineRule="auto"/>
        <w:ind w:left="115"/>
      </w:pPr>
      <w:r>
        <w:rPr>
          <w:rFonts w:ascii="Consolas" w:eastAsia="Consolas" w:hAnsi="Consolas"/>
          <w:sz w:val="14"/>
        </w:rPr>
        <w:t xml:space="preserve">                                return self.send_json({"error": "No instructor profile uses this email. Ask the course administrator to add your instructor profile first."}, 403)</w:t>
      </w:r>
    </w:p>
    <w:p w14:paraId="61E19F04" w14:textId="77777777" w:rsidR="0061495E" w:rsidRDefault="00000000">
      <w:pPr>
        <w:spacing w:after="0" w:line="240" w:lineRule="auto"/>
        <w:ind w:left="115"/>
      </w:pPr>
      <w:r>
        <w:rPr>
          <w:rFonts w:ascii="Consolas" w:eastAsia="Consolas" w:hAnsi="Consolas"/>
          <w:sz w:val="14"/>
        </w:rPr>
        <w:t xml:space="preserve">                            if account["password_hash"]:</w:t>
      </w:r>
    </w:p>
    <w:p w14:paraId="279E43DB" w14:textId="77777777" w:rsidR="0061495E" w:rsidRDefault="00000000">
      <w:pPr>
        <w:spacing w:after="0" w:line="240" w:lineRule="auto"/>
        <w:ind w:left="115"/>
      </w:pPr>
      <w:r>
        <w:rPr>
          <w:rFonts w:ascii="Consolas" w:eastAsia="Consolas" w:hAnsi="Consolas"/>
          <w:sz w:val="14"/>
        </w:rPr>
        <w:t xml:space="preserve">                                return self.send_json({"error": "This instructor account is already activated. Sign in instead."}, 409)</w:t>
      </w:r>
    </w:p>
    <w:p w14:paraId="7D9DF582" w14:textId="77777777" w:rsidR="0061495E" w:rsidRDefault="00000000">
      <w:pPr>
        <w:spacing w:after="0" w:line="240" w:lineRule="auto"/>
        <w:ind w:left="115"/>
      </w:pPr>
      <w:r>
        <w:rPr>
          <w:rFonts w:ascii="Consolas" w:eastAsia="Consolas" w:hAnsi="Consolas"/>
          <w:sz w:val="14"/>
        </w:rPr>
        <w:t xml:space="preserve">                            uid = account["instructor_id"]</w:t>
      </w:r>
    </w:p>
    <w:p w14:paraId="2FE06AF9" w14:textId="77777777" w:rsidR="0061495E" w:rsidRDefault="00000000">
      <w:pPr>
        <w:spacing w:after="0" w:line="240" w:lineRule="auto"/>
        <w:ind w:left="115"/>
      </w:pPr>
      <w:r>
        <w:rPr>
          <w:rFonts w:ascii="Consolas" w:eastAsia="Consolas" w:hAnsi="Consolas"/>
          <w:sz w:val="14"/>
        </w:rPr>
        <w:t xml:space="preserve">                            db.execute("UPDATE Instructor SET name=?,password_hash=? WHERE instructor_id=?",</w:t>
      </w:r>
    </w:p>
    <w:p w14:paraId="4F7497EA" w14:textId="77777777" w:rsidR="0061495E" w:rsidRDefault="00000000">
      <w:pPr>
        <w:spacing w:after="0" w:line="240" w:lineRule="auto"/>
        <w:ind w:left="115"/>
      </w:pPr>
      <w:r>
        <w:rPr>
          <w:rFonts w:ascii="Consolas" w:eastAsia="Consolas" w:hAnsi="Consolas"/>
          <w:sz w:val="14"/>
        </w:rPr>
        <w:t xml:space="preserve">                                       (name,password_hash(password),uid))</w:t>
      </w:r>
    </w:p>
    <w:p w14:paraId="46F4D475" w14:textId="77777777" w:rsidR="0061495E" w:rsidRDefault="00000000">
      <w:pPr>
        <w:spacing w:after="0" w:line="240" w:lineRule="auto"/>
        <w:ind w:left="115"/>
      </w:pPr>
      <w:r>
        <w:rPr>
          <w:rFonts w:ascii="Consolas" w:eastAsia="Consolas" w:hAnsi="Consolas"/>
          <w:sz w:val="14"/>
        </w:rPr>
        <w:t xml:space="preserve">                except sqlite3.IntegrityError:</w:t>
      </w:r>
    </w:p>
    <w:p w14:paraId="39876E49" w14:textId="77777777" w:rsidR="0061495E" w:rsidRDefault="00000000">
      <w:pPr>
        <w:spacing w:after="0" w:line="240" w:lineRule="auto"/>
        <w:ind w:left="115"/>
      </w:pPr>
      <w:r>
        <w:rPr>
          <w:rFonts w:ascii="Consolas" w:eastAsia="Consolas" w:hAnsi="Consolas"/>
          <w:sz w:val="14"/>
        </w:rPr>
        <w:t xml:space="preserve">                    return self.send_json({"error": "That email address is already registered."}, 409)</w:t>
      </w:r>
    </w:p>
    <w:p w14:paraId="1B9EC1EF" w14:textId="77777777" w:rsidR="0061495E" w:rsidRDefault="00000000">
      <w:pPr>
        <w:spacing w:after="0" w:line="240" w:lineRule="auto"/>
        <w:ind w:left="115"/>
      </w:pPr>
      <w:r>
        <w:rPr>
          <w:rFonts w:ascii="Consolas" w:eastAsia="Consolas" w:hAnsi="Consolas"/>
          <w:sz w:val="14"/>
        </w:rPr>
        <w:t xml:space="preserve">            else:</w:t>
      </w:r>
    </w:p>
    <w:p w14:paraId="3482B861" w14:textId="77777777" w:rsidR="0061495E" w:rsidRDefault="00000000">
      <w:pPr>
        <w:spacing w:after="0" w:line="240" w:lineRule="auto"/>
        <w:ind w:left="115"/>
      </w:pPr>
      <w:r>
        <w:rPr>
          <w:rFonts w:ascii="Consolas" w:eastAsia="Consolas" w:hAnsi="Consolas"/>
          <w:sz w:val="14"/>
        </w:rPr>
        <w:t xml:space="preserve">                with connect() as db:</w:t>
      </w:r>
    </w:p>
    <w:p w14:paraId="15E830D1" w14:textId="77777777" w:rsidR="0061495E" w:rsidRDefault="00000000">
      <w:pPr>
        <w:spacing w:after="0" w:line="240" w:lineRule="auto"/>
        <w:ind w:left="115"/>
      </w:pPr>
      <w:r>
        <w:rPr>
          <w:rFonts w:ascii="Consolas" w:eastAsia="Consolas" w:hAnsi="Consolas"/>
          <w:sz w:val="14"/>
        </w:rPr>
        <w:t xml:space="preserve">                    if role == "student":</w:t>
      </w:r>
    </w:p>
    <w:p w14:paraId="07A571A9" w14:textId="77777777" w:rsidR="0061495E" w:rsidRDefault="00000000">
      <w:pPr>
        <w:spacing w:after="0" w:line="240" w:lineRule="auto"/>
        <w:ind w:left="115"/>
      </w:pPr>
      <w:r>
        <w:rPr>
          <w:rFonts w:ascii="Consolas" w:eastAsia="Consolas" w:hAnsi="Consolas"/>
          <w:sz w:val="14"/>
        </w:rPr>
        <w:t xml:space="preserve">                        account = db.execute("SELECT student_id id,password_hash FROM Student WHERE email=? COLLATE NOCASE", (email,)).fetchone()</w:t>
      </w:r>
    </w:p>
    <w:p w14:paraId="7106088E" w14:textId="77777777" w:rsidR="0061495E" w:rsidRDefault="00000000">
      <w:pPr>
        <w:spacing w:after="0" w:line="240" w:lineRule="auto"/>
        <w:ind w:left="115"/>
      </w:pPr>
      <w:r>
        <w:rPr>
          <w:rFonts w:ascii="Consolas" w:eastAsia="Consolas" w:hAnsi="Consolas"/>
          <w:sz w:val="14"/>
        </w:rPr>
        <w:t xml:space="preserve">                    else:</w:t>
      </w:r>
    </w:p>
    <w:p w14:paraId="0F831737" w14:textId="77777777" w:rsidR="0061495E" w:rsidRDefault="00000000">
      <w:pPr>
        <w:spacing w:after="0" w:line="240" w:lineRule="auto"/>
        <w:ind w:left="115"/>
      </w:pPr>
      <w:r>
        <w:rPr>
          <w:rFonts w:ascii="Consolas" w:eastAsia="Consolas" w:hAnsi="Consolas"/>
          <w:sz w:val="14"/>
        </w:rPr>
        <w:t xml:space="preserve">                        account = db.execute("SELECT instructor_id id,password_hash FROM Instructor WHERE email=? COLLATE NOCASE", (email,)).fetchone()</w:t>
      </w:r>
    </w:p>
    <w:p w14:paraId="331E548D" w14:textId="77777777" w:rsidR="0061495E" w:rsidRDefault="00000000">
      <w:pPr>
        <w:spacing w:after="0" w:line="240" w:lineRule="auto"/>
        <w:ind w:left="115"/>
      </w:pPr>
      <w:r>
        <w:rPr>
          <w:rFonts w:ascii="Consolas" w:eastAsia="Consolas" w:hAnsi="Consolas"/>
          <w:sz w:val="14"/>
        </w:rPr>
        <w:t xml:space="preserve">                if not account or not account["password_hash"] or not password_ok(password, account["password_hash"]):</w:t>
      </w:r>
    </w:p>
    <w:p w14:paraId="2D9E6836" w14:textId="77777777" w:rsidR="0061495E" w:rsidRDefault="00000000">
      <w:pPr>
        <w:spacing w:after="0" w:line="240" w:lineRule="auto"/>
        <w:ind w:left="115"/>
      </w:pPr>
      <w:r>
        <w:rPr>
          <w:rFonts w:ascii="Consolas" w:eastAsia="Consolas" w:hAnsi="Consolas"/>
          <w:sz w:val="14"/>
        </w:rPr>
        <w:t xml:space="preserve">                    return self.send_json({"error": "Email or password is incorrect."}, 401)</w:t>
      </w:r>
    </w:p>
    <w:p w14:paraId="3110A1EE" w14:textId="77777777" w:rsidR="0061495E" w:rsidRDefault="00000000">
      <w:pPr>
        <w:spacing w:after="0" w:line="240" w:lineRule="auto"/>
        <w:ind w:left="115"/>
      </w:pPr>
      <w:r>
        <w:rPr>
          <w:rFonts w:ascii="Consolas" w:eastAsia="Consolas" w:hAnsi="Consolas"/>
          <w:sz w:val="14"/>
        </w:rPr>
        <w:t xml:space="preserve">                uid = account["id"]</w:t>
      </w:r>
    </w:p>
    <w:p w14:paraId="6620F7C8" w14:textId="77777777" w:rsidR="0061495E" w:rsidRDefault="00000000">
      <w:pPr>
        <w:spacing w:after="0" w:line="240" w:lineRule="auto"/>
        <w:ind w:left="115"/>
      </w:pPr>
      <w:r>
        <w:rPr>
          <w:rFonts w:ascii="Consolas" w:eastAsia="Consolas" w:hAnsi="Consolas"/>
          <w:sz w:val="14"/>
        </w:rPr>
        <w:t xml:space="preserve">            token = secrets.token_urlsafe(32)</w:t>
      </w:r>
    </w:p>
    <w:p w14:paraId="19CEA912" w14:textId="77777777" w:rsidR="0061495E" w:rsidRDefault="00000000">
      <w:pPr>
        <w:spacing w:after="0" w:line="240" w:lineRule="auto"/>
        <w:ind w:left="115"/>
      </w:pPr>
      <w:r>
        <w:rPr>
          <w:rFonts w:ascii="Consolas" w:eastAsia="Consolas" w:hAnsi="Consolas"/>
          <w:sz w:val="14"/>
        </w:rPr>
        <w:t xml:space="preserve">            SESSIONS[token] = (role, uid)</w:t>
      </w:r>
    </w:p>
    <w:p w14:paraId="2838E338" w14:textId="77777777" w:rsidR="0061495E" w:rsidRDefault="00000000">
      <w:pPr>
        <w:spacing w:after="0" w:line="240" w:lineRule="auto"/>
        <w:ind w:left="115"/>
      </w:pPr>
      <w:r>
        <w:rPr>
          <w:rFonts w:ascii="Consolas" w:eastAsia="Consolas" w:hAnsi="Consolas"/>
          <w:sz w:val="14"/>
        </w:rPr>
        <w:t xml:space="preserve">            with connect() as db:</w:t>
      </w:r>
    </w:p>
    <w:p w14:paraId="2971A05B" w14:textId="77777777" w:rsidR="0061495E" w:rsidRDefault="00000000">
      <w:pPr>
        <w:spacing w:after="0" w:line="240" w:lineRule="auto"/>
        <w:ind w:left="115"/>
      </w:pPr>
      <w:r>
        <w:rPr>
          <w:rFonts w:ascii="Consolas" w:eastAsia="Consolas" w:hAnsi="Consolas"/>
          <w:sz w:val="14"/>
        </w:rPr>
        <w:t xml:space="preserve">                if role == "student":</w:t>
      </w:r>
    </w:p>
    <w:p w14:paraId="072181B4" w14:textId="77777777" w:rsidR="0061495E" w:rsidRDefault="00000000">
      <w:pPr>
        <w:spacing w:after="0" w:line="240" w:lineRule="auto"/>
        <w:ind w:left="115"/>
      </w:pPr>
      <w:r>
        <w:rPr>
          <w:rFonts w:ascii="Consolas" w:eastAsia="Consolas" w:hAnsi="Consolas"/>
          <w:sz w:val="14"/>
        </w:rPr>
        <w:t xml:space="preserve">                    user = db.execute("SELECT student_id id,name full_name,email,'student' role FROM Student WHERE student_id=?", (uid,)).fetchone()</w:t>
      </w:r>
    </w:p>
    <w:p w14:paraId="2B79842C" w14:textId="77777777" w:rsidR="0061495E" w:rsidRDefault="00000000">
      <w:pPr>
        <w:spacing w:after="0" w:line="240" w:lineRule="auto"/>
        <w:ind w:left="115"/>
      </w:pPr>
      <w:r>
        <w:rPr>
          <w:rFonts w:ascii="Consolas" w:eastAsia="Consolas" w:hAnsi="Consolas"/>
          <w:sz w:val="14"/>
        </w:rPr>
        <w:t xml:space="preserve">                else:</w:t>
      </w:r>
    </w:p>
    <w:p w14:paraId="6FD06525" w14:textId="77777777" w:rsidR="0061495E" w:rsidRDefault="00000000">
      <w:pPr>
        <w:spacing w:after="0" w:line="240" w:lineRule="auto"/>
        <w:ind w:left="115"/>
      </w:pPr>
      <w:r>
        <w:rPr>
          <w:rFonts w:ascii="Consolas" w:eastAsia="Consolas" w:hAnsi="Consolas"/>
          <w:sz w:val="14"/>
        </w:rPr>
        <w:t xml:space="preserve">                    user = db.execute("SELECT instructor_id id,name full_name,email,'instructor' role FROM Instructor WHERE instructor_id=?", (uid,)).fetchone()</w:t>
      </w:r>
    </w:p>
    <w:p w14:paraId="28C5427D" w14:textId="77777777" w:rsidR="0061495E" w:rsidRDefault="00000000">
      <w:pPr>
        <w:spacing w:after="0" w:line="240" w:lineRule="auto"/>
        <w:ind w:left="115"/>
      </w:pPr>
      <w:r>
        <w:rPr>
          <w:rFonts w:ascii="Consolas" w:eastAsia="Consolas" w:hAnsi="Consolas"/>
          <w:sz w:val="14"/>
        </w:rPr>
        <w:t xml:space="preserve">            body = json.dumps({"ok": True, "user": dict(user)}).encode("utf-8")</w:t>
      </w:r>
    </w:p>
    <w:p w14:paraId="32948D9A" w14:textId="77777777" w:rsidR="0061495E" w:rsidRDefault="00000000">
      <w:pPr>
        <w:spacing w:after="0" w:line="240" w:lineRule="auto"/>
        <w:ind w:left="115"/>
      </w:pPr>
      <w:r>
        <w:rPr>
          <w:rFonts w:ascii="Consolas" w:eastAsia="Consolas" w:hAnsi="Consolas"/>
          <w:sz w:val="14"/>
        </w:rPr>
        <w:t xml:space="preserve">            self.send_response(200 if route == "/api/login" else 201)</w:t>
      </w:r>
    </w:p>
    <w:p w14:paraId="08091EC5" w14:textId="77777777" w:rsidR="0061495E" w:rsidRDefault="00000000">
      <w:pPr>
        <w:spacing w:after="0" w:line="240" w:lineRule="auto"/>
        <w:ind w:left="115"/>
      </w:pPr>
      <w:r>
        <w:rPr>
          <w:rFonts w:ascii="Consolas" w:eastAsia="Consolas" w:hAnsi="Consolas"/>
          <w:sz w:val="14"/>
        </w:rPr>
        <w:t xml:space="preserve">            self.set_session(token)</w:t>
      </w:r>
    </w:p>
    <w:p w14:paraId="60EE2C87" w14:textId="77777777" w:rsidR="0061495E" w:rsidRDefault="00000000">
      <w:pPr>
        <w:spacing w:after="0" w:line="240" w:lineRule="auto"/>
        <w:ind w:left="115"/>
      </w:pPr>
      <w:r>
        <w:rPr>
          <w:rFonts w:ascii="Consolas" w:eastAsia="Consolas" w:hAnsi="Consolas"/>
          <w:sz w:val="14"/>
        </w:rPr>
        <w:t xml:space="preserve">            self.send_header("Content-Type", "application/json; charset=utf-8")</w:t>
      </w:r>
    </w:p>
    <w:p w14:paraId="2C2F2364" w14:textId="77777777" w:rsidR="0061495E" w:rsidRDefault="00000000">
      <w:pPr>
        <w:spacing w:after="0" w:line="240" w:lineRule="auto"/>
        <w:ind w:left="115"/>
      </w:pPr>
      <w:r>
        <w:rPr>
          <w:rFonts w:ascii="Consolas" w:eastAsia="Consolas" w:hAnsi="Consolas"/>
          <w:sz w:val="14"/>
        </w:rPr>
        <w:t xml:space="preserve">            self.send_header("Content-Length", str(len(body)))</w:t>
      </w:r>
    </w:p>
    <w:p w14:paraId="276D7FD5" w14:textId="77777777" w:rsidR="0061495E" w:rsidRDefault="00000000">
      <w:pPr>
        <w:spacing w:after="0" w:line="240" w:lineRule="auto"/>
        <w:ind w:left="115"/>
      </w:pPr>
      <w:r>
        <w:rPr>
          <w:rFonts w:ascii="Consolas" w:eastAsia="Consolas" w:hAnsi="Consolas"/>
          <w:sz w:val="14"/>
        </w:rPr>
        <w:t xml:space="preserve">            self.end_headers()</w:t>
      </w:r>
    </w:p>
    <w:p w14:paraId="2ECDD350" w14:textId="77777777" w:rsidR="0061495E" w:rsidRDefault="00000000">
      <w:pPr>
        <w:spacing w:after="0" w:line="240" w:lineRule="auto"/>
        <w:ind w:left="115"/>
      </w:pPr>
      <w:r>
        <w:rPr>
          <w:rFonts w:ascii="Consolas" w:eastAsia="Consolas" w:hAnsi="Consolas"/>
          <w:sz w:val="14"/>
        </w:rPr>
        <w:t xml:space="preserve">            self.wfile.write(body)</w:t>
      </w:r>
    </w:p>
    <w:p w14:paraId="29308219" w14:textId="77777777" w:rsidR="0061495E" w:rsidRDefault="00000000">
      <w:pPr>
        <w:spacing w:after="0" w:line="240" w:lineRule="auto"/>
        <w:ind w:left="115"/>
      </w:pPr>
      <w:r>
        <w:rPr>
          <w:rFonts w:ascii="Consolas" w:eastAsia="Consolas" w:hAnsi="Consolas"/>
          <w:sz w:val="14"/>
        </w:rPr>
        <w:t xml:space="preserve">            return</w:t>
      </w:r>
    </w:p>
    <w:p w14:paraId="44FBD159" w14:textId="77777777" w:rsidR="0061495E" w:rsidRDefault="00000000">
      <w:pPr>
        <w:spacing w:after="0" w:line="240" w:lineRule="auto"/>
        <w:ind w:left="115"/>
      </w:pPr>
      <w:r>
        <w:rPr>
          <w:rFonts w:ascii="Consolas" w:eastAsia="Consolas" w:hAnsi="Consolas"/>
          <w:sz w:val="14"/>
        </w:rPr>
        <w:t xml:space="preserve">        if route == "/api/logout":</w:t>
      </w:r>
    </w:p>
    <w:p w14:paraId="0B9B1C20" w14:textId="77777777" w:rsidR="0061495E" w:rsidRDefault="00000000">
      <w:pPr>
        <w:spacing w:after="0" w:line="240" w:lineRule="auto"/>
        <w:ind w:left="115"/>
      </w:pPr>
      <w:r>
        <w:rPr>
          <w:rFonts w:ascii="Consolas" w:eastAsia="Consolas" w:hAnsi="Consolas"/>
          <w:sz w:val="14"/>
        </w:rPr>
        <w:t xml:space="preserve">            cookie = SimpleCookie(); cookie.load(self.headers.get("Cookie", ""))</w:t>
      </w:r>
    </w:p>
    <w:p w14:paraId="5892B477" w14:textId="77777777" w:rsidR="0061495E" w:rsidRDefault="00000000">
      <w:pPr>
        <w:spacing w:after="0" w:line="240" w:lineRule="auto"/>
        <w:ind w:left="115"/>
      </w:pPr>
      <w:r>
        <w:rPr>
          <w:rFonts w:ascii="Consolas" w:eastAsia="Consolas" w:hAnsi="Consolas"/>
          <w:sz w:val="14"/>
        </w:rPr>
        <w:t xml:space="preserve">            morsel = cookie.get("learnsphere_session")</w:t>
      </w:r>
    </w:p>
    <w:p w14:paraId="0F2225F4" w14:textId="77777777" w:rsidR="0061495E" w:rsidRDefault="00000000">
      <w:pPr>
        <w:spacing w:after="0" w:line="240" w:lineRule="auto"/>
        <w:ind w:left="115"/>
      </w:pPr>
      <w:r>
        <w:rPr>
          <w:rFonts w:ascii="Consolas" w:eastAsia="Consolas" w:hAnsi="Consolas"/>
          <w:sz w:val="14"/>
        </w:rPr>
        <w:lastRenderedPageBreak/>
        <w:t xml:space="preserve">            if morsel: SESSIONS.pop(morsel.value, None)</w:t>
      </w:r>
    </w:p>
    <w:p w14:paraId="2C16CA9F" w14:textId="77777777" w:rsidR="0061495E" w:rsidRDefault="00000000">
      <w:pPr>
        <w:spacing w:after="0" w:line="240" w:lineRule="auto"/>
        <w:ind w:left="115"/>
      </w:pPr>
      <w:r>
        <w:rPr>
          <w:rFonts w:ascii="Consolas" w:eastAsia="Consolas" w:hAnsi="Consolas"/>
          <w:sz w:val="14"/>
        </w:rPr>
        <w:t xml:space="preserve">            body = json.dumps({"ok": True}).encode("utf-8")</w:t>
      </w:r>
    </w:p>
    <w:p w14:paraId="01680C75" w14:textId="77777777" w:rsidR="0061495E" w:rsidRDefault="00000000">
      <w:pPr>
        <w:spacing w:after="0" w:line="240" w:lineRule="auto"/>
        <w:ind w:left="115"/>
      </w:pPr>
      <w:r>
        <w:rPr>
          <w:rFonts w:ascii="Consolas" w:eastAsia="Consolas" w:hAnsi="Consolas"/>
          <w:sz w:val="14"/>
        </w:rPr>
        <w:t xml:space="preserve">            self.send_response(200)</w:t>
      </w:r>
    </w:p>
    <w:p w14:paraId="0FB29E0D" w14:textId="77777777" w:rsidR="0061495E" w:rsidRDefault="00000000">
      <w:pPr>
        <w:spacing w:after="0" w:line="240" w:lineRule="auto"/>
        <w:ind w:left="115"/>
      </w:pPr>
      <w:r>
        <w:rPr>
          <w:rFonts w:ascii="Consolas" w:eastAsia="Consolas" w:hAnsi="Consolas"/>
          <w:sz w:val="14"/>
        </w:rPr>
        <w:t xml:space="preserve">            self.send_header("Set-Cookie", "learnsphere_session=; Path=/; HttpOnly; SameSite=Strict; Max-Age=0")</w:t>
      </w:r>
    </w:p>
    <w:p w14:paraId="52661F61" w14:textId="77777777" w:rsidR="0061495E" w:rsidRDefault="00000000">
      <w:pPr>
        <w:spacing w:after="0" w:line="240" w:lineRule="auto"/>
        <w:ind w:left="115"/>
      </w:pPr>
      <w:r>
        <w:rPr>
          <w:rFonts w:ascii="Consolas" w:eastAsia="Consolas" w:hAnsi="Consolas"/>
          <w:sz w:val="14"/>
        </w:rPr>
        <w:t xml:space="preserve">            self.send_header("Content-Type", "application/json; charset=utf-8")</w:t>
      </w:r>
    </w:p>
    <w:p w14:paraId="32CEBC98" w14:textId="77777777" w:rsidR="0061495E" w:rsidRDefault="00000000">
      <w:pPr>
        <w:spacing w:after="0" w:line="240" w:lineRule="auto"/>
        <w:ind w:left="115"/>
      </w:pPr>
      <w:r>
        <w:rPr>
          <w:rFonts w:ascii="Consolas" w:eastAsia="Consolas" w:hAnsi="Consolas"/>
          <w:sz w:val="14"/>
        </w:rPr>
        <w:t xml:space="preserve">            self.send_header("Content-Length", str(len(body)))</w:t>
      </w:r>
    </w:p>
    <w:p w14:paraId="4025E80A" w14:textId="77777777" w:rsidR="0061495E" w:rsidRDefault="00000000">
      <w:pPr>
        <w:spacing w:after="0" w:line="240" w:lineRule="auto"/>
        <w:ind w:left="115"/>
      </w:pPr>
      <w:r>
        <w:rPr>
          <w:rFonts w:ascii="Consolas" w:eastAsia="Consolas" w:hAnsi="Consolas"/>
          <w:sz w:val="14"/>
        </w:rPr>
        <w:t xml:space="preserve">            self.end_headers()</w:t>
      </w:r>
    </w:p>
    <w:p w14:paraId="094392CA" w14:textId="77777777" w:rsidR="0061495E" w:rsidRDefault="00000000">
      <w:pPr>
        <w:spacing w:after="0" w:line="240" w:lineRule="auto"/>
        <w:ind w:left="115"/>
      </w:pPr>
      <w:r>
        <w:rPr>
          <w:rFonts w:ascii="Consolas" w:eastAsia="Consolas" w:hAnsi="Consolas"/>
          <w:sz w:val="14"/>
        </w:rPr>
        <w:t xml:space="preserve">            self.wfile.write(body)</w:t>
      </w:r>
    </w:p>
    <w:p w14:paraId="006309FB" w14:textId="77777777" w:rsidR="0061495E" w:rsidRDefault="00000000">
      <w:pPr>
        <w:spacing w:after="0" w:line="240" w:lineRule="auto"/>
        <w:ind w:left="115"/>
      </w:pPr>
      <w:r>
        <w:rPr>
          <w:rFonts w:ascii="Consolas" w:eastAsia="Consolas" w:hAnsi="Consolas"/>
          <w:sz w:val="14"/>
        </w:rPr>
        <w:t xml:space="preserve">            return</w:t>
      </w:r>
    </w:p>
    <w:p w14:paraId="7282974E" w14:textId="77777777" w:rsidR="0061495E" w:rsidRDefault="00000000">
      <w:pPr>
        <w:spacing w:after="0" w:line="240" w:lineRule="auto"/>
        <w:ind w:left="115"/>
      </w:pPr>
      <w:r>
        <w:rPr>
          <w:rFonts w:ascii="Consolas" w:eastAsia="Consolas" w:hAnsi="Consolas"/>
          <w:sz w:val="14"/>
        </w:rPr>
        <w:t xml:space="preserve">        if route == "/api/enroll":</w:t>
      </w:r>
    </w:p>
    <w:p w14:paraId="16F3833A" w14:textId="77777777" w:rsidR="0061495E" w:rsidRDefault="00000000">
      <w:pPr>
        <w:spacing w:after="0" w:line="240" w:lineRule="auto"/>
        <w:ind w:left="115"/>
      </w:pPr>
      <w:r>
        <w:rPr>
          <w:rFonts w:ascii="Consolas" w:eastAsia="Consolas" w:hAnsi="Consolas"/>
          <w:sz w:val="14"/>
        </w:rPr>
        <w:t xml:space="preserve">            try:</w:t>
      </w:r>
    </w:p>
    <w:p w14:paraId="16FDFB8D" w14:textId="77777777" w:rsidR="0061495E" w:rsidRDefault="00000000">
      <w:pPr>
        <w:spacing w:after="0" w:line="240" w:lineRule="auto"/>
        <w:ind w:left="115"/>
      </w:pPr>
      <w:r>
        <w:rPr>
          <w:rFonts w:ascii="Consolas" w:eastAsia="Consolas" w:hAnsi="Consolas"/>
          <w:sz w:val="14"/>
        </w:rPr>
        <w:t xml:space="preserve">                course_id = int(payload.get("course_id"))</w:t>
      </w:r>
    </w:p>
    <w:p w14:paraId="28A7FB88" w14:textId="77777777" w:rsidR="0061495E" w:rsidRDefault="00000000">
      <w:pPr>
        <w:spacing w:after="0" w:line="240" w:lineRule="auto"/>
        <w:ind w:left="115"/>
      </w:pPr>
      <w:r>
        <w:rPr>
          <w:rFonts w:ascii="Consolas" w:eastAsia="Consolas" w:hAnsi="Consolas"/>
          <w:sz w:val="14"/>
        </w:rPr>
        <w:t xml:space="preserve">                sid = self.session_user_id()</w:t>
      </w:r>
    </w:p>
    <w:p w14:paraId="4F6969CC" w14:textId="77777777" w:rsidR="0061495E" w:rsidRDefault="00000000">
      <w:pPr>
        <w:spacing w:after="0" w:line="240" w:lineRule="auto"/>
        <w:ind w:left="115"/>
      </w:pPr>
      <w:r>
        <w:rPr>
          <w:rFonts w:ascii="Consolas" w:eastAsia="Consolas" w:hAnsi="Consolas"/>
          <w:sz w:val="14"/>
        </w:rPr>
        <w:t xml:space="preserve">                if not sid: return self.send_json({"error": "Please sign in to continue."}, 401)</w:t>
      </w:r>
    </w:p>
    <w:p w14:paraId="1A0C8556" w14:textId="77777777" w:rsidR="0061495E" w:rsidRDefault="00000000">
      <w:pPr>
        <w:spacing w:after="0" w:line="240" w:lineRule="auto"/>
        <w:ind w:left="115"/>
      </w:pPr>
      <w:r>
        <w:rPr>
          <w:rFonts w:ascii="Consolas" w:eastAsia="Consolas" w:hAnsi="Consolas"/>
          <w:sz w:val="14"/>
        </w:rPr>
        <w:t xml:space="preserve">                with connect() as db:</w:t>
      </w:r>
    </w:p>
    <w:p w14:paraId="6D63FFFE" w14:textId="77777777" w:rsidR="0061495E" w:rsidRDefault="00000000">
      <w:pPr>
        <w:spacing w:after="0" w:line="240" w:lineRule="auto"/>
        <w:ind w:left="115"/>
      </w:pPr>
      <w:r>
        <w:rPr>
          <w:rFonts w:ascii="Consolas" w:eastAsia="Consolas" w:hAnsi="Consolas"/>
          <w:sz w:val="14"/>
        </w:rPr>
        <w:t xml:space="preserve">                    course = db.execute("SELECT title,capacity,(SELECT COUNT(*) FROM Enrollment WHERE course_id=Course.course_id) count FROM Course WHERE course_id=?", (course_id,)).fetchone()</w:t>
      </w:r>
    </w:p>
    <w:p w14:paraId="3060A59E" w14:textId="77777777" w:rsidR="0061495E" w:rsidRDefault="00000000">
      <w:pPr>
        <w:spacing w:after="0" w:line="240" w:lineRule="auto"/>
        <w:ind w:left="115"/>
      </w:pPr>
      <w:r>
        <w:rPr>
          <w:rFonts w:ascii="Consolas" w:eastAsia="Consolas" w:hAnsi="Consolas"/>
          <w:sz w:val="14"/>
        </w:rPr>
        <w:t xml:space="preserve">                    if not course: return self.send_json({"error": "Course not found."}, 404)</w:t>
      </w:r>
    </w:p>
    <w:p w14:paraId="06BE5912" w14:textId="77777777" w:rsidR="0061495E" w:rsidRDefault="00000000">
      <w:pPr>
        <w:spacing w:after="0" w:line="240" w:lineRule="auto"/>
        <w:ind w:left="115"/>
      </w:pPr>
      <w:r>
        <w:rPr>
          <w:rFonts w:ascii="Consolas" w:eastAsia="Consolas" w:hAnsi="Consolas"/>
          <w:sz w:val="14"/>
        </w:rPr>
        <w:t xml:space="preserve">                    if course["count"] &gt;= course["capacity"]: return self.send_json({"error": "This course has reached capacity."}, 409)</w:t>
      </w:r>
    </w:p>
    <w:p w14:paraId="4F6BC3A2" w14:textId="77777777" w:rsidR="0061495E" w:rsidRDefault="00000000">
      <w:pPr>
        <w:spacing w:after="0" w:line="240" w:lineRule="auto"/>
        <w:ind w:left="115"/>
      </w:pPr>
      <w:r>
        <w:rPr>
          <w:rFonts w:ascii="Consolas" w:eastAsia="Consolas" w:hAnsi="Consolas"/>
          <w:sz w:val="14"/>
        </w:rPr>
        <w:t xml:space="preserve">                    db.execute("INSERT INTO Enrollment(student_id,course_id) VALUES(?,?)", (sid, course_id))</w:t>
      </w:r>
    </w:p>
    <w:p w14:paraId="743CEB40" w14:textId="77777777" w:rsidR="0061495E" w:rsidRDefault="00000000">
      <w:pPr>
        <w:spacing w:after="0" w:line="240" w:lineRule="auto"/>
        <w:ind w:left="115"/>
      </w:pPr>
      <w:r>
        <w:rPr>
          <w:rFonts w:ascii="Consolas" w:eastAsia="Consolas" w:hAnsi="Consolas"/>
          <w:sz w:val="14"/>
        </w:rPr>
        <w:t xml:space="preserve">                return self.send_json({"ok": True}, 201)</w:t>
      </w:r>
    </w:p>
    <w:p w14:paraId="6019E870" w14:textId="77777777" w:rsidR="0061495E" w:rsidRDefault="00000000">
      <w:pPr>
        <w:spacing w:after="0" w:line="240" w:lineRule="auto"/>
        <w:ind w:left="115"/>
      </w:pPr>
      <w:r>
        <w:rPr>
          <w:rFonts w:ascii="Consolas" w:eastAsia="Consolas" w:hAnsi="Consolas"/>
          <w:sz w:val="14"/>
        </w:rPr>
        <w:t xml:space="preserve">            except (TypeError, ValueError):</w:t>
      </w:r>
    </w:p>
    <w:p w14:paraId="5CF709FF" w14:textId="77777777" w:rsidR="0061495E" w:rsidRDefault="00000000">
      <w:pPr>
        <w:spacing w:after="0" w:line="240" w:lineRule="auto"/>
        <w:ind w:left="115"/>
      </w:pPr>
      <w:r>
        <w:rPr>
          <w:rFonts w:ascii="Consolas" w:eastAsia="Consolas" w:hAnsi="Consolas"/>
          <w:sz w:val="14"/>
        </w:rPr>
        <w:t xml:space="preserve">                return self.send_json({"error": "Choose a valid course."}, 400)</w:t>
      </w:r>
    </w:p>
    <w:p w14:paraId="0C475867" w14:textId="77777777" w:rsidR="0061495E" w:rsidRDefault="00000000">
      <w:pPr>
        <w:spacing w:after="0" w:line="240" w:lineRule="auto"/>
        <w:ind w:left="115"/>
      </w:pPr>
      <w:r>
        <w:rPr>
          <w:rFonts w:ascii="Consolas" w:eastAsia="Consolas" w:hAnsi="Consolas"/>
          <w:sz w:val="14"/>
        </w:rPr>
        <w:t xml:space="preserve">            except sqlite3.IntegrityError as exc:</w:t>
      </w:r>
    </w:p>
    <w:p w14:paraId="281715F3" w14:textId="77777777" w:rsidR="0061495E" w:rsidRDefault="00000000">
      <w:pPr>
        <w:spacing w:after="0" w:line="240" w:lineRule="auto"/>
        <w:ind w:left="115"/>
      </w:pPr>
      <w:r>
        <w:rPr>
          <w:rFonts w:ascii="Consolas" w:eastAsia="Consolas" w:hAnsi="Consolas"/>
          <w:sz w:val="14"/>
        </w:rPr>
        <w:t xml:space="preserve">                return self.send_json({"error": "You are already enrolled, or the selected course is unavailable."}, 409)</w:t>
      </w:r>
    </w:p>
    <w:p w14:paraId="18B1DD67" w14:textId="77777777" w:rsidR="0061495E" w:rsidRDefault="00000000">
      <w:pPr>
        <w:spacing w:after="0" w:line="240" w:lineRule="auto"/>
        <w:ind w:left="115"/>
      </w:pPr>
      <w:r>
        <w:rPr>
          <w:rFonts w:ascii="Consolas" w:eastAsia="Consolas" w:hAnsi="Consolas"/>
          <w:sz w:val="14"/>
        </w:rPr>
        <w:t xml:space="preserve">            except sqlite3.Error as exc:</w:t>
      </w:r>
    </w:p>
    <w:p w14:paraId="7A876EE3" w14:textId="77777777" w:rsidR="0061495E" w:rsidRDefault="00000000">
      <w:pPr>
        <w:spacing w:after="0" w:line="240" w:lineRule="auto"/>
        <w:ind w:left="115"/>
      </w:pPr>
      <w:r>
        <w:rPr>
          <w:rFonts w:ascii="Consolas" w:eastAsia="Consolas" w:hAnsi="Consolas"/>
          <w:sz w:val="14"/>
        </w:rPr>
        <w:t xml:space="preserve">                return self.send_json({"error": str(exc)}, 500)</w:t>
      </w:r>
    </w:p>
    <w:p w14:paraId="38B5FCB1" w14:textId="77777777" w:rsidR="0061495E" w:rsidRDefault="00000000">
      <w:pPr>
        <w:spacing w:after="0" w:line="240" w:lineRule="auto"/>
        <w:ind w:left="115"/>
      </w:pPr>
      <w:r>
        <w:rPr>
          <w:rFonts w:ascii="Consolas" w:eastAsia="Consolas" w:hAnsi="Consolas"/>
          <w:sz w:val="14"/>
        </w:rPr>
        <w:t xml:space="preserve">        if route == "/api/lesson/complete":</w:t>
      </w:r>
    </w:p>
    <w:p w14:paraId="38ABE074" w14:textId="77777777" w:rsidR="0061495E" w:rsidRDefault="00000000">
      <w:pPr>
        <w:spacing w:after="0" w:line="240" w:lineRule="auto"/>
        <w:ind w:left="115"/>
      </w:pPr>
      <w:r>
        <w:rPr>
          <w:rFonts w:ascii="Consolas" w:eastAsia="Consolas" w:hAnsi="Consolas"/>
          <w:sz w:val="14"/>
        </w:rPr>
        <w:t xml:space="preserve">            try:</w:t>
      </w:r>
    </w:p>
    <w:p w14:paraId="34CE86ED" w14:textId="77777777" w:rsidR="0061495E" w:rsidRDefault="00000000">
      <w:pPr>
        <w:spacing w:after="0" w:line="240" w:lineRule="auto"/>
        <w:ind w:left="115"/>
      </w:pPr>
      <w:r>
        <w:rPr>
          <w:rFonts w:ascii="Consolas" w:eastAsia="Consolas" w:hAnsi="Consolas"/>
          <w:sz w:val="14"/>
        </w:rPr>
        <w:t xml:space="preserve">                lesson_id = int(payload.get("lesson_id"))</w:t>
      </w:r>
    </w:p>
    <w:p w14:paraId="721B0231" w14:textId="77777777" w:rsidR="0061495E" w:rsidRDefault="00000000">
      <w:pPr>
        <w:spacing w:after="0" w:line="240" w:lineRule="auto"/>
        <w:ind w:left="115"/>
      </w:pPr>
      <w:r>
        <w:rPr>
          <w:rFonts w:ascii="Consolas" w:eastAsia="Consolas" w:hAnsi="Consolas"/>
          <w:sz w:val="14"/>
        </w:rPr>
        <w:t xml:space="preserve">                sid = self.session_user_id()</w:t>
      </w:r>
    </w:p>
    <w:p w14:paraId="113018AD" w14:textId="77777777" w:rsidR="0061495E" w:rsidRDefault="00000000">
      <w:pPr>
        <w:spacing w:after="0" w:line="240" w:lineRule="auto"/>
        <w:ind w:left="115"/>
      </w:pPr>
      <w:r>
        <w:rPr>
          <w:rFonts w:ascii="Consolas" w:eastAsia="Consolas" w:hAnsi="Consolas"/>
          <w:sz w:val="14"/>
        </w:rPr>
        <w:t xml:space="preserve">                if not sid: return self.send_json({"error": "Please sign in to continue."}, 401)</w:t>
      </w:r>
    </w:p>
    <w:p w14:paraId="7D2F5686" w14:textId="77777777" w:rsidR="0061495E" w:rsidRDefault="00000000">
      <w:pPr>
        <w:spacing w:after="0" w:line="240" w:lineRule="auto"/>
        <w:ind w:left="115"/>
      </w:pPr>
      <w:r>
        <w:rPr>
          <w:rFonts w:ascii="Consolas" w:eastAsia="Consolas" w:hAnsi="Consolas"/>
          <w:sz w:val="14"/>
        </w:rPr>
        <w:t xml:space="preserve">                with connect() as db:</w:t>
      </w:r>
    </w:p>
    <w:p w14:paraId="1C173CEE" w14:textId="77777777" w:rsidR="0061495E" w:rsidRDefault="00000000">
      <w:pPr>
        <w:spacing w:after="0" w:line="240" w:lineRule="auto"/>
        <w:ind w:left="115"/>
      </w:pPr>
      <w:r>
        <w:rPr>
          <w:rFonts w:ascii="Consolas" w:eastAsia="Consolas" w:hAnsi="Consolas"/>
          <w:sz w:val="14"/>
        </w:rPr>
        <w:t xml:space="preserve">                    lesson = db.execute("""SELECT l.lesson_title title,l.course_id FROM Lesson l</w:t>
      </w:r>
    </w:p>
    <w:p w14:paraId="42893FD1" w14:textId="77777777" w:rsidR="0061495E" w:rsidRDefault="00000000">
      <w:pPr>
        <w:spacing w:after="0" w:line="240" w:lineRule="auto"/>
        <w:ind w:left="115"/>
      </w:pPr>
      <w:r>
        <w:rPr>
          <w:rFonts w:ascii="Consolas" w:eastAsia="Consolas" w:hAnsi="Consolas"/>
          <w:sz w:val="14"/>
        </w:rPr>
        <w:t xml:space="preserve">                        JOIN Enrollment e ON e.course_id=l.course_id</w:t>
      </w:r>
    </w:p>
    <w:p w14:paraId="26620819" w14:textId="77777777" w:rsidR="0061495E" w:rsidRDefault="00000000">
      <w:pPr>
        <w:spacing w:after="0" w:line="240" w:lineRule="auto"/>
        <w:ind w:left="115"/>
      </w:pPr>
      <w:r>
        <w:rPr>
          <w:rFonts w:ascii="Consolas" w:eastAsia="Consolas" w:hAnsi="Consolas"/>
          <w:sz w:val="14"/>
        </w:rPr>
        <w:t xml:space="preserve">                        WHERE l.lesson_id=? AND e.student_id=?""", (lesson_id,sid)).fetchone()</w:t>
      </w:r>
    </w:p>
    <w:p w14:paraId="19DD7263" w14:textId="77777777" w:rsidR="0061495E" w:rsidRDefault="00000000">
      <w:pPr>
        <w:spacing w:after="0" w:line="240" w:lineRule="auto"/>
        <w:ind w:left="115"/>
      </w:pPr>
      <w:r>
        <w:rPr>
          <w:rFonts w:ascii="Consolas" w:eastAsia="Consolas" w:hAnsi="Consolas"/>
          <w:sz w:val="14"/>
        </w:rPr>
        <w:t xml:space="preserve">                    if not lesson: return self.send_json({"error": "Lesson is unavailable for your account."}, 404)</w:t>
      </w:r>
    </w:p>
    <w:p w14:paraId="5F7A087E" w14:textId="77777777" w:rsidR="0061495E" w:rsidRDefault="00000000">
      <w:pPr>
        <w:spacing w:after="0" w:line="240" w:lineRule="auto"/>
        <w:ind w:left="115"/>
      </w:pPr>
      <w:r>
        <w:rPr>
          <w:rFonts w:ascii="Consolas" w:eastAsia="Consolas" w:hAnsi="Consolas"/>
          <w:sz w:val="14"/>
        </w:rPr>
        <w:t xml:space="preserve">                    db.execute("INSERT OR IGNORE INTO LessonProgress(student_id,lesson_id) VALUES(?,?)", (sid,lesson_id))</w:t>
      </w:r>
    </w:p>
    <w:p w14:paraId="67A4C361" w14:textId="77777777" w:rsidR="0061495E" w:rsidRDefault="00000000">
      <w:pPr>
        <w:spacing w:after="0" w:line="240" w:lineRule="auto"/>
        <w:ind w:left="115"/>
      </w:pPr>
      <w:r>
        <w:rPr>
          <w:rFonts w:ascii="Consolas" w:eastAsia="Consolas" w:hAnsi="Consolas"/>
          <w:sz w:val="14"/>
        </w:rPr>
        <w:t xml:space="preserve">                    total=db.execute("SELECT COUNT(*) FROM Lesson WHERE course_id=?",(lesson["course_id"],)).fetchone()[0]</w:t>
      </w:r>
    </w:p>
    <w:p w14:paraId="36E858E0" w14:textId="77777777" w:rsidR="0061495E" w:rsidRDefault="00000000">
      <w:pPr>
        <w:spacing w:after="0" w:line="240" w:lineRule="auto"/>
        <w:ind w:left="115"/>
      </w:pPr>
      <w:r>
        <w:rPr>
          <w:rFonts w:ascii="Consolas" w:eastAsia="Consolas" w:hAnsi="Consolas"/>
          <w:sz w:val="14"/>
        </w:rPr>
        <w:t xml:space="preserve">                    done=db.execute("SELECT COUNT(*) FROM LessonProgress p JOIN Lesson l ON l.lesson_id=p.lesson_id WHERE p.student_id=? AND l.course_id=?",(sid,lesson["course_id"])).fetchone()[0]</w:t>
      </w:r>
    </w:p>
    <w:p w14:paraId="0AA64DCA" w14:textId="77777777" w:rsidR="0061495E" w:rsidRDefault="00000000">
      <w:pPr>
        <w:spacing w:after="0" w:line="240" w:lineRule="auto"/>
        <w:ind w:left="115"/>
      </w:pPr>
      <w:r>
        <w:rPr>
          <w:rFonts w:ascii="Consolas" w:eastAsia="Consolas" w:hAnsi="Consolas"/>
          <w:sz w:val="14"/>
        </w:rPr>
        <w:t xml:space="preserve">                    state='Completed' if total and done==total else 'In Progress'</w:t>
      </w:r>
    </w:p>
    <w:p w14:paraId="2902EBA4" w14:textId="77777777" w:rsidR="0061495E" w:rsidRDefault="00000000">
      <w:pPr>
        <w:spacing w:after="0" w:line="240" w:lineRule="auto"/>
        <w:ind w:left="115"/>
      </w:pPr>
      <w:r>
        <w:rPr>
          <w:rFonts w:ascii="Consolas" w:eastAsia="Consolas" w:hAnsi="Consolas"/>
          <w:sz w:val="14"/>
        </w:rPr>
        <w:t xml:space="preserve">                    db.execute("UPDATE Enrollment SET progress_status=? WHERE student_id=? AND course_id=?",(state,sid,lesson["course_id"]))</w:t>
      </w:r>
    </w:p>
    <w:p w14:paraId="7016C153" w14:textId="77777777" w:rsidR="0061495E" w:rsidRDefault="00000000">
      <w:pPr>
        <w:spacing w:after="0" w:line="240" w:lineRule="auto"/>
        <w:ind w:left="115"/>
      </w:pPr>
      <w:r>
        <w:rPr>
          <w:rFonts w:ascii="Consolas" w:eastAsia="Consolas" w:hAnsi="Consolas"/>
          <w:sz w:val="14"/>
        </w:rPr>
        <w:t xml:space="preserve">                    if state=='Completed':</w:t>
      </w:r>
    </w:p>
    <w:p w14:paraId="340389AF" w14:textId="77777777" w:rsidR="0061495E" w:rsidRDefault="00000000">
      <w:pPr>
        <w:spacing w:after="0" w:line="240" w:lineRule="auto"/>
        <w:ind w:left="115"/>
      </w:pPr>
      <w:r>
        <w:rPr>
          <w:rFonts w:ascii="Consolas" w:eastAsia="Consolas" w:hAnsi="Consolas"/>
          <w:sz w:val="14"/>
        </w:rPr>
        <w:t xml:space="preserve">                        enrollment=db.execute("SELECT enrollment_id FROM Enrollment WHERE student_id=? AND course_id=?",(sid,lesson["course_id"])).fetchone()</w:t>
      </w:r>
    </w:p>
    <w:p w14:paraId="06C5D439" w14:textId="77777777" w:rsidR="0061495E" w:rsidRDefault="00000000">
      <w:pPr>
        <w:spacing w:after="0" w:line="240" w:lineRule="auto"/>
        <w:ind w:left="115"/>
      </w:pPr>
      <w:r>
        <w:rPr>
          <w:rFonts w:ascii="Consolas" w:eastAsia="Consolas" w:hAnsi="Consolas"/>
          <w:sz w:val="14"/>
        </w:rPr>
        <w:t xml:space="preserve">                        db.execute("INSERT OR IGNORE INTO Certificate(enrollment_id,certificate_code) VALUES(?,?)",(enrollment["enrollment_id"],f"LH-{secrets.token_hex(5).upper()}"))</w:t>
      </w:r>
    </w:p>
    <w:p w14:paraId="6E6B336B" w14:textId="77777777" w:rsidR="0061495E" w:rsidRDefault="00000000">
      <w:pPr>
        <w:spacing w:after="0" w:line="240" w:lineRule="auto"/>
        <w:ind w:left="115"/>
      </w:pPr>
      <w:r>
        <w:rPr>
          <w:rFonts w:ascii="Consolas" w:eastAsia="Consolas" w:hAnsi="Consolas"/>
          <w:sz w:val="14"/>
        </w:rPr>
        <w:t xml:space="preserve">                return self.send_json({"ok": True, "completed": True})</w:t>
      </w:r>
    </w:p>
    <w:p w14:paraId="21A0903A" w14:textId="77777777" w:rsidR="0061495E" w:rsidRDefault="00000000">
      <w:pPr>
        <w:spacing w:after="0" w:line="240" w:lineRule="auto"/>
        <w:ind w:left="115"/>
      </w:pPr>
      <w:r>
        <w:rPr>
          <w:rFonts w:ascii="Consolas" w:eastAsia="Consolas" w:hAnsi="Consolas"/>
          <w:sz w:val="14"/>
        </w:rPr>
        <w:t xml:space="preserve">            except (TypeError, ValueError):</w:t>
      </w:r>
    </w:p>
    <w:p w14:paraId="27C9BA64" w14:textId="77777777" w:rsidR="0061495E" w:rsidRDefault="00000000">
      <w:pPr>
        <w:spacing w:after="0" w:line="240" w:lineRule="auto"/>
        <w:ind w:left="115"/>
      </w:pPr>
      <w:r>
        <w:rPr>
          <w:rFonts w:ascii="Consolas" w:eastAsia="Consolas" w:hAnsi="Consolas"/>
          <w:sz w:val="14"/>
        </w:rPr>
        <w:t xml:space="preserve">                return self.send_json({"error": "Choose a valid lesson."}, 400)</w:t>
      </w:r>
    </w:p>
    <w:p w14:paraId="01006673" w14:textId="77777777" w:rsidR="0061495E" w:rsidRDefault="00000000">
      <w:pPr>
        <w:spacing w:after="0" w:line="240" w:lineRule="auto"/>
        <w:ind w:left="115"/>
      </w:pPr>
      <w:r>
        <w:rPr>
          <w:rFonts w:ascii="Consolas" w:eastAsia="Consolas" w:hAnsi="Consolas"/>
          <w:sz w:val="14"/>
        </w:rPr>
        <w:t xml:space="preserve">            except sqlite3.Error as exc:</w:t>
      </w:r>
    </w:p>
    <w:p w14:paraId="0766EE45" w14:textId="77777777" w:rsidR="0061495E" w:rsidRDefault="00000000">
      <w:pPr>
        <w:spacing w:after="0" w:line="240" w:lineRule="auto"/>
        <w:ind w:left="115"/>
      </w:pPr>
      <w:r>
        <w:rPr>
          <w:rFonts w:ascii="Consolas" w:eastAsia="Consolas" w:hAnsi="Consolas"/>
          <w:sz w:val="14"/>
        </w:rPr>
        <w:t xml:space="preserve">                return self.send_json({"error": str(exc)}, 500)</w:t>
      </w:r>
    </w:p>
    <w:p w14:paraId="12CF9228" w14:textId="77777777" w:rsidR="0061495E" w:rsidRDefault="00000000">
      <w:pPr>
        <w:spacing w:after="0" w:line="240" w:lineRule="auto"/>
        <w:ind w:left="115"/>
      </w:pPr>
      <w:r>
        <w:rPr>
          <w:rFonts w:ascii="Consolas" w:eastAsia="Consolas" w:hAnsi="Consolas"/>
          <w:sz w:val="14"/>
        </w:rPr>
        <w:t xml:space="preserve">        if route == "/api/quiz/submit":</w:t>
      </w:r>
    </w:p>
    <w:p w14:paraId="4026B347" w14:textId="77777777" w:rsidR="0061495E" w:rsidRDefault="00000000">
      <w:pPr>
        <w:spacing w:after="0" w:line="240" w:lineRule="auto"/>
        <w:ind w:left="115"/>
      </w:pPr>
      <w:r>
        <w:rPr>
          <w:rFonts w:ascii="Consolas" w:eastAsia="Consolas" w:hAnsi="Consolas"/>
          <w:sz w:val="14"/>
        </w:rPr>
        <w:t xml:space="preserve">            try:</w:t>
      </w:r>
    </w:p>
    <w:p w14:paraId="27B88977" w14:textId="77777777" w:rsidR="0061495E" w:rsidRDefault="00000000">
      <w:pPr>
        <w:spacing w:after="0" w:line="240" w:lineRule="auto"/>
        <w:ind w:left="115"/>
      </w:pPr>
      <w:r>
        <w:rPr>
          <w:rFonts w:ascii="Consolas" w:eastAsia="Consolas" w:hAnsi="Consolas"/>
          <w:sz w:val="14"/>
        </w:rPr>
        <w:t xml:space="preserve">                quiz_id = int(payload.get("quiz_id"))</w:t>
      </w:r>
    </w:p>
    <w:p w14:paraId="6D7E7424" w14:textId="77777777" w:rsidR="0061495E" w:rsidRDefault="00000000">
      <w:pPr>
        <w:spacing w:after="0" w:line="240" w:lineRule="auto"/>
        <w:ind w:left="115"/>
      </w:pPr>
      <w:r>
        <w:rPr>
          <w:rFonts w:ascii="Consolas" w:eastAsia="Consolas" w:hAnsi="Consolas"/>
          <w:sz w:val="14"/>
        </w:rPr>
        <w:t xml:space="preserve">                answers = payload.get("answers")</w:t>
      </w:r>
    </w:p>
    <w:p w14:paraId="273A8815" w14:textId="77777777" w:rsidR="0061495E" w:rsidRDefault="00000000">
      <w:pPr>
        <w:spacing w:after="0" w:line="240" w:lineRule="auto"/>
        <w:ind w:left="115"/>
      </w:pPr>
      <w:r>
        <w:rPr>
          <w:rFonts w:ascii="Consolas" w:eastAsia="Consolas" w:hAnsi="Consolas"/>
          <w:sz w:val="14"/>
        </w:rPr>
        <w:t xml:space="preserve">                if not isinstance(answers, dict):</w:t>
      </w:r>
    </w:p>
    <w:p w14:paraId="0B8362FA" w14:textId="77777777" w:rsidR="0061495E" w:rsidRDefault="00000000">
      <w:pPr>
        <w:spacing w:after="0" w:line="240" w:lineRule="auto"/>
        <w:ind w:left="115"/>
      </w:pPr>
      <w:r>
        <w:rPr>
          <w:rFonts w:ascii="Consolas" w:eastAsia="Consolas" w:hAnsi="Consolas"/>
          <w:sz w:val="14"/>
        </w:rPr>
        <w:t xml:space="preserve">                    return self.send_json({"error": "Submit an answer for each question."}, 400)</w:t>
      </w:r>
    </w:p>
    <w:p w14:paraId="4A78C006" w14:textId="77777777" w:rsidR="0061495E" w:rsidRDefault="00000000">
      <w:pPr>
        <w:spacing w:after="0" w:line="240" w:lineRule="auto"/>
        <w:ind w:left="115"/>
      </w:pPr>
      <w:r>
        <w:rPr>
          <w:rFonts w:ascii="Consolas" w:eastAsia="Consolas" w:hAnsi="Consolas"/>
          <w:sz w:val="14"/>
        </w:rPr>
        <w:t xml:space="preserve">                sid = self.session_user_id()</w:t>
      </w:r>
    </w:p>
    <w:p w14:paraId="156B90A8" w14:textId="77777777" w:rsidR="0061495E" w:rsidRDefault="00000000">
      <w:pPr>
        <w:spacing w:after="0" w:line="240" w:lineRule="auto"/>
        <w:ind w:left="115"/>
      </w:pPr>
      <w:r>
        <w:rPr>
          <w:rFonts w:ascii="Consolas" w:eastAsia="Consolas" w:hAnsi="Consolas"/>
          <w:sz w:val="14"/>
        </w:rPr>
        <w:t xml:space="preserve">                if not sid: return self.send_json({"error": "Please sign in to continue."}, 401)</w:t>
      </w:r>
    </w:p>
    <w:p w14:paraId="5A9934C7" w14:textId="77777777" w:rsidR="0061495E" w:rsidRDefault="00000000">
      <w:pPr>
        <w:spacing w:after="0" w:line="240" w:lineRule="auto"/>
        <w:ind w:left="115"/>
      </w:pPr>
      <w:r>
        <w:rPr>
          <w:rFonts w:ascii="Consolas" w:eastAsia="Consolas" w:hAnsi="Consolas"/>
          <w:sz w:val="14"/>
        </w:rPr>
        <w:t xml:space="preserve">                with connect() as db:</w:t>
      </w:r>
    </w:p>
    <w:p w14:paraId="428A9587" w14:textId="77777777" w:rsidR="0061495E" w:rsidRDefault="00000000">
      <w:pPr>
        <w:spacing w:after="0" w:line="240" w:lineRule="auto"/>
        <w:ind w:left="115"/>
      </w:pPr>
      <w:r>
        <w:rPr>
          <w:rFonts w:ascii="Consolas" w:eastAsia="Consolas" w:hAnsi="Consolas"/>
          <w:sz w:val="14"/>
        </w:rPr>
        <w:t xml:space="preserve">                    quiz = db.execute("""SELECT q.quiz_id,q.total_marks,q.course_id,e.progress_status FROM Quiz q</w:t>
      </w:r>
    </w:p>
    <w:p w14:paraId="599730B6" w14:textId="77777777" w:rsidR="0061495E" w:rsidRDefault="00000000">
      <w:pPr>
        <w:spacing w:after="0" w:line="240" w:lineRule="auto"/>
        <w:ind w:left="115"/>
      </w:pPr>
      <w:r>
        <w:rPr>
          <w:rFonts w:ascii="Consolas" w:eastAsia="Consolas" w:hAnsi="Consolas"/>
          <w:sz w:val="14"/>
        </w:rPr>
        <w:t xml:space="preserve">                        JOIN Enrollment e ON e.course_id=q.course_id</w:t>
      </w:r>
    </w:p>
    <w:p w14:paraId="183499B3" w14:textId="77777777" w:rsidR="0061495E" w:rsidRDefault="00000000">
      <w:pPr>
        <w:spacing w:after="0" w:line="240" w:lineRule="auto"/>
        <w:ind w:left="115"/>
      </w:pPr>
      <w:r>
        <w:rPr>
          <w:rFonts w:ascii="Consolas" w:eastAsia="Consolas" w:hAnsi="Consolas"/>
          <w:sz w:val="14"/>
        </w:rPr>
        <w:t xml:space="preserve">                        WHERE q.quiz_id=? AND e.student_id=?""", (quiz_id,sid)).fetchone()</w:t>
      </w:r>
    </w:p>
    <w:p w14:paraId="34F92ADD" w14:textId="77777777" w:rsidR="0061495E" w:rsidRDefault="00000000">
      <w:pPr>
        <w:spacing w:after="0" w:line="240" w:lineRule="auto"/>
        <w:ind w:left="115"/>
      </w:pPr>
      <w:r>
        <w:rPr>
          <w:rFonts w:ascii="Consolas" w:eastAsia="Consolas" w:hAnsi="Consolas"/>
          <w:sz w:val="14"/>
        </w:rPr>
        <w:t xml:space="preserve">                    if not quiz: return self.send_json({"error": "Quiz unavailable for this student."}, 404)</w:t>
      </w:r>
    </w:p>
    <w:p w14:paraId="55EE3B06" w14:textId="77777777" w:rsidR="0061495E" w:rsidRDefault="00000000">
      <w:pPr>
        <w:spacing w:after="0" w:line="240" w:lineRule="auto"/>
        <w:ind w:left="115"/>
      </w:pPr>
      <w:r>
        <w:rPr>
          <w:rFonts w:ascii="Consolas" w:eastAsia="Consolas" w:hAnsi="Consolas"/>
          <w:sz w:val="14"/>
        </w:rPr>
        <w:t xml:space="preserve">                    total_lessons = db.execute("SELECT COUNT(*) FROM Lesson WHERE course_id=?", (quiz["course_id"],)).fetchone()[0]</w:t>
      </w:r>
    </w:p>
    <w:p w14:paraId="2F5B2DBF" w14:textId="77777777" w:rsidR="0061495E" w:rsidRDefault="00000000">
      <w:pPr>
        <w:spacing w:after="0" w:line="240" w:lineRule="auto"/>
        <w:ind w:left="115"/>
      </w:pPr>
      <w:r>
        <w:rPr>
          <w:rFonts w:ascii="Consolas" w:eastAsia="Consolas" w:hAnsi="Consolas"/>
          <w:sz w:val="14"/>
        </w:rPr>
        <w:t xml:space="preserve">                    done_lessons = db.execute("""SELECT COUNT(*) FROM LessonProgress p JOIN Lesson l ON l.lesson_id=p.lesson_id</w:t>
      </w:r>
    </w:p>
    <w:p w14:paraId="57F6C6B0" w14:textId="77777777" w:rsidR="0061495E" w:rsidRDefault="00000000">
      <w:pPr>
        <w:spacing w:after="0" w:line="240" w:lineRule="auto"/>
        <w:ind w:left="115"/>
      </w:pPr>
      <w:r>
        <w:rPr>
          <w:rFonts w:ascii="Consolas" w:eastAsia="Consolas" w:hAnsi="Consolas"/>
          <w:sz w:val="14"/>
        </w:rPr>
        <w:t xml:space="preserve">                        WHERE p.student_id=? AND l.course_id=?""", (sid,quiz["course_id"])).fetchone()[0]</w:t>
      </w:r>
    </w:p>
    <w:p w14:paraId="313120A9" w14:textId="77777777" w:rsidR="0061495E" w:rsidRDefault="00000000">
      <w:pPr>
        <w:spacing w:after="0" w:line="240" w:lineRule="auto"/>
        <w:ind w:left="115"/>
      </w:pPr>
      <w:r>
        <w:rPr>
          <w:rFonts w:ascii="Consolas" w:eastAsia="Consolas" w:hAnsi="Consolas"/>
          <w:sz w:val="14"/>
        </w:rPr>
        <w:t xml:space="preserve">                    if not total_lessons or (done_lessons &lt; total_lessons and quiz["progress_status"] != "Completed"):</w:t>
      </w:r>
    </w:p>
    <w:p w14:paraId="44BEBB40" w14:textId="77777777" w:rsidR="0061495E" w:rsidRDefault="00000000">
      <w:pPr>
        <w:spacing w:after="0" w:line="240" w:lineRule="auto"/>
        <w:ind w:left="115"/>
      </w:pPr>
      <w:r>
        <w:rPr>
          <w:rFonts w:ascii="Consolas" w:eastAsia="Consolas" w:hAnsi="Consolas"/>
          <w:sz w:val="14"/>
        </w:rPr>
        <w:t xml:space="preserve">                        return self.send_json({"error": f"This signed-in account has completed {done_lessons} of {total_lessons} lessons. Complete all lessons in this course before taking the quiz."}, 403)</w:t>
      </w:r>
    </w:p>
    <w:p w14:paraId="64226781" w14:textId="77777777" w:rsidR="0061495E" w:rsidRDefault="00000000">
      <w:pPr>
        <w:spacing w:after="0" w:line="240" w:lineRule="auto"/>
        <w:ind w:left="115"/>
      </w:pPr>
      <w:r>
        <w:rPr>
          <w:rFonts w:ascii="Consolas" w:eastAsia="Consolas" w:hAnsi="Consolas"/>
          <w:sz w:val="14"/>
        </w:rPr>
        <w:t xml:space="preserve">                    questions = db.execute("SELECT question_id,correct_option FROM QuizQuestion WHERE quiz_id=? ORDER BY question_order", (quiz_id,)).fetchall()</w:t>
      </w:r>
    </w:p>
    <w:p w14:paraId="16E9B73A" w14:textId="77777777" w:rsidR="0061495E" w:rsidRDefault="00000000">
      <w:pPr>
        <w:spacing w:after="0" w:line="240" w:lineRule="auto"/>
        <w:ind w:left="115"/>
      </w:pPr>
      <w:r>
        <w:rPr>
          <w:rFonts w:ascii="Consolas" w:eastAsia="Consolas" w:hAnsi="Consolas"/>
          <w:sz w:val="14"/>
        </w:rPr>
        <w:t xml:space="preserve">                    if not questions: return self.send_json({"error": "This quiz does not have any questions yet."}, 409)</w:t>
      </w:r>
    </w:p>
    <w:p w14:paraId="1F26ED1C" w14:textId="77777777" w:rsidR="0061495E" w:rsidRDefault="00000000">
      <w:pPr>
        <w:spacing w:after="0" w:line="240" w:lineRule="auto"/>
        <w:ind w:left="115"/>
      </w:pPr>
      <w:r>
        <w:rPr>
          <w:rFonts w:ascii="Consolas" w:eastAsia="Consolas" w:hAnsi="Consolas"/>
          <w:sz w:val="14"/>
        </w:rPr>
        <w:t xml:space="preserve">                    if set(map(str,answers.keys())) != {str(q["question_id"]) for q in questions}:</w:t>
      </w:r>
    </w:p>
    <w:p w14:paraId="33631820" w14:textId="77777777" w:rsidR="0061495E" w:rsidRDefault="00000000">
      <w:pPr>
        <w:spacing w:after="0" w:line="240" w:lineRule="auto"/>
        <w:ind w:left="115"/>
      </w:pPr>
      <w:r>
        <w:rPr>
          <w:rFonts w:ascii="Consolas" w:eastAsia="Consolas" w:hAnsi="Consolas"/>
          <w:sz w:val="14"/>
        </w:rPr>
        <w:t xml:space="preserve">                        return self.send_json({"error": "Answer every question before submitting."}, 400)</w:t>
      </w:r>
    </w:p>
    <w:p w14:paraId="7BA14C01" w14:textId="77777777" w:rsidR="0061495E" w:rsidRDefault="00000000">
      <w:pPr>
        <w:spacing w:after="0" w:line="240" w:lineRule="auto"/>
        <w:ind w:left="115"/>
      </w:pPr>
      <w:r>
        <w:rPr>
          <w:rFonts w:ascii="Consolas" w:eastAsia="Consolas" w:hAnsi="Consolas"/>
          <w:sz w:val="14"/>
        </w:rPr>
        <w:t xml:space="preserve">                    correct = sum(1 for q in questions if str(answers[str(q["question_id"])]) == q["correct_option"])</w:t>
      </w:r>
    </w:p>
    <w:p w14:paraId="75EDAE08" w14:textId="77777777" w:rsidR="0061495E" w:rsidRDefault="00000000">
      <w:pPr>
        <w:spacing w:after="0" w:line="240" w:lineRule="auto"/>
        <w:ind w:left="115"/>
      </w:pPr>
      <w:r>
        <w:rPr>
          <w:rFonts w:ascii="Consolas" w:eastAsia="Consolas" w:hAnsi="Consolas"/>
          <w:sz w:val="14"/>
        </w:rPr>
        <w:t xml:space="preserve">                    score = round(quiz["total_marks"] * correct / len(questions), 2)</w:t>
      </w:r>
    </w:p>
    <w:p w14:paraId="3A3A69DC" w14:textId="77777777" w:rsidR="0061495E" w:rsidRDefault="00000000">
      <w:pPr>
        <w:spacing w:after="0" w:line="240" w:lineRule="auto"/>
        <w:ind w:left="115"/>
      </w:pPr>
      <w:r>
        <w:rPr>
          <w:rFonts w:ascii="Consolas" w:eastAsia="Consolas" w:hAnsi="Consolas"/>
          <w:sz w:val="14"/>
        </w:rPr>
        <w:t xml:space="preserve">                    db.execute("INSERT INTO Submission(student_id,quiz_id,score) VALUES(?,?,?)", (sid,quiz_id,score))</w:t>
      </w:r>
    </w:p>
    <w:p w14:paraId="6DFBE79F" w14:textId="77777777" w:rsidR="0061495E" w:rsidRDefault="00000000">
      <w:pPr>
        <w:spacing w:after="0" w:line="240" w:lineRule="auto"/>
        <w:ind w:left="115"/>
      </w:pPr>
      <w:r>
        <w:rPr>
          <w:rFonts w:ascii="Consolas" w:eastAsia="Consolas" w:hAnsi="Consolas"/>
          <w:sz w:val="14"/>
        </w:rPr>
        <w:lastRenderedPageBreak/>
        <w:t xml:space="preserve">                return self.send_json({"ok": True,"correct":correct,"total":len(questions),"score":score,"maximum":quiz["total_marks"]}, 201)</w:t>
      </w:r>
    </w:p>
    <w:p w14:paraId="73F1C2A2" w14:textId="77777777" w:rsidR="0061495E" w:rsidRDefault="00000000">
      <w:pPr>
        <w:spacing w:after="0" w:line="240" w:lineRule="auto"/>
        <w:ind w:left="115"/>
      </w:pPr>
      <w:r>
        <w:rPr>
          <w:rFonts w:ascii="Consolas" w:eastAsia="Consolas" w:hAnsi="Consolas"/>
          <w:sz w:val="14"/>
        </w:rPr>
        <w:t xml:space="preserve">            except (TypeError, ValueError):</w:t>
      </w:r>
    </w:p>
    <w:p w14:paraId="1CC4B511" w14:textId="77777777" w:rsidR="0061495E" w:rsidRDefault="00000000">
      <w:pPr>
        <w:spacing w:after="0" w:line="240" w:lineRule="auto"/>
        <w:ind w:left="115"/>
      </w:pPr>
      <w:r>
        <w:rPr>
          <w:rFonts w:ascii="Consolas" w:eastAsia="Consolas" w:hAnsi="Consolas"/>
          <w:sz w:val="14"/>
        </w:rPr>
        <w:t xml:space="preserve">                return self.send_json({"error": "Choose a valid quiz."}, 400)</w:t>
      </w:r>
    </w:p>
    <w:p w14:paraId="41631C86" w14:textId="77777777" w:rsidR="0061495E" w:rsidRDefault="00000000">
      <w:pPr>
        <w:spacing w:after="0" w:line="240" w:lineRule="auto"/>
        <w:ind w:left="115"/>
      </w:pPr>
      <w:r>
        <w:rPr>
          <w:rFonts w:ascii="Consolas" w:eastAsia="Consolas" w:hAnsi="Consolas"/>
          <w:sz w:val="14"/>
        </w:rPr>
        <w:t xml:space="preserve">            except sqlite3.Error as exc:</w:t>
      </w:r>
    </w:p>
    <w:p w14:paraId="124A283C" w14:textId="77777777" w:rsidR="0061495E" w:rsidRDefault="00000000">
      <w:pPr>
        <w:spacing w:after="0" w:line="240" w:lineRule="auto"/>
        <w:ind w:left="115"/>
      </w:pPr>
      <w:r>
        <w:rPr>
          <w:rFonts w:ascii="Consolas" w:eastAsia="Consolas" w:hAnsi="Consolas"/>
          <w:sz w:val="14"/>
        </w:rPr>
        <w:t xml:space="preserve">                return self.send_json({"error": str(exc)}, 500)</w:t>
      </w:r>
    </w:p>
    <w:p w14:paraId="41F63A52" w14:textId="77777777" w:rsidR="0061495E" w:rsidRDefault="00000000">
      <w:pPr>
        <w:spacing w:after="0" w:line="240" w:lineRule="auto"/>
        <w:ind w:left="115"/>
      </w:pPr>
      <w:r>
        <w:rPr>
          <w:rFonts w:ascii="Consolas" w:eastAsia="Consolas" w:hAnsi="Consolas"/>
          <w:sz w:val="14"/>
        </w:rPr>
        <w:t xml:space="preserve">        if route == "/api/grade":</w:t>
      </w:r>
    </w:p>
    <w:p w14:paraId="1E28424B" w14:textId="77777777" w:rsidR="0061495E" w:rsidRDefault="00000000">
      <w:pPr>
        <w:spacing w:after="0" w:line="240" w:lineRule="auto"/>
        <w:ind w:left="115"/>
      </w:pPr>
      <w:r>
        <w:rPr>
          <w:rFonts w:ascii="Consolas" w:eastAsia="Consolas" w:hAnsi="Consolas"/>
          <w:sz w:val="14"/>
        </w:rPr>
        <w:t xml:space="preserve">            instructor_id = self.session_instructor_id()</w:t>
      </w:r>
    </w:p>
    <w:p w14:paraId="0983FD4F" w14:textId="77777777" w:rsidR="0061495E" w:rsidRDefault="00000000">
      <w:pPr>
        <w:spacing w:after="0" w:line="240" w:lineRule="auto"/>
        <w:ind w:left="115"/>
      </w:pPr>
      <w:r>
        <w:rPr>
          <w:rFonts w:ascii="Consolas" w:eastAsia="Consolas" w:hAnsi="Consolas"/>
          <w:sz w:val="14"/>
        </w:rPr>
        <w:t xml:space="preserve">            if not instructor_id:</w:t>
      </w:r>
    </w:p>
    <w:p w14:paraId="27996CCF" w14:textId="77777777" w:rsidR="0061495E" w:rsidRDefault="00000000">
      <w:pPr>
        <w:spacing w:after="0" w:line="240" w:lineRule="auto"/>
        <w:ind w:left="115"/>
      </w:pPr>
      <w:r>
        <w:rPr>
          <w:rFonts w:ascii="Consolas" w:eastAsia="Consolas" w:hAnsi="Consolas"/>
          <w:sz w:val="14"/>
        </w:rPr>
        <w:t xml:space="preserve">                return self.send_json({"error": "Sign in with an instructor account to grade submissions."}, 403)</w:t>
      </w:r>
    </w:p>
    <w:p w14:paraId="43F00203" w14:textId="77777777" w:rsidR="0061495E" w:rsidRDefault="00000000">
      <w:pPr>
        <w:spacing w:after="0" w:line="240" w:lineRule="auto"/>
        <w:ind w:left="115"/>
      </w:pPr>
      <w:r>
        <w:rPr>
          <w:rFonts w:ascii="Consolas" w:eastAsia="Consolas" w:hAnsi="Consolas"/>
          <w:sz w:val="14"/>
        </w:rPr>
        <w:t xml:space="preserve">            try:</w:t>
      </w:r>
    </w:p>
    <w:p w14:paraId="698A0B7F" w14:textId="77777777" w:rsidR="0061495E" w:rsidRDefault="00000000">
      <w:pPr>
        <w:spacing w:after="0" w:line="240" w:lineRule="auto"/>
        <w:ind w:left="115"/>
      </w:pPr>
      <w:r>
        <w:rPr>
          <w:rFonts w:ascii="Consolas" w:eastAsia="Consolas" w:hAnsi="Consolas"/>
          <w:sz w:val="14"/>
        </w:rPr>
        <w:t xml:space="preserve">                submission_id = int(payload.get("submission_id"))</w:t>
      </w:r>
    </w:p>
    <w:p w14:paraId="6FE8023E" w14:textId="77777777" w:rsidR="0061495E" w:rsidRDefault="00000000">
      <w:pPr>
        <w:spacing w:after="0" w:line="240" w:lineRule="auto"/>
        <w:ind w:left="115"/>
      </w:pPr>
      <w:r>
        <w:rPr>
          <w:rFonts w:ascii="Consolas" w:eastAsia="Consolas" w:hAnsi="Consolas"/>
          <w:sz w:val="14"/>
        </w:rPr>
        <w:t xml:space="preserve">                score = float(payload.get("score"))</w:t>
      </w:r>
    </w:p>
    <w:p w14:paraId="32AAEF13" w14:textId="77777777" w:rsidR="0061495E" w:rsidRDefault="00000000">
      <w:pPr>
        <w:spacing w:after="0" w:line="240" w:lineRule="auto"/>
        <w:ind w:left="115"/>
      </w:pPr>
      <w:r>
        <w:rPr>
          <w:rFonts w:ascii="Consolas" w:eastAsia="Consolas" w:hAnsi="Consolas"/>
          <w:sz w:val="14"/>
        </w:rPr>
        <w:t xml:space="preserve">                feedback = str(payload.get("feedback", "")).strip()</w:t>
      </w:r>
    </w:p>
    <w:p w14:paraId="62A26AC4" w14:textId="77777777" w:rsidR="0061495E" w:rsidRDefault="00000000">
      <w:pPr>
        <w:spacing w:after="0" w:line="240" w:lineRule="auto"/>
        <w:ind w:left="115"/>
      </w:pPr>
      <w:r>
        <w:rPr>
          <w:rFonts w:ascii="Consolas" w:eastAsia="Consolas" w:hAnsi="Consolas"/>
          <w:sz w:val="14"/>
        </w:rPr>
        <w:t xml:space="preserve">                saved_score = grade_assignment_submission(instructor_id,submission_id,score,feedback)</w:t>
      </w:r>
    </w:p>
    <w:p w14:paraId="0BE6CA42" w14:textId="77777777" w:rsidR="0061495E" w:rsidRDefault="00000000">
      <w:pPr>
        <w:spacing w:after="0" w:line="240" w:lineRule="auto"/>
        <w:ind w:left="115"/>
      </w:pPr>
      <w:r>
        <w:rPr>
          <w:rFonts w:ascii="Consolas" w:eastAsia="Consolas" w:hAnsi="Consolas"/>
          <w:sz w:val="14"/>
        </w:rPr>
        <w:t xml:space="preserve">                return self.send_json({"ok": True, "score": saved_score}, 200)</w:t>
      </w:r>
    </w:p>
    <w:p w14:paraId="2FE9EC6B" w14:textId="77777777" w:rsidR="0061495E" w:rsidRDefault="00000000">
      <w:pPr>
        <w:spacing w:after="0" w:line="240" w:lineRule="auto"/>
        <w:ind w:left="115"/>
      </w:pPr>
      <w:r>
        <w:rPr>
          <w:rFonts w:ascii="Consolas" w:eastAsia="Consolas" w:hAnsi="Consolas"/>
          <w:sz w:val="14"/>
        </w:rPr>
        <w:t xml:space="preserve">            except LookupError as exc:</w:t>
      </w:r>
    </w:p>
    <w:p w14:paraId="3C1F7F51" w14:textId="77777777" w:rsidR="0061495E" w:rsidRDefault="00000000">
      <w:pPr>
        <w:spacing w:after="0" w:line="240" w:lineRule="auto"/>
        <w:ind w:left="115"/>
      </w:pPr>
      <w:r>
        <w:rPr>
          <w:rFonts w:ascii="Consolas" w:eastAsia="Consolas" w:hAnsi="Consolas"/>
          <w:sz w:val="14"/>
        </w:rPr>
        <w:t xml:space="preserve">                return self.send_json({"error": str(exc)}, 404)</w:t>
      </w:r>
    </w:p>
    <w:p w14:paraId="1F6413FB" w14:textId="77777777" w:rsidR="0061495E" w:rsidRDefault="00000000">
      <w:pPr>
        <w:spacing w:after="0" w:line="240" w:lineRule="auto"/>
        <w:ind w:left="115"/>
      </w:pPr>
      <w:r>
        <w:rPr>
          <w:rFonts w:ascii="Consolas" w:eastAsia="Consolas" w:hAnsi="Consolas"/>
          <w:sz w:val="14"/>
        </w:rPr>
        <w:t xml:space="preserve">            except (TypeError, ValueError) as exc:</w:t>
      </w:r>
    </w:p>
    <w:p w14:paraId="5D5F3795" w14:textId="77777777" w:rsidR="0061495E" w:rsidRDefault="00000000">
      <w:pPr>
        <w:spacing w:after="0" w:line="240" w:lineRule="auto"/>
        <w:ind w:left="115"/>
      </w:pPr>
      <w:r>
        <w:rPr>
          <w:rFonts w:ascii="Consolas" w:eastAsia="Consolas" w:hAnsi="Consolas"/>
          <w:sz w:val="14"/>
        </w:rPr>
        <w:t xml:space="preserve">                return self.send_json({"error": str(exc) or "Enter a valid submission and numeric mark."}, 400)</w:t>
      </w:r>
    </w:p>
    <w:p w14:paraId="28E44033" w14:textId="77777777" w:rsidR="0061495E" w:rsidRDefault="00000000">
      <w:pPr>
        <w:spacing w:after="0" w:line="240" w:lineRule="auto"/>
        <w:ind w:left="115"/>
      </w:pPr>
      <w:r>
        <w:rPr>
          <w:rFonts w:ascii="Consolas" w:eastAsia="Consolas" w:hAnsi="Consolas"/>
          <w:sz w:val="14"/>
        </w:rPr>
        <w:t xml:space="preserve">            except sqlite3.IntegrityError as exc:</w:t>
      </w:r>
    </w:p>
    <w:p w14:paraId="577F9BAC" w14:textId="77777777" w:rsidR="0061495E" w:rsidRDefault="00000000">
      <w:pPr>
        <w:spacing w:after="0" w:line="240" w:lineRule="auto"/>
        <w:ind w:left="115"/>
      </w:pPr>
      <w:r>
        <w:rPr>
          <w:rFonts w:ascii="Consolas" w:eastAsia="Consolas" w:hAnsi="Consolas"/>
          <w:sz w:val="14"/>
        </w:rPr>
        <w:t xml:space="preserve">                return self.send_json({"error": str(exc)}, 400)</w:t>
      </w:r>
    </w:p>
    <w:p w14:paraId="558409B2" w14:textId="77777777" w:rsidR="0061495E" w:rsidRDefault="00000000">
      <w:pPr>
        <w:spacing w:after="0" w:line="240" w:lineRule="auto"/>
        <w:ind w:left="115"/>
      </w:pPr>
      <w:r>
        <w:rPr>
          <w:rFonts w:ascii="Consolas" w:eastAsia="Consolas" w:hAnsi="Consolas"/>
          <w:sz w:val="14"/>
        </w:rPr>
        <w:t xml:space="preserve">            except sqlite3.Error as exc:</w:t>
      </w:r>
    </w:p>
    <w:p w14:paraId="4574E74D" w14:textId="77777777" w:rsidR="0061495E" w:rsidRDefault="00000000">
      <w:pPr>
        <w:spacing w:after="0" w:line="240" w:lineRule="auto"/>
        <w:ind w:left="115"/>
      </w:pPr>
      <w:r>
        <w:rPr>
          <w:rFonts w:ascii="Consolas" w:eastAsia="Consolas" w:hAnsi="Consolas"/>
          <w:sz w:val="14"/>
        </w:rPr>
        <w:t xml:space="preserve">                return self.send_json({"error": str(exc)}, 500)</w:t>
      </w:r>
    </w:p>
    <w:p w14:paraId="30DA558E" w14:textId="77777777" w:rsidR="0061495E" w:rsidRDefault="00000000">
      <w:pPr>
        <w:spacing w:after="0" w:line="240" w:lineRule="auto"/>
        <w:ind w:left="115"/>
      </w:pPr>
      <w:r>
        <w:rPr>
          <w:rFonts w:ascii="Consolas" w:eastAsia="Consolas" w:hAnsi="Consolas"/>
          <w:sz w:val="14"/>
        </w:rPr>
        <w:t xml:space="preserve">        if route == "/api/submit":</w:t>
      </w:r>
    </w:p>
    <w:p w14:paraId="43110798" w14:textId="77777777" w:rsidR="0061495E" w:rsidRDefault="00000000">
      <w:pPr>
        <w:spacing w:after="0" w:line="240" w:lineRule="auto"/>
        <w:ind w:left="115"/>
      </w:pPr>
      <w:r>
        <w:rPr>
          <w:rFonts w:ascii="Consolas" w:eastAsia="Consolas" w:hAnsi="Consolas"/>
          <w:sz w:val="14"/>
        </w:rPr>
        <w:t xml:space="preserve">            try:</w:t>
      </w:r>
    </w:p>
    <w:p w14:paraId="7F5D3858" w14:textId="77777777" w:rsidR="0061495E" w:rsidRDefault="00000000">
      <w:pPr>
        <w:spacing w:after="0" w:line="240" w:lineRule="auto"/>
        <w:ind w:left="115"/>
      </w:pPr>
      <w:r>
        <w:rPr>
          <w:rFonts w:ascii="Consolas" w:eastAsia="Consolas" w:hAnsi="Consolas"/>
          <w:sz w:val="14"/>
        </w:rPr>
        <w:t xml:space="preserve">                assignment_id = int(payload.get("assignment_id"))</w:t>
      </w:r>
    </w:p>
    <w:p w14:paraId="364777EA" w14:textId="77777777" w:rsidR="0061495E" w:rsidRDefault="00000000">
      <w:pPr>
        <w:spacing w:after="0" w:line="240" w:lineRule="auto"/>
        <w:ind w:left="115"/>
      </w:pPr>
      <w:r>
        <w:rPr>
          <w:rFonts w:ascii="Consolas" w:eastAsia="Consolas" w:hAnsi="Consolas"/>
          <w:sz w:val="14"/>
        </w:rPr>
        <w:t xml:space="preserve">                content = str(payload.get("content", "")).strip()</w:t>
      </w:r>
    </w:p>
    <w:p w14:paraId="6ED00DDE" w14:textId="77777777" w:rsidR="0061495E" w:rsidRDefault="00000000">
      <w:pPr>
        <w:spacing w:after="0" w:line="240" w:lineRule="auto"/>
        <w:ind w:left="115"/>
      </w:pPr>
      <w:r>
        <w:rPr>
          <w:rFonts w:ascii="Consolas" w:eastAsia="Consolas" w:hAnsi="Consolas"/>
          <w:sz w:val="14"/>
        </w:rPr>
        <w:t xml:space="preserve">                if not content and uploaded is None:</w:t>
      </w:r>
    </w:p>
    <w:p w14:paraId="3EB0F0E3" w14:textId="77777777" w:rsidR="0061495E" w:rsidRDefault="00000000">
      <w:pPr>
        <w:spacing w:after="0" w:line="240" w:lineRule="auto"/>
        <w:ind w:left="115"/>
      </w:pPr>
      <w:r>
        <w:rPr>
          <w:rFonts w:ascii="Consolas" w:eastAsia="Consolas" w:hAnsi="Consolas"/>
          <w:sz w:val="14"/>
        </w:rPr>
        <w:t xml:space="preserve">                    return self.send_json({"error": "Enter assignment text or attach a document."}, 400)</w:t>
      </w:r>
    </w:p>
    <w:p w14:paraId="25161C64" w14:textId="77777777" w:rsidR="0061495E" w:rsidRDefault="00000000">
      <w:pPr>
        <w:spacing w:after="0" w:line="240" w:lineRule="auto"/>
        <w:ind w:left="115"/>
      </w:pPr>
      <w:r>
        <w:rPr>
          <w:rFonts w:ascii="Consolas" w:eastAsia="Consolas" w:hAnsi="Consolas"/>
          <w:sz w:val="14"/>
        </w:rPr>
        <w:t xml:space="preserve">                original_name = stored_name = mime_type = stored_relative_path = None</w:t>
      </w:r>
    </w:p>
    <w:p w14:paraId="5C4BFFB1" w14:textId="77777777" w:rsidR="0061495E" w:rsidRDefault="00000000">
      <w:pPr>
        <w:spacing w:after="0" w:line="240" w:lineRule="auto"/>
        <w:ind w:left="115"/>
      </w:pPr>
      <w:r>
        <w:rPr>
          <w:rFonts w:ascii="Consolas" w:eastAsia="Consolas" w:hAnsi="Consolas"/>
          <w:sz w:val="14"/>
        </w:rPr>
        <w:t xml:space="preserve">                file_bytes = None</w:t>
      </w:r>
    </w:p>
    <w:p w14:paraId="6A9D218F" w14:textId="77777777" w:rsidR="0061495E" w:rsidRDefault="00000000">
      <w:pPr>
        <w:spacing w:after="0" w:line="240" w:lineRule="auto"/>
        <w:ind w:left="115"/>
      </w:pPr>
      <w:r>
        <w:rPr>
          <w:rFonts w:ascii="Consolas" w:eastAsia="Consolas" w:hAnsi="Consolas"/>
          <w:sz w:val="14"/>
        </w:rPr>
        <w:t xml:space="preserve">                if uploaded is not None:</w:t>
      </w:r>
    </w:p>
    <w:p w14:paraId="291D593F" w14:textId="77777777" w:rsidR="0061495E" w:rsidRDefault="00000000">
      <w:pPr>
        <w:spacing w:after="0" w:line="240" w:lineRule="auto"/>
        <w:ind w:left="115"/>
      </w:pPr>
      <w:r>
        <w:rPr>
          <w:rFonts w:ascii="Consolas" w:eastAsia="Consolas" w:hAnsi="Consolas"/>
          <w:sz w:val="14"/>
        </w:rPr>
        <w:t xml:space="preserve">                    raw_name, file_bytes = uploaded</w:t>
      </w:r>
    </w:p>
    <w:p w14:paraId="65F587BF" w14:textId="77777777" w:rsidR="0061495E" w:rsidRDefault="00000000">
      <w:pPr>
        <w:spacing w:after="0" w:line="240" w:lineRule="auto"/>
        <w:ind w:left="115"/>
      </w:pPr>
      <w:r>
        <w:rPr>
          <w:rFonts w:ascii="Consolas" w:eastAsia="Consolas" w:hAnsi="Consolas"/>
          <w:sz w:val="14"/>
        </w:rPr>
        <w:t xml:space="preserve">                    original_name = Path(raw_name.replace("\\", "/")).name</w:t>
      </w:r>
    </w:p>
    <w:p w14:paraId="17659DA1" w14:textId="77777777" w:rsidR="0061495E" w:rsidRDefault="00000000">
      <w:pPr>
        <w:spacing w:after="0" w:line="240" w:lineRule="auto"/>
        <w:ind w:left="115"/>
      </w:pPr>
      <w:r>
        <w:rPr>
          <w:rFonts w:ascii="Consolas" w:eastAsia="Consolas" w:hAnsi="Consolas"/>
          <w:sz w:val="14"/>
        </w:rPr>
        <w:t xml:space="preserve">                    original_name = re.sub(r"[\x00-\x1f\x7f]", "_", original_name).strip(" .")</w:t>
      </w:r>
    </w:p>
    <w:p w14:paraId="305CEAE7" w14:textId="77777777" w:rsidR="0061495E" w:rsidRDefault="00000000">
      <w:pPr>
        <w:spacing w:after="0" w:line="240" w:lineRule="auto"/>
        <w:ind w:left="115"/>
      </w:pPr>
      <w:r>
        <w:rPr>
          <w:rFonts w:ascii="Consolas" w:eastAsia="Consolas" w:hAnsi="Consolas"/>
          <w:sz w:val="14"/>
        </w:rPr>
        <w:t xml:space="preserve">                    extension = Path(original_name).suffix.lower()</w:t>
      </w:r>
    </w:p>
    <w:p w14:paraId="77AC6958" w14:textId="77777777" w:rsidR="0061495E" w:rsidRDefault="00000000">
      <w:pPr>
        <w:spacing w:after="0" w:line="240" w:lineRule="auto"/>
        <w:ind w:left="115"/>
      </w:pPr>
      <w:r>
        <w:rPr>
          <w:rFonts w:ascii="Consolas" w:eastAsia="Consolas" w:hAnsi="Consolas"/>
          <w:sz w:val="14"/>
        </w:rPr>
        <w:t xml:space="preserve">                    if not original_name or len(original_name) &gt; 200:</w:t>
      </w:r>
    </w:p>
    <w:p w14:paraId="2C525579" w14:textId="77777777" w:rsidR="0061495E" w:rsidRDefault="00000000">
      <w:pPr>
        <w:spacing w:after="0" w:line="240" w:lineRule="auto"/>
        <w:ind w:left="115"/>
      </w:pPr>
      <w:r>
        <w:rPr>
          <w:rFonts w:ascii="Consolas" w:eastAsia="Consolas" w:hAnsi="Consolas"/>
          <w:sz w:val="14"/>
        </w:rPr>
        <w:t xml:space="preserve">                        return self.send_json({"error": "Use a file name between 1 and 200 characters."}, 400)</w:t>
      </w:r>
    </w:p>
    <w:p w14:paraId="6DA5CA36" w14:textId="77777777" w:rsidR="0061495E" w:rsidRDefault="00000000">
      <w:pPr>
        <w:spacing w:after="0" w:line="240" w:lineRule="auto"/>
        <w:ind w:left="115"/>
      </w:pPr>
      <w:r>
        <w:rPr>
          <w:rFonts w:ascii="Consolas" w:eastAsia="Consolas" w:hAnsi="Consolas"/>
          <w:sz w:val="14"/>
        </w:rPr>
        <w:t xml:space="preserve">                    if extension not in ALLOWED_UPLOADS:</w:t>
      </w:r>
    </w:p>
    <w:p w14:paraId="0C4B6FDC" w14:textId="77777777" w:rsidR="0061495E" w:rsidRDefault="00000000">
      <w:pPr>
        <w:spacing w:after="0" w:line="240" w:lineRule="auto"/>
        <w:ind w:left="115"/>
      </w:pPr>
      <w:r>
        <w:rPr>
          <w:rFonts w:ascii="Consolas" w:eastAsia="Consolas" w:hAnsi="Consolas"/>
          <w:sz w:val="14"/>
        </w:rPr>
        <w:t xml:space="preserve">                        return self.send_json({"error": "Upload a PDF, DOC, DOCX, or TXT document."}, 415)</w:t>
      </w:r>
    </w:p>
    <w:p w14:paraId="450EF050" w14:textId="77777777" w:rsidR="0061495E" w:rsidRDefault="00000000">
      <w:pPr>
        <w:spacing w:after="0" w:line="240" w:lineRule="auto"/>
        <w:ind w:left="115"/>
      </w:pPr>
      <w:r>
        <w:rPr>
          <w:rFonts w:ascii="Consolas" w:eastAsia="Consolas" w:hAnsi="Consolas"/>
          <w:sz w:val="14"/>
        </w:rPr>
        <w:t xml:space="preserve">                    if not file_bytes or len(file_bytes) &gt; MAX_UPLOAD_BYTES:</w:t>
      </w:r>
    </w:p>
    <w:p w14:paraId="6925F90A" w14:textId="77777777" w:rsidR="0061495E" w:rsidRDefault="00000000">
      <w:pPr>
        <w:spacing w:after="0" w:line="240" w:lineRule="auto"/>
        <w:ind w:left="115"/>
      </w:pPr>
      <w:r>
        <w:rPr>
          <w:rFonts w:ascii="Consolas" w:eastAsia="Consolas" w:hAnsi="Consolas"/>
          <w:sz w:val="14"/>
        </w:rPr>
        <w:t xml:space="preserve">                        return self.send_json({"error": "Choose a non-empty document no larger than 10 MB."}, 413)</w:t>
      </w:r>
    </w:p>
    <w:p w14:paraId="70CFD583" w14:textId="77777777" w:rsidR="0061495E" w:rsidRDefault="00000000">
      <w:pPr>
        <w:spacing w:after="0" w:line="240" w:lineRule="auto"/>
        <w:ind w:left="115"/>
      </w:pPr>
      <w:r>
        <w:rPr>
          <w:rFonts w:ascii="Consolas" w:eastAsia="Consolas" w:hAnsi="Consolas"/>
          <w:sz w:val="14"/>
        </w:rPr>
        <w:t xml:space="preserve">                    mime_type = ALLOWED_UPLOADS[extension]</w:t>
      </w:r>
    </w:p>
    <w:p w14:paraId="703EFD78" w14:textId="77777777" w:rsidR="0061495E" w:rsidRDefault="00000000">
      <w:pPr>
        <w:spacing w:after="0" w:line="240" w:lineRule="auto"/>
        <w:ind w:left="115"/>
      </w:pPr>
      <w:r>
        <w:rPr>
          <w:rFonts w:ascii="Consolas" w:eastAsia="Consolas" w:hAnsi="Consolas"/>
          <w:sz w:val="14"/>
        </w:rPr>
        <w:t xml:space="preserve">                sid = self.session_user_id()</w:t>
      </w:r>
    </w:p>
    <w:p w14:paraId="3B8EE09A" w14:textId="77777777" w:rsidR="0061495E" w:rsidRDefault="00000000">
      <w:pPr>
        <w:spacing w:after="0" w:line="240" w:lineRule="auto"/>
        <w:ind w:left="115"/>
      </w:pPr>
      <w:r>
        <w:rPr>
          <w:rFonts w:ascii="Consolas" w:eastAsia="Consolas" w:hAnsi="Consolas"/>
          <w:sz w:val="14"/>
        </w:rPr>
        <w:t xml:space="preserve">                if not sid: return self.send_json({"error": "Please sign in to continue."}, 401)</w:t>
      </w:r>
    </w:p>
    <w:p w14:paraId="734B3F18" w14:textId="77777777" w:rsidR="0061495E" w:rsidRDefault="00000000">
      <w:pPr>
        <w:spacing w:after="0" w:line="240" w:lineRule="auto"/>
        <w:ind w:left="115"/>
      </w:pPr>
      <w:r>
        <w:rPr>
          <w:rFonts w:ascii="Consolas" w:eastAsia="Consolas" w:hAnsi="Consolas"/>
          <w:sz w:val="14"/>
        </w:rPr>
        <w:t xml:space="preserve">                stored_path = None</w:t>
      </w:r>
    </w:p>
    <w:p w14:paraId="28C0830A" w14:textId="77777777" w:rsidR="0061495E" w:rsidRDefault="00000000">
      <w:pPr>
        <w:spacing w:after="0" w:line="240" w:lineRule="auto"/>
        <w:ind w:left="115"/>
      </w:pPr>
      <w:r>
        <w:rPr>
          <w:rFonts w:ascii="Consolas" w:eastAsia="Consolas" w:hAnsi="Consolas"/>
          <w:sz w:val="14"/>
        </w:rPr>
        <w:t xml:space="preserve">                try:</w:t>
      </w:r>
    </w:p>
    <w:p w14:paraId="7C6FF244" w14:textId="77777777" w:rsidR="0061495E" w:rsidRDefault="00000000">
      <w:pPr>
        <w:spacing w:after="0" w:line="240" w:lineRule="auto"/>
        <w:ind w:left="115"/>
      </w:pPr>
      <w:r>
        <w:rPr>
          <w:rFonts w:ascii="Consolas" w:eastAsia="Consolas" w:hAnsi="Consolas"/>
          <w:sz w:val="14"/>
        </w:rPr>
        <w:t xml:space="preserve">                    with connect() as db:</w:t>
      </w:r>
    </w:p>
    <w:p w14:paraId="6DAE2086" w14:textId="77777777" w:rsidR="0061495E" w:rsidRDefault="00000000">
      <w:pPr>
        <w:spacing w:after="0" w:line="240" w:lineRule="auto"/>
        <w:ind w:left="115"/>
      </w:pPr>
      <w:r>
        <w:rPr>
          <w:rFonts w:ascii="Consolas" w:eastAsia="Consolas" w:hAnsi="Consolas"/>
          <w:sz w:val="14"/>
        </w:rPr>
        <w:t xml:space="preserve">                        assignment = db.execute("""SELECT a.assignment_id id,a.due_date FROM Assignment a</w:t>
      </w:r>
    </w:p>
    <w:p w14:paraId="4C229E67" w14:textId="77777777" w:rsidR="0061495E" w:rsidRDefault="00000000">
      <w:pPr>
        <w:spacing w:after="0" w:line="240" w:lineRule="auto"/>
        <w:ind w:left="115"/>
      </w:pPr>
      <w:r>
        <w:rPr>
          <w:rFonts w:ascii="Consolas" w:eastAsia="Consolas" w:hAnsi="Consolas"/>
          <w:sz w:val="14"/>
        </w:rPr>
        <w:t xml:space="preserve">                            JOIN Enrollment e ON e.course_id=a.course_id</w:t>
      </w:r>
    </w:p>
    <w:p w14:paraId="6723BAA5" w14:textId="77777777" w:rsidR="0061495E" w:rsidRDefault="00000000">
      <w:pPr>
        <w:spacing w:after="0" w:line="240" w:lineRule="auto"/>
        <w:ind w:left="115"/>
      </w:pPr>
      <w:r>
        <w:rPr>
          <w:rFonts w:ascii="Consolas" w:eastAsia="Consolas" w:hAnsi="Consolas"/>
          <w:sz w:val="14"/>
        </w:rPr>
        <w:t xml:space="preserve">                            WHERE a.assignment_id=? AND e.student_id=?""", (assignment_id, sid)).fetchone()</w:t>
      </w:r>
    </w:p>
    <w:p w14:paraId="60BC34FD" w14:textId="77777777" w:rsidR="0061495E" w:rsidRDefault="00000000">
      <w:pPr>
        <w:spacing w:after="0" w:line="240" w:lineRule="auto"/>
        <w:ind w:left="115"/>
      </w:pPr>
      <w:r>
        <w:rPr>
          <w:rFonts w:ascii="Consolas" w:eastAsia="Consolas" w:hAnsi="Consolas"/>
          <w:sz w:val="14"/>
        </w:rPr>
        <w:t xml:space="preserve">                        if not assignment:</w:t>
      </w:r>
    </w:p>
    <w:p w14:paraId="2F49C114" w14:textId="77777777" w:rsidR="0061495E" w:rsidRDefault="00000000">
      <w:pPr>
        <w:spacing w:after="0" w:line="240" w:lineRule="auto"/>
        <w:ind w:left="115"/>
      </w:pPr>
      <w:r>
        <w:rPr>
          <w:rFonts w:ascii="Consolas" w:eastAsia="Consolas" w:hAnsi="Consolas"/>
          <w:sz w:val="14"/>
        </w:rPr>
        <w:t xml:space="preserve">                            return self.send_json({"error": "Assignment unavailable for this student."}, 404)</w:t>
      </w:r>
    </w:p>
    <w:p w14:paraId="3B80D6B6" w14:textId="77777777" w:rsidR="0061495E" w:rsidRDefault="00000000">
      <w:pPr>
        <w:spacing w:after="0" w:line="240" w:lineRule="auto"/>
        <w:ind w:left="115"/>
      </w:pPr>
      <w:r>
        <w:rPr>
          <w:rFonts w:ascii="Consolas" w:eastAsia="Consolas" w:hAnsi="Consolas"/>
          <w:sz w:val="14"/>
        </w:rPr>
        <w:t xml:space="preserve">                        status = "Late" if assignment["due_date"] and assignment["due_date"] &lt; date.today().isoformat() else "Submitted"</w:t>
      </w:r>
    </w:p>
    <w:p w14:paraId="58B9D1AB" w14:textId="77777777" w:rsidR="0061495E" w:rsidRDefault="00000000">
      <w:pPr>
        <w:spacing w:after="0" w:line="240" w:lineRule="auto"/>
        <w:ind w:left="115"/>
      </w:pPr>
      <w:r>
        <w:rPr>
          <w:rFonts w:ascii="Consolas" w:eastAsia="Consolas" w:hAnsi="Consolas"/>
          <w:sz w:val="14"/>
        </w:rPr>
        <w:t xml:space="preserve">                        if uploaded is not None:</w:t>
      </w:r>
    </w:p>
    <w:p w14:paraId="6BAD66E2" w14:textId="77777777" w:rsidR="0061495E" w:rsidRDefault="00000000">
      <w:pPr>
        <w:spacing w:after="0" w:line="240" w:lineRule="auto"/>
        <w:ind w:left="115"/>
      </w:pPr>
      <w:r>
        <w:rPr>
          <w:rFonts w:ascii="Consolas" w:eastAsia="Consolas" w:hAnsi="Consolas"/>
          <w:sz w:val="14"/>
        </w:rPr>
        <w:t xml:space="preserve">                            UPLOAD_DIRECTORY.mkdir(parents=True, exist_ok=True)</w:t>
      </w:r>
    </w:p>
    <w:p w14:paraId="7650DD2A" w14:textId="77777777" w:rsidR="0061495E" w:rsidRDefault="00000000">
      <w:pPr>
        <w:spacing w:after="0" w:line="240" w:lineRule="auto"/>
        <w:ind w:left="115"/>
      </w:pPr>
      <w:r>
        <w:rPr>
          <w:rFonts w:ascii="Consolas" w:eastAsia="Consolas" w:hAnsi="Consolas"/>
          <w:sz w:val="14"/>
        </w:rPr>
        <w:t xml:space="preserve">                            stored_name = f"{secrets.token_hex(16)}{Path(original_name).suffix.lower()}"</w:t>
      </w:r>
    </w:p>
    <w:p w14:paraId="17419836" w14:textId="77777777" w:rsidR="0061495E" w:rsidRDefault="00000000">
      <w:pPr>
        <w:spacing w:after="0" w:line="240" w:lineRule="auto"/>
        <w:ind w:left="115"/>
      </w:pPr>
      <w:r>
        <w:rPr>
          <w:rFonts w:ascii="Consolas" w:eastAsia="Consolas" w:hAnsi="Consolas"/>
          <w:sz w:val="14"/>
        </w:rPr>
        <w:t xml:space="preserve">                            stored_path = UPLOAD_DIRECTORY / stored_name</w:t>
      </w:r>
    </w:p>
    <w:p w14:paraId="4A78FE26" w14:textId="77777777" w:rsidR="0061495E" w:rsidRDefault="00000000">
      <w:pPr>
        <w:spacing w:after="0" w:line="240" w:lineRule="auto"/>
        <w:ind w:left="115"/>
      </w:pPr>
      <w:r>
        <w:rPr>
          <w:rFonts w:ascii="Consolas" w:eastAsia="Consolas" w:hAnsi="Consolas"/>
          <w:sz w:val="14"/>
        </w:rPr>
        <w:t xml:space="preserve">                            stored_path.write_bytes(file_bytes)</w:t>
      </w:r>
    </w:p>
    <w:p w14:paraId="1EBAC9EE" w14:textId="77777777" w:rsidR="0061495E" w:rsidRDefault="00000000">
      <w:pPr>
        <w:spacing w:after="0" w:line="240" w:lineRule="auto"/>
        <w:ind w:left="115"/>
      </w:pPr>
      <w:r>
        <w:rPr>
          <w:rFonts w:ascii="Consolas" w:eastAsia="Consolas" w:hAnsi="Consolas"/>
          <w:sz w:val="14"/>
        </w:rPr>
        <w:t xml:space="preserve">                            stored_relative_path = stored_path.relative_to(ROOT).as_posix()</w:t>
      </w:r>
    </w:p>
    <w:p w14:paraId="7EE165EE" w14:textId="77777777" w:rsidR="0061495E" w:rsidRDefault="00000000">
      <w:pPr>
        <w:spacing w:after="0" w:line="240" w:lineRule="auto"/>
        <w:ind w:left="115"/>
      </w:pPr>
      <w:r>
        <w:rPr>
          <w:rFonts w:ascii="Consolas" w:eastAsia="Consolas" w:hAnsi="Consolas"/>
          <w:sz w:val="14"/>
        </w:rPr>
        <w:t xml:space="preserve">                        db.execute("""INSERT INTO Submission</w:t>
      </w:r>
    </w:p>
    <w:p w14:paraId="28105DB0" w14:textId="77777777" w:rsidR="0061495E" w:rsidRDefault="00000000">
      <w:pPr>
        <w:spacing w:after="0" w:line="240" w:lineRule="auto"/>
        <w:ind w:left="115"/>
      </w:pPr>
      <w:r>
        <w:rPr>
          <w:rFonts w:ascii="Consolas" w:eastAsia="Consolas" w:hAnsi="Consolas"/>
          <w:sz w:val="14"/>
        </w:rPr>
        <w:t xml:space="preserve">                            (assignment_id,student_id,content,status,file_name,file_path,file_size,file_mime_type)</w:t>
      </w:r>
    </w:p>
    <w:p w14:paraId="16E6F717" w14:textId="77777777" w:rsidR="0061495E" w:rsidRDefault="00000000">
      <w:pPr>
        <w:spacing w:after="0" w:line="240" w:lineRule="auto"/>
        <w:ind w:left="115"/>
      </w:pPr>
      <w:r>
        <w:rPr>
          <w:rFonts w:ascii="Consolas" w:eastAsia="Consolas" w:hAnsi="Consolas"/>
          <w:sz w:val="14"/>
        </w:rPr>
        <w:t xml:space="preserve">                            VALUES(?,?,?,?,?,?,?,?)""",</w:t>
      </w:r>
    </w:p>
    <w:p w14:paraId="35A1F224" w14:textId="77777777" w:rsidR="0061495E" w:rsidRDefault="00000000">
      <w:pPr>
        <w:spacing w:after="0" w:line="240" w:lineRule="auto"/>
        <w:ind w:left="115"/>
      </w:pPr>
      <w:r>
        <w:rPr>
          <w:rFonts w:ascii="Consolas" w:eastAsia="Consolas" w:hAnsi="Consolas"/>
          <w:sz w:val="14"/>
        </w:rPr>
        <w:t xml:space="preserve">                                   (assignment_id,sid,content,status,original_name,stored_relative_path,</w:t>
      </w:r>
    </w:p>
    <w:p w14:paraId="20D31F2E" w14:textId="77777777" w:rsidR="0061495E" w:rsidRDefault="00000000">
      <w:pPr>
        <w:spacing w:after="0" w:line="240" w:lineRule="auto"/>
        <w:ind w:left="115"/>
      </w:pPr>
      <w:r>
        <w:rPr>
          <w:rFonts w:ascii="Consolas" w:eastAsia="Consolas" w:hAnsi="Consolas"/>
          <w:sz w:val="14"/>
        </w:rPr>
        <w:t xml:space="preserve">                                    len(file_bytes) if file_bytes is not None else None,mime_type))</w:t>
      </w:r>
    </w:p>
    <w:p w14:paraId="5E5FE1DB" w14:textId="77777777" w:rsidR="0061495E" w:rsidRDefault="00000000">
      <w:pPr>
        <w:spacing w:after="0" w:line="240" w:lineRule="auto"/>
        <w:ind w:left="115"/>
      </w:pPr>
      <w:r>
        <w:rPr>
          <w:rFonts w:ascii="Consolas" w:eastAsia="Consolas" w:hAnsi="Consolas"/>
          <w:sz w:val="14"/>
        </w:rPr>
        <w:t xml:space="preserve">                except Exception:</w:t>
      </w:r>
    </w:p>
    <w:p w14:paraId="1F68669A" w14:textId="77777777" w:rsidR="0061495E" w:rsidRDefault="00000000">
      <w:pPr>
        <w:spacing w:after="0" w:line="240" w:lineRule="auto"/>
        <w:ind w:left="115"/>
      </w:pPr>
      <w:r>
        <w:rPr>
          <w:rFonts w:ascii="Consolas" w:eastAsia="Consolas" w:hAnsi="Consolas"/>
          <w:sz w:val="14"/>
        </w:rPr>
        <w:t xml:space="preserve">                    if stored_path and stored_path.exists():</w:t>
      </w:r>
    </w:p>
    <w:p w14:paraId="0334E5D6" w14:textId="77777777" w:rsidR="0061495E" w:rsidRDefault="00000000">
      <w:pPr>
        <w:spacing w:after="0" w:line="240" w:lineRule="auto"/>
        <w:ind w:left="115"/>
      </w:pPr>
      <w:r>
        <w:rPr>
          <w:rFonts w:ascii="Consolas" w:eastAsia="Consolas" w:hAnsi="Consolas"/>
          <w:sz w:val="14"/>
        </w:rPr>
        <w:t xml:space="preserve">                        stored_path.unlink()</w:t>
      </w:r>
    </w:p>
    <w:p w14:paraId="1F61E596" w14:textId="77777777" w:rsidR="0061495E" w:rsidRDefault="00000000">
      <w:pPr>
        <w:spacing w:after="0" w:line="240" w:lineRule="auto"/>
        <w:ind w:left="115"/>
      </w:pPr>
      <w:r>
        <w:rPr>
          <w:rFonts w:ascii="Consolas" w:eastAsia="Consolas" w:hAnsi="Consolas"/>
          <w:sz w:val="14"/>
        </w:rPr>
        <w:t xml:space="preserve">                    raise</w:t>
      </w:r>
    </w:p>
    <w:p w14:paraId="09B170BB" w14:textId="77777777" w:rsidR="0061495E" w:rsidRDefault="00000000">
      <w:pPr>
        <w:spacing w:after="0" w:line="240" w:lineRule="auto"/>
        <w:ind w:left="115"/>
      </w:pPr>
      <w:r>
        <w:rPr>
          <w:rFonts w:ascii="Consolas" w:eastAsia="Consolas" w:hAnsi="Consolas"/>
          <w:sz w:val="14"/>
        </w:rPr>
        <w:t xml:space="preserve">                return self.send_json({"ok": True, "status": status}, 201)</w:t>
      </w:r>
    </w:p>
    <w:p w14:paraId="773E7A1E" w14:textId="77777777" w:rsidR="0061495E" w:rsidRDefault="00000000">
      <w:pPr>
        <w:spacing w:after="0" w:line="240" w:lineRule="auto"/>
        <w:ind w:left="115"/>
      </w:pPr>
      <w:r>
        <w:rPr>
          <w:rFonts w:ascii="Consolas" w:eastAsia="Consolas" w:hAnsi="Consolas"/>
          <w:sz w:val="14"/>
        </w:rPr>
        <w:t xml:space="preserve">            except (TypeError, ValueError):</w:t>
      </w:r>
    </w:p>
    <w:p w14:paraId="32DFB5FA" w14:textId="77777777" w:rsidR="0061495E" w:rsidRDefault="00000000">
      <w:pPr>
        <w:spacing w:after="0" w:line="240" w:lineRule="auto"/>
        <w:ind w:left="115"/>
      </w:pPr>
      <w:r>
        <w:rPr>
          <w:rFonts w:ascii="Consolas" w:eastAsia="Consolas" w:hAnsi="Consolas"/>
          <w:sz w:val="14"/>
        </w:rPr>
        <w:t xml:space="preserve">                return self.send_json({"error": "Choose a valid assignment."}, 400)</w:t>
      </w:r>
    </w:p>
    <w:p w14:paraId="4B551302" w14:textId="77777777" w:rsidR="0061495E" w:rsidRDefault="00000000">
      <w:pPr>
        <w:spacing w:after="0" w:line="240" w:lineRule="auto"/>
        <w:ind w:left="115"/>
      </w:pPr>
      <w:r>
        <w:rPr>
          <w:rFonts w:ascii="Consolas" w:eastAsia="Consolas" w:hAnsi="Consolas"/>
          <w:sz w:val="14"/>
        </w:rPr>
        <w:t xml:space="preserve">            except sqlite3.IntegrityError:</w:t>
      </w:r>
    </w:p>
    <w:p w14:paraId="19C70FBE" w14:textId="77777777" w:rsidR="0061495E" w:rsidRDefault="00000000">
      <w:pPr>
        <w:spacing w:after="0" w:line="240" w:lineRule="auto"/>
        <w:ind w:left="115"/>
      </w:pPr>
      <w:r>
        <w:rPr>
          <w:rFonts w:ascii="Consolas" w:eastAsia="Consolas" w:hAnsi="Consolas"/>
          <w:sz w:val="14"/>
        </w:rPr>
        <w:t xml:space="preserve">                return self.send_json({"error": "A submission already exists for this assignment."}, 409)</w:t>
      </w:r>
    </w:p>
    <w:p w14:paraId="04B3A19A" w14:textId="77777777" w:rsidR="0061495E" w:rsidRDefault="00000000">
      <w:pPr>
        <w:spacing w:after="0" w:line="240" w:lineRule="auto"/>
        <w:ind w:left="115"/>
      </w:pPr>
      <w:r>
        <w:rPr>
          <w:rFonts w:ascii="Consolas" w:eastAsia="Consolas" w:hAnsi="Consolas"/>
          <w:sz w:val="14"/>
        </w:rPr>
        <w:t xml:space="preserve">            except OSError as exc:</w:t>
      </w:r>
    </w:p>
    <w:p w14:paraId="7A4B3F8C" w14:textId="77777777" w:rsidR="0061495E" w:rsidRDefault="00000000">
      <w:pPr>
        <w:spacing w:after="0" w:line="240" w:lineRule="auto"/>
        <w:ind w:left="115"/>
      </w:pPr>
      <w:r>
        <w:rPr>
          <w:rFonts w:ascii="Consolas" w:eastAsia="Consolas" w:hAnsi="Consolas"/>
          <w:sz w:val="14"/>
        </w:rPr>
        <w:t xml:space="preserve">                return self.send_json({"error": f"The uploaded file could not be saved: {exc}"}, 500)</w:t>
      </w:r>
    </w:p>
    <w:p w14:paraId="33D1DD50" w14:textId="77777777" w:rsidR="0061495E" w:rsidRDefault="00000000">
      <w:pPr>
        <w:spacing w:after="0" w:line="240" w:lineRule="auto"/>
        <w:ind w:left="115"/>
      </w:pPr>
      <w:r>
        <w:rPr>
          <w:rFonts w:ascii="Consolas" w:eastAsia="Consolas" w:hAnsi="Consolas"/>
          <w:sz w:val="14"/>
        </w:rPr>
        <w:t xml:space="preserve">            except sqlite3.Error as exc:</w:t>
      </w:r>
    </w:p>
    <w:p w14:paraId="15241EDB" w14:textId="77777777" w:rsidR="0061495E" w:rsidRDefault="00000000">
      <w:pPr>
        <w:spacing w:after="0" w:line="240" w:lineRule="auto"/>
        <w:ind w:left="115"/>
      </w:pPr>
      <w:r>
        <w:rPr>
          <w:rFonts w:ascii="Consolas" w:eastAsia="Consolas" w:hAnsi="Consolas"/>
          <w:sz w:val="14"/>
        </w:rPr>
        <w:t xml:space="preserve">                return self.send_json({"error": str(exc)}, 500)</w:t>
      </w:r>
    </w:p>
    <w:p w14:paraId="25C07467" w14:textId="77777777" w:rsidR="0061495E" w:rsidRDefault="00000000">
      <w:pPr>
        <w:spacing w:after="0" w:line="240" w:lineRule="auto"/>
        <w:ind w:left="115"/>
      </w:pPr>
      <w:r>
        <w:rPr>
          <w:rFonts w:ascii="Consolas" w:eastAsia="Consolas" w:hAnsi="Consolas"/>
          <w:sz w:val="14"/>
        </w:rPr>
        <w:t xml:space="preserve">        self.send_error(404)</w:t>
      </w:r>
    </w:p>
    <w:p w14:paraId="633E59C6" w14:textId="77777777" w:rsidR="0061495E" w:rsidRDefault="00000000">
      <w:r>
        <w:br w:type="page"/>
      </w:r>
    </w:p>
    <w:p w14:paraId="6A06F045" w14:textId="77777777" w:rsidR="0061495E" w:rsidRDefault="00000000">
      <w:pPr>
        <w:keepNext/>
        <w:spacing w:before="140" w:after="80"/>
      </w:pPr>
      <w:r>
        <w:rPr>
          <w:b/>
          <w:sz w:val="20"/>
        </w:rPr>
        <w:lastRenderedPageBreak/>
        <w:t>Listing 4.4: index.html (selected complete JavaScript API, lesson, instructor, and authentication sections)</w:t>
      </w:r>
    </w:p>
    <w:p w14:paraId="273C8420" w14:textId="77777777" w:rsidR="0061495E" w:rsidRDefault="00000000">
      <w:pPr>
        <w:spacing w:after="0" w:line="240" w:lineRule="auto"/>
        <w:ind w:left="115"/>
      </w:pPr>
      <w:r>
        <w:rPr>
          <w:rFonts w:ascii="Consolas" w:eastAsia="Consolas" w:hAnsi="Consolas"/>
          <w:sz w:val="14"/>
        </w:rPr>
        <w:t>async function api(url,options){const res=await fetch(url,{headers:{'Content-Type':'application/json'},...options});const data=await res.json();if(!res.ok)throw new Error(data.error||'Request failed');return data}</w:t>
      </w:r>
    </w:p>
    <w:p w14:paraId="57A5792B" w14:textId="77777777" w:rsidR="0061495E" w:rsidRDefault="00000000">
      <w:pPr>
        <w:spacing w:after="0" w:line="240" w:lineRule="auto"/>
        <w:ind w:left="115"/>
      </w:pPr>
      <w:r>
        <w:rPr>
          <w:rFonts w:ascii="Consolas" w:eastAsia="Consolas" w:hAnsi="Consolas"/>
          <w:sz w:val="14"/>
        </w:rPr>
        <w:t>function renderLessons(data){</w:t>
      </w:r>
    </w:p>
    <w:p w14:paraId="022653A5" w14:textId="77777777" w:rsidR="0061495E" w:rsidRDefault="00000000">
      <w:pPr>
        <w:spacing w:after="0" w:line="240" w:lineRule="auto"/>
        <w:ind w:left="115"/>
      </w:pPr>
      <w:r>
        <w:rPr>
          <w:rFonts w:ascii="Consolas" w:eastAsia="Consolas" w:hAnsi="Consolas"/>
          <w:sz w:val="14"/>
        </w:rPr>
        <w:t xml:space="preserve"> const host=document.getElementById('lesson-list');</w:t>
      </w:r>
    </w:p>
    <w:p w14:paraId="13639F6F" w14:textId="77777777" w:rsidR="0061495E" w:rsidRDefault="00000000">
      <w:pPr>
        <w:spacing w:after="0" w:line="240" w:lineRule="auto"/>
        <w:ind w:left="115"/>
      </w:pPr>
      <w:r>
        <w:rPr>
          <w:rFonts w:ascii="Consolas" w:eastAsia="Consolas" w:hAnsi="Consolas"/>
          <w:sz w:val="14"/>
        </w:rPr>
        <w:t xml:space="preserve"> if(!data.courses.length){host.innerHTML='&lt;div class="panel"&gt;Enroll in a course to see its lessons here.&lt;/div&gt;';return}</w:t>
      </w:r>
    </w:p>
    <w:p w14:paraId="6FE82B88" w14:textId="77777777" w:rsidR="0061495E" w:rsidRDefault="00000000">
      <w:pPr>
        <w:spacing w:after="0" w:line="240" w:lineRule="auto"/>
        <w:ind w:left="115"/>
      </w:pPr>
      <w:r>
        <w:rPr>
          <w:rFonts w:ascii="Consolas" w:eastAsia="Consolas" w:hAnsi="Consolas"/>
          <w:sz w:val="14"/>
        </w:rPr>
        <w:t xml:space="preserve"> if(!data.lessons.length){host.innerHTML='&lt;div class="panel"&gt;Your enrolled courses do not have any lessons yet.&lt;/div&gt;';return}</w:t>
      </w:r>
    </w:p>
    <w:p w14:paraId="38DAF8D1" w14:textId="77777777" w:rsidR="0061495E" w:rsidRDefault="00000000">
      <w:pPr>
        <w:spacing w:after="0" w:line="240" w:lineRule="auto"/>
        <w:ind w:left="115"/>
      </w:pPr>
      <w:r>
        <w:rPr>
          <w:rFonts w:ascii="Consolas" w:eastAsia="Consolas" w:hAnsi="Consolas"/>
          <w:sz w:val="14"/>
        </w:rPr>
        <w:t xml:space="preserve"> host.innerHTML=data.courses.map(c=&gt;{</w:t>
      </w:r>
    </w:p>
    <w:p w14:paraId="43883FDE" w14:textId="77777777" w:rsidR="0061495E" w:rsidRDefault="00000000">
      <w:pPr>
        <w:spacing w:after="0" w:line="240" w:lineRule="auto"/>
        <w:ind w:left="115"/>
      </w:pPr>
      <w:r>
        <w:rPr>
          <w:rFonts w:ascii="Consolas" w:eastAsia="Consolas" w:hAnsi="Consolas"/>
          <w:sz w:val="14"/>
        </w:rPr>
        <w:t xml:space="preserve">  const rows=data.lessons.filter(l=&gt;l.course_id===c.id);</w:t>
      </w:r>
    </w:p>
    <w:p w14:paraId="5D070E99" w14:textId="77777777" w:rsidR="0061495E" w:rsidRDefault="00000000">
      <w:pPr>
        <w:spacing w:after="0" w:line="240" w:lineRule="auto"/>
        <w:ind w:left="115"/>
      </w:pPr>
      <w:r>
        <w:rPr>
          <w:rFonts w:ascii="Consolas" w:eastAsia="Consolas" w:hAnsi="Consolas"/>
          <w:sz w:val="14"/>
        </w:rPr>
        <w:t xml:space="preserve">  const percent=c.lessons?Math.round(100*c.completed_lessons/c.lessons):0;</w:t>
      </w:r>
    </w:p>
    <w:p w14:paraId="72C7F372" w14:textId="77777777" w:rsidR="0061495E" w:rsidRDefault="00000000">
      <w:pPr>
        <w:spacing w:after="0" w:line="240" w:lineRule="auto"/>
        <w:ind w:left="115"/>
      </w:pPr>
      <w:r>
        <w:rPr>
          <w:rFonts w:ascii="Consolas" w:eastAsia="Consolas" w:hAnsi="Consolas"/>
          <w:sz w:val="14"/>
        </w:rPr>
        <w:t xml:space="preserve">  const lessons=rows.map(l=&gt;{</w:t>
      </w:r>
    </w:p>
    <w:p w14:paraId="7BD363E2" w14:textId="77777777" w:rsidR="0061495E" w:rsidRDefault="00000000">
      <w:pPr>
        <w:spacing w:after="0" w:line="240" w:lineRule="auto"/>
        <w:ind w:left="115"/>
      </w:pPr>
      <w:r>
        <w:rPr>
          <w:rFonts w:ascii="Consolas" w:eastAsia="Consolas" w:hAnsi="Consolas"/>
          <w:sz w:val="14"/>
        </w:rPr>
        <w:t xml:space="preserve">   const state=l.completed?'&lt;span class="pill"&gt;Completed&lt;/span&gt;':'&lt;button class="lesson-complete" data-id="'+l.id+'"&gt;Mark as completed&lt;/button&gt;';</w:t>
      </w:r>
    </w:p>
    <w:p w14:paraId="77ABBE86" w14:textId="77777777" w:rsidR="0061495E" w:rsidRDefault="00000000">
      <w:pPr>
        <w:spacing w:after="0" w:line="240" w:lineRule="auto"/>
        <w:ind w:left="115"/>
      </w:pPr>
      <w:r>
        <w:rPr>
          <w:rFonts w:ascii="Consolas" w:eastAsia="Consolas" w:hAnsi="Consolas"/>
          <w:sz w:val="14"/>
        </w:rPr>
        <w:t xml:space="preserve">   return '&lt;div class="lesson-row"&gt;&lt;div class="lesson-check '+(l.completed?'done':'')+'"&gt;'+(l.completed?'✓':l.position)+'&lt;/div&gt;&lt;div class="lesson-copy"&gt;&lt;b&gt;Lesson '+l.position+': '+esc(l.title)+'&lt;/b&gt;&lt;small&gt;'+l.duration_minutes+' min&lt;/small&gt;&lt;details class="lesson-reader"&gt;&lt;summary&gt;'+(l.completed?'Read lesson again':'Open lesson')+'&lt;/summary&gt;&lt;div class="lesson-body"&gt;'+esc(l.content||'Lesson content will be added soon.')+'&lt;/div&gt;'+state+'&lt;/details&gt;&lt;/div&gt;&lt;/div&gt;'</w:t>
      </w:r>
    </w:p>
    <w:p w14:paraId="12B90A67" w14:textId="77777777" w:rsidR="0061495E" w:rsidRDefault="00000000">
      <w:pPr>
        <w:spacing w:after="0" w:line="240" w:lineRule="auto"/>
        <w:ind w:left="115"/>
      </w:pPr>
      <w:r>
        <w:rPr>
          <w:rFonts w:ascii="Consolas" w:eastAsia="Consolas" w:hAnsi="Consolas"/>
          <w:sz w:val="14"/>
        </w:rPr>
        <w:t xml:space="preserve">  }).join('');</w:t>
      </w:r>
    </w:p>
    <w:p w14:paraId="5FD0BE4C" w14:textId="77777777" w:rsidR="0061495E" w:rsidRDefault="00000000">
      <w:pPr>
        <w:spacing w:after="0" w:line="240" w:lineRule="auto"/>
        <w:ind w:left="115"/>
      </w:pPr>
      <w:r>
        <w:rPr>
          <w:rFonts w:ascii="Consolas" w:eastAsia="Consolas" w:hAnsi="Consolas"/>
          <w:sz w:val="14"/>
        </w:rPr>
        <w:t xml:space="preserve">  return '&lt;div class="panel"&gt;&lt;div class="panel-head"&gt;&lt;div&gt;&lt;h2&gt;'+esc(c.title)+'&lt;/h2&gt;&lt;span style="font-size:11px;color:#738199"&gt;'+esc(c.instructor)+' · '+c.completed_lessons+'/'+c.lessons+' lessons complete&lt;/span&gt;&lt;/div&gt;&lt;span class="pill"&gt;'+percent+'%&lt;/span&gt;&lt;/div&gt;'+lessons+'&lt;/div&gt;'</w:t>
      </w:r>
    </w:p>
    <w:p w14:paraId="6621623E" w14:textId="77777777" w:rsidR="0061495E" w:rsidRDefault="00000000">
      <w:pPr>
        <w:spacing w:after="0" w:line="240" w:lineRule="auto"/>
        <w:ind w:left="115"/>
      </w:pPr>
      <w:r>
        <w:rPr>
          <w:rFonts w:ascii="Consolas" w:eastAsia="Consolas" w:hAnsi="Consolas"/>
          <w:sz w:val="14"/>
        </w:rPr>
        <w:t xml:space="preserve"> }).join('')</w:t>
      </w:r>
    </w:p>
    <w:p w14:paraId="29C2CF4C" w14:textId="77777777" w:rsidR="0061495E" w:rsidRDefault="00000000">
      <w:pPr>
        <w:spacing w:after="0" w:line="240" w:lineRule="auto"/>
        <w:ind w:left="115"/>
      </w:pPr>
      <w:r>
        <w:rPr>
          <w:rFonts w:ascii="Consolas" w:eastAsia="Consolas" w:hAnsi="Consolas"/>
          <w:sz w:val="14"/>
        </w:rPr>
        <w:t>}</w:t>
      </w:r>
    </w:p>
    <w:p w14:paraId="31976A3B" w14:textId="77777777" w:rsidR="0061495E" w:rsidRDefault="00000000">
      <w:pPr>
        <w:spacing w:after="0" w:line="240" w:lineRule="auto"/>
        <w:ind w:left="115"/>
      </w:pPr>
      <w:r>
        <w:rPr>
          <w:rFonts w:ascii="Consolas" w:eastAsia="Consolas" w:hAnsi="Consolas"/>
          <w:sz w:val="14"/>
        </w:rPr>
        <w:t>function renderInstructor(data){</w:t>
      </w:r>
    </w:p>
    <w:p w14:paraId="18D32830" w14:textId="77777777" w:rsidR="0061495E" w:rsidRDefault="00000000">
      <w:pPr>
        <w:spacing w:after="0" w:line="240" w:lineRule="auto"/>
        <w:ind w:left="115"/>
      </w:pPr>
      <w:r>
        <w:rPr>
          <w:rFonts w:ascii="Consolas" w:eastAsia="Consolas" w:hAnsi="Consolas"/>
          <w:sz w:val="14"/>
        </w:rPr>
        <w:t xml:space="preserve"> appData=data;</w:t>
      </w:r>
    </w:p>
    <w:p w14:paraId="77B9693D" w14:textId="77777777" w:rsidR="0061495E" w:rsidRDefault="00000000">
      <w:pPr>
        <w:spacing w:after="0" w:line="240" w:lineRule="auto"/>
        <w:ind w:left="115"/>
      </w:pPr>
      <w:r>
        <w:rPr>
          <w:rFonts w:ascii="Consolas" w:eastAsia="Consolas" w:hAnsi="Consolas"/>
          <w:sz w:val="14"/>
        </w:rPr>
        <w:t xml:space="preserve"> document.querySelector('.user b').textContent=data.instructor.full_name;</w:t>
      </w:r>
    </w:p>
    <w:p w14:paraId="1F074505" w14:textId="77777777" w:rsidR="0061495E" w:rsidRDefault="00000000">
      <w:pPr>
        <w:spacing w:after="0" w:line="240" w:lineRule="auto"/>
        <w:ind w:left="115"/>
      </w:pPr>
      <w:r>
        <w:rPr>
          <w:rFonts w:ascii="Consolas" w:eastAsia="Consolas" w:hAnsi="Consolas"/>
          <w:sz w:val="14"/>
        </w:rPr>
        <w:t xml:space="preserve"> document.querySelector('.user b').nextElementSibling.textContent=data.instructor.email;</w:t>
      </w:r>
    </w:p>
    <w:p w14:paraId="74EF8E08" w14:textId="77777777" w:rsidR="0061495E" w:rsidRDefault="00000000">
      <w:pPr>
        <w:spacing w:after="0" w:line="240" w:lineRule="auto"/>
        <w:ind w:left="115"/>
      </w:pPr>
      <w:r>
        <w:rPr>
          <w:rFonts w:ascii="Consolas" w:eastAsia="Consolas" w:hAnsi="Consolas"/>
          <w:sz w:val="14"/>
        </w:rPr>
        <w:t xml:space="preserve"> document.querySelector('.avatar').textContent=data.instructor.full_name.split(/\s+/).map(x=&gt;x[0]).slice(0,2).join('').toUpperCase();</w:t>
      </w:r>
    </w:p>
    <w:p w14:paraId="2528B21C" w14:textId="77777777" w:rsidR="0061495E" w:rsidRDefault="00000000">
      <w:pPr>
        <w:spacing w:after="0" w:line="240" w:lineRule="auto"/>
        <w:ind w:left="115"/>
      </w:pPr>
      <w:r>
        <w:rPr>
          <w:rFonts w:ascii="Consolas" w:eastAsia="Consolas" w:hAnsi="Consolas"/>
          <w:sz w:val="14"/>
        </w:rPr>
        <w:t xml:space="preserve"> document.getElementById('account-role').textContent='Instructor account';</w:t>
      </w:r>
    </w:p>
    <w:p w14:paraId="2545908C" w14:textId="77777777" w:rsidR="0061495E" w:rsidRDefault="00000000">
      <w:pPr>
        <w:spacing w:after="0" w:line="240" w:lineRule="auto"/>
        <w:ind w:left="115"/>
      </w:pPr>
      <w:r>
        <w:rPr>
          <w:rFonts w:ascii="Consolas" w:eastAsia="Consolas" w:hAnsi="Consolas"/>
          <w:sz w:val="14"/>
        </w:rPr>
        <w:t xml:space="preserve"> nav.forEach(b=&gt;b.classList.toggle('hide',b.dataset.page!=='Instructor'));</w:t>
      </w:r>
    </w:p>
    <w:p w14:paraId="78C7236C" w14:textId="77777777" w:rsidR="0061495E" w:rsidRDefault="00000000">
      <w:pPr>
        <w:spacing w:after="0" w:line="240" w:lineRule="auto"/>
        <w:ind w:left="115"/>
      </w:pPr>
      <w:r>
        <w:rPr>
          <w:rFonts w:ascii="Consolas" w:eastAsia="Consolas" w:hAnsi="Consolas"/>
          <w:sz w:val="14"/>
        </w:rPr>
        <w:t xml:space="preserve"> document.getElementById('grade-course-count').textContent=data.stats.courses;</w:t>
      </w:r>
    </w:p>
    <w:p w14:paraId="0AA6DAE7" w14:textId="77777777" w:rsidR="0061495E" w:rsidRDefault="00000000">
      <w:pPr>
        <w:spacing w:after="0" w:line="240" w:lineRule="auto"/>
        <w:ind w:left="115"/>
      </w:pPr>
      <w:r>
        <w:rPr>
          <w:rFonts w:ascii="Consolas" w:eastAsia="Consolas" w:hAnsi="Consolas"/>
          <w:sz w:val="14"/>
        </w:rPr>
        <w:t xml:space="preserve"> document.getElementById('grade-submission-count').textContent=data.stats.submissions;</w:t>
      </w:r>
    </w:p>
    <w:p w14:paraId="3E287C5A" w14:textId="77777777" w:rsidR="0061495E" w:rsidRDefault="00000000">
      <w:pPr>
        <w:spacing w:after="0" w:line="240" w:lineRule="auto"/>
        <w:ind w:left="115"/>
      </w:pPr>
      <w:r>
        <w:rPr>
          <w:rFonts w:ascii="Consolas" w:eastAsia="Consolas" w:hAnsi="Consolas"/>
          <w:sz w:val="14"/>
        </w:rPr>
        <w:t xml:space="preserve"> document.getElementById('grade-pending-count').textContent=data.stats.pending_grading;</w:t>
      </w:r>
    </w:p>
    <w:p w14:paraId="32375785" w14:textId="77777777" w:rsidR="0061495E" w:rsidRDefault="00000000">
      <w:pPr>
        <w:spacing w:after="0" w:line="240" w:lineRule="auto"/>
        <w:ind w:left="115"/>
      </w:pPr>
      <w:r>
        <w:rPr>
          <w:rFonts w:ascii="Consolas" w:eastAsia="Consolas" w:hAnsi="Consolas"/>
          <w:sz w:val="14"/>
        </w:rPr>
        <w:t xml:space="preserve"> document.getElementById('grade-graded-count').textContent=data.stats.graded;</w:t>
      </w:r>
    </w:p>
    <w:p w14:paraId="10256675" w14:textId="77777777" w:rsidR="0061495E" w:rsidRDefault="00000000">
      <w:pPr>
        <w:spacing w:after="0" w:line="240" w:lineRule="auto"/>
        <w:ind w:left="115"/>
      </w:pPr>
      <w:r>
        <w:rPr>
          <w:rFonts w:ascii="Consolas" w:eastAsia="Consolas" w:hAnsi="Consolas"/>
          <w:sz w:val="14"/>
        </w:rPr>
        <w:t xml:space="preserve"> setRows('Instructor',data.submissions.map(s=&gt;{const work=(s.content?`&lt;pre class="student-work"&gt;${esc(s.content)}&lt;/pre&gt;`:'&lt;span&gt;No text response.&lt;/span&gt;')+(s.file_name?`&lt;br&gt;&lt;a class="file-link" href="/api/submission-file/${s.id}"&gt;Download ${esc(s.file_name)} (${Math.ceil(s.file_size/1024)} KB)&lt;/a&gt;`:'');return `&lt;tr&gt;&lt;td&gt;${esc(s.student)}&lt;br&gt;&lt;small&gt;${esc(s.student_email)}&lt;/small&gt;&lt;/td&gt;&lt;td&gt;${esc(s.course)}&lt;br&gt;&lt;b&gt;${esc(s.assignment)}&lt;/b&gt;&lt;/td&gt;&lt;td&gt;${dateLabel(s.submitted_at)}&lt;br&gt;&lt;span class="tag"&gt;${esc(s.status)}&lt;/span&gt;&lt;/td&gt;&lt;td&gt;${work}&lt;/td&gt;&lt;td&gt;&lt;input class="grade-mark" type="number" min="0" max="${s.maximum}" step="0.01" value="${s.grade===null?'':s.grade}" aria-label="Marks out of ${s.maximum}"&gt;&lt;/td&gt;&lt;td&gt;&lt;textarea class="grade-feedback" maxlength="2000" placeholder="Feedback for the student"&gt;${esc(s.feedback)}&lt;/textarea&gt;&lt;/td&gt;&lt;td&gt;&lt;button class="grading-save" data-grade="${s.id}"&gt;Save grade&lt;/button&gt;&lt;small&gt; / ${s.maximum}&lt;/small&gt;&lt;/td&gt;&lt;/tr&gt;`}));</w:t>
      </w:r>
    </w:p>
    <w:p w14:paraId="05D84184" w14:textId="77777777" w:rsidR="0061495E" w:rsidRDefault="00000000">
      <w:pPr>
        <w:spacing w:after="0" w:line="240" w:lineRule="auto"/>
        <w:ind w:left="115"/>
      </w:pPr>
      <w:r>
        <w:rPr>
          <w:rFonts w:ascii="Consolas" w:eastAsia="Consolas" w:hAnsi="Consolas"/>
          <w:sz w:val="14"/>
        </w:rPr>
        <w:t xml:space="preserve"> show('Instructor');</w:t>
      </w:r>
    </w:p>
    <w:p w14:paraId="54562278" w14:textId="77777777" w:rsidR="0061495E" w:rsidRDefault="00000000">
      <w:pPr>
        <w:spacing w:after="0" w:line="240" w:lineRule="auto"/>
        <w:ind w:left="115"/>
      </w:pPr>
      <w:r>
        <w:rPr>
          <w:rFonts w:ascii="Consolas" w:eastAsia="Consolas" w:hAnsi="Consolas"/>
          <w:sz w:val="14"/>
        </w:rPr>
        <w:t>}</w:t>
      </w:r>
    </w:p>
    <w:p w14:paraId="0775344F" w14:textId="77777777" w:rsidR="0061495E" w:rsidRDefault="00000000">
      <w:pPr>
        <w:spacing w:after="0" w:line="240" w:lineRule="auto"/>
        <w:ind w:left="115"/>
      </w:pPr>
      <w:r>
        <w:rPr>
          <w:rFonts w:ascii="Consolas" w:eastAsia="Consolas" w:hAnsi="Consolas"/>
          <w:sz w:val="14"/>
        </w:rPr>
        <w:t>let registerMode=false;</w:t>
      </w:r>
    </w:p>
    <w:p w14:paraId="36645E97" w14:textId="77777777" w:rsidR="0061495E" w:rsidRDefault="00000000">
      <w:pPr>
        <w:spacing w:after="0" w:line="240" w:lineRule="auto"/>
        <w:ind w:left="115"/>
      </w:pPr>
      <w:r>
        <w:rPr>
          <w:rFonts w:ascii="Consolas" w:eastAsia="Consolas" w:hAnsi="Consolas"/>
          <w:sz w:val="14"/>
        </w:rPr>
        <w:t>function authError(message){const el=document.getElementById('auth-error');el.textContent=message;el.style.display='block'}</w:t>
      </w:r>
    </w:p>
    <w:p w14:paraId="438DA0EB" w14:textId="77777777" w:rsidR="0061495E" w:rsidRDefault="00000000">
      <w:pPr>
        <w:spacing w:after="0" w:line="240" w:lineRule="auto"/>
        <w:ind w:left="115"/>
      </w:pPr>
      <w:r>
        <w:rPr>
          <w:rFonts w:ascii="Consolas" w:eastAsia="Consolas" w:hAnsi="Consolas"/>
          <w:sz w:val="14"/>
        </w:rPr>
        <w:t>function updateAuthMode(){const role=document.getElementById('auth-role').value;const kind=role==='instructor'?'instructor':'student';document.querySelector('.auth-screen .eyebrow').textContent=kind.toUpperCase()+' PORTAL';document.getElementById('auth-title').textContent=registerMode?'Create your '+kind+' account':'Welcome back';document.getElementById('auth-description').textContent=registerMode?(role==='instructor'?'Activate an existing instructor profile to grade its course submissions.':'Create a student account to start learning.'):(role==='instructor'?'Sign in to review and grade assignment submissions.':'Sign in to see your courses, submissions, results, and learning history.');document.getElementById('auth-switch-label').textContent=registerMode?'Already registered?':'New to LearnHub?';document.getElementById('auth-switch').textContent=registerMode?'Sign in':'Create '+kind+' account'}</w:t>
      </w:r>
    </w:p>
    <w:p w14:paraId="2B633DF3" w14:textId="77777777" w:rsidR="0061495E" w:rsidRDefault="00000000">
      <w:pPr>
        <w:spacing w:after="0" w:line="240" w:lineRule="auto"/>
        <w:ind w:left="115"/>
      </w:pPr>
      <w:r>
        <w:rPr>
          <w:rFonts w:ascii="Consolas" w:eastAsia="Consolas" w:hAnsi="Consolas"/>
          <w:sz w:val="14"/>
        </w:rPr>
        <w:t>document.getElementById('auth-role').addEventListener('change',updateAuthMode);</w:t>
      </w:r>
    </w:p>
    <w:p w14:paraId="194C604E" w14:textId="77777777" w:rsidR="0061495E" w:rsidRDefault="00000000">
      <w:pPr>
        <w:spacing w:after="0" w:line="240" w:lineRule="auto"/>
        <w:ind w:left="115"/>
      </w:pPr>
      <w:r>
        <w:rPr>
          <w:rFonts w:ascii="Consolas" w:eastAsia="Consolas" w:hAnsi="Consolas"/>
          <w:sz w:val="14"/>
        </w:rPr>
        <w:t>document.getElementById('auth-switch').addEventListener('click',()=&gt;{registerMode=!registerMode;document.getElementById('name-field').classList.toggle('hide',!registerMode);document.getElementById('auth-name').required=registerMode;document.getElementById('auth-password').autocomplete=registerMode?'new-password':'current-password';document.getElementById('auth-submit').textContent=registerMode?'Create account':'Sign in';updateAuthMode();document.getElementById('auth-error').style.display='none'});</w:t>
      </w:r>
    </w:p>
    <w:p w14:paraId="22175FB0" w14:textId="77777777" w:rsidR="0061495E" w:rsidRDefault="00000000">
      <w:pPr>
        <w:spacing w:after="0" w:line="240" w:lineRule="auto"/>
        <w:ind w:left="115"/>
      </w:pPr>
      <w:r>
        <w:rPr>
          <w:rFonts w:ascii="Consolas" w:eastAsia="Consolas" w:hAnsi="Consolas"/>
          <w:sz w:val="14"/>
        </w:rPr>
        <w:t>document.getElementById('auth-form').addEventListener('submit',async e=&gt;{e.preventDefault();const payload={email:document.getElementById('auth-email').value,password:document.getElementById('auth-password').value,role:document.getElementById('auth-role').value};if(registerMode)payload.full_name=document.getElementById('auth-name').value;try{await api(registerMode?'/api/register':'/api/login',{method:'POST',body:JSON.stringify(payload)});document.getElementById('auth-screen').classList.add('hidden');document.getElementById('auth-error').style.display='none';await loadData()}catch(err){authError(err.message)}});</w:t>
      </w:r>
    </w:p>
    <w:p w14:paraId="75BEA41F" w14:textId="77777777" w:rsidR="0061495E" w:rsidRDefault="00000000">
      <w:pPr>
        <w:spacing w:after="0" w:line="240" w:lineRule="auto"/>
        <w:ind w:left="115"/>
      </w:pPr>
      <w:r>
        <w:rPr>
          <w:rFonts w:ascii="Consolas" w:eastAsia="Consolas" w:hAnsi="Consolas"/>
          <w:sz w:val="14"/>
        </w:rPr>
        <w:t>document.getElementById('signout').addEventListener('click',async()=&gt;{await api('/api/logout',{method:'POST',body:'{}'});document.getElementById('auth-screen').classList.remove('hidden');show('Dashboard')});</w:t>
      </w:r>
    </w:p>
    <w:p w14:paraId="2DAB3A84" w14:textId="77777777" w:rsidR="0061495E" w:rsidRDefault="00000000">
      <w:pPr>
        <w:spacing w:after="0" w:line="240" w:lineRule="auto"/>
        <w:ind w:left="115"/>
      </w:pPr>
      <w:r>
        <w:rPr>
          <w:rFonts w:ascii="Consolas" w:eastAsia="Consolas" w:hAnsi="Consolas"/>
          <w:sz w:val="14"/>
        </w:rPr>
        <w:t>async function loadData(){try{render(await api('/api/bootstrap'));document.getElementById('auth-screen').classList.add('hidden')}catch(err){if(err.message.includes('sign in'))document.getElementById('auth-screen').classList.remove('hidden');else{toast('Backend unavailable: '+err.message);console.error(err)}}}</w:t>
      </w:r>
    </w:p>
    <w:p w14:paraId="1CF09A2B" w14:textId="77777777" w:rsidR="0061495E" w:rsidRDefault="00000000">
      <w:pPr>
        <w:spacing w:after="0" w:line="240" w:lineRule="auto"/>
        <w:ind w:left="115"/>
      </w:pPr>
      <w:r>
        <w:rPr>
          <w:rFonts w:ascii="Consolas" w:eastAsia="Consolas" w:hAnsi="Consolas"/>
          <w:sz w:val="14"/>
        </w:rPr>
        <w:t>loadData();</w:t>
      </w:r>
    </w:p>
    <w:p w14:paraId="555730A5" w14:textId="77777777" w:rsidR="0061495E" w:rsidRDefault="00000000">
      <w:pPr>
        <w:pStyle w:val="Heading1"/>
      </w:pPr>
      <w:r>
        <w:lastRenderedPageBreak/>
        <w:t>4.3 Screenshots</w:t>
      </w:r>
    </w:p>
    <w:p w14:paraId="0CF21FA8" w14:textId="77777777" w:rsidR="0061495E" w:rsidRDefault="00000000">
      <w:r>
        <w:t>No website screenshot image files were available in the current workspace. Capture and insert the following screenshots from the running LearnHub website:</w:t>
      </w:r>
    </w:p>
    <w:p w14:paraId="3FB53138" w14:textId="77777777" w:rsidR="0061495E" w:rsidRDefault="00000000">
      <w:pPr>
        <w:pStyle w:val="ListBullet"/>
      </w:pPr>
      <w:r>
        <w:t>Student sign-in or registration screen.</w:t>
      </w:r>
    </w:p>
    <w:p w14:paraId="252E0C3C" w14:textId="77777777" w:rsidR="0061495E" w:rsidRDefault="00000000">
      <w:pPr>
        <w:pStyle w:val="ListBullet"/>
      </w:pPr>
      <w:r>
        <w:t>Student dashboard showing the signed-in student account and learning summary.</w:t>
      </w:r>
    </w:p>
    <w:p w14:paraId="729819EF" w14:textId="77777777" w:rsidR="0061495E" w:rsidRDefault="00000000">
      <w:pPr>
        <w:pStyle w:val="ListBullet"/>
      </w:pPr>
      <w:r>
        <w:t>Course lessons showing lesson content, duration, completion status, and the completion control.</w:t>
      </w:r>
    </w:p>
    <w:p w14:paraId="5027D23F" w14:textId="77777777" w:rsidR="0061495E" w:rsidRDefault="00000000">
      <w:pPr>
        <w:pStyle w:val="ListBullet"/>
      </w:pPr>
      <w:r>
        <w:t>Quiz list and an accessible quiz attempt after the required lessons are complete.</w:t>
      </w:r>
    </w:p>
    <w:p w14:paraId="22B98E6F" w14:textId="77777777" w:rsidR="0061495E" w:rsidRDefault="00000000">
      <w:pPr>
        <w:pStyle w:val="ListBullet"/>
      </w:pPr>
      <w:r>
        <w:t>Assignment submission form showing the optional document upload control.</w:t>
      </w:r>
    </w:p>
    <w:p w14:paraId="439A001B" w14:textId="77777777" w:rsidR="0061495E" w:rsidRDefault="00000000">
      <w:pPr>
        <w:pStyle w:val="ListBullet"/>
      </w:pPr>
      <w:r>
        <w:t>Instructor grading workspace showing a submission, mark entry, and feedback entry.</w:t>
      </w:r>
    </w:p>
    <w:p w14:paraId="0602E61A" w14:textId="77777777" w:rsidR="0061495E" w:rsidRDefault="00000000">
      <w:pPr>
        <w:pStyle w:val="ListBullet"/>
      </w:pPr>
      <w:r>
        <w:t>Results and progress page showing saved marks and instructor feedback.</w:t>
      </w:r>
    </w:p>
    <w:p w14:paraId="38422234" w14:textId="77777777" w:rsidR="0061495E" w:rsidRDefault="00000000">
      <w:pPr>
        <w:pStyle w:val="ListBullet"/>
      </w:pPr>
      <w:r>
        <w:t>Certificate list and a generated certificate for a completed course.</w:t>
      </w:r>
    </w:p>
    <w:sectPr w:rsidR="0061495E" w:rsidSect="00034616">
      <w:footerReference w:type="default" r:id="rId8"/>
      <w:pgSz w:w="12240" w:h="15840"/>
      <w:pgMar w:top="979"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58683" w14:textId="77777777" w:rsidR="001B7043" w:rsidRDefault="001B7043">
      <w:pPr>
        <w:spacing w:after="0" w:line="240" w:lineRule="auto"/>
      </w:pPr>
      <w:r>
        <w:separator/>
      </w:r>
    </w:p>
  </w:endnote>
  <w:endnote w:type="continuationSeparator" w:id="0">
    <w:p w14:paraId="602590F3" w14:textId="77777777" w:rsidR="001B7043" w:rsidRDefault="001B7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5359D" w14:textId="77777777" w:rsidR="0061495E" w:rsidRDefault="00000000">
    <w:pPr>
      <w:pStyle w:val="Footer"/>
      <w:jc w:val="center"/>
    </w:pPr>
    <w:r>
      <w:rPr>
        <w:sz w:val="18"/>
      </w:rPr>
      <w:t xml:space="preserve">Page </w:t>
    </w:r>
    <w:r>
      <w:fldChar w:fldCharType="begin"/>
    </w:r>
    <w:r>
      <w:instrText>PAGE</w:instrText>
    </w:r>
    <w:r>
      <w:fldChar w:fldCharType="separate"/>
    </w:r>
    <w:r w:rsidR="00E379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7B5A6" w14:textId="77777777" w:rsidR="001B7043" w:rsidRDefault="001B7043">
      <w:pPr>
        <w:spacing w:after="0" w:line="240" w:lineRule="auto"/>
      </w:pPr>
      <w:r>
        <w:separator/>
      </w:r>
    </w:p>
  </w:footnote>
  <w:footnote w:type="continuationSeparator" w:id="0">
    <w:p w14:paraId="14ECDE5E" w14:textId="77777777" w:rsidR="001B7043" w:rsidRDefault="001B70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6137039">
    <w:abstractNumId w:val="8"/>
  </w:num>
  <w:num w:numId="2" w16cid:durableId="1230382515">
    <w:abstractNumId w:val="6"/>
  </w:num>
  <w:num w:numId="3" w16cid:durableId="1010182222">
    <w:abstractNumId w:val="5"/>
  </w:num>
  <w:num w:numId="4" w16cid:durableId="689796791">
    <w:abstractNumId w:val="4"/>
  </w:num>
  <w:num w:numId="5" w16cid:durableId="1893349310">
    <w:abstractNumId w:val="7"/>
  </w:num>
  <w:num w:numId="6" w16cid:durableId="1433816020">
    <w:abstractNumId w:val="3"/>
  </w:num>
  <w:num w:numId="7" w16cid:durableId="1359115186">
    <w:abstractNumId w:val="2"/>
  </w:num>
  <w:num w:numId="8" w16cid:durableId="1264071490">
    <w:abstractNumId w:val="1"/>
  </w:num>
  <w:num w:numId="9" w16cid:durableId="1523663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043"/>
    <w:rsid w:val="0029639D"/>
    <w:rsid w:val="00326F90"/>
    <w:rsid w:val="0061495E"/>
    <w:rsid w:val="00841642"/>
    <w:rsid w:val="00AA1D8D"/>
    <w:rsid w:val="00B47730"/>
    <w:rsid w:val="00CB0664"/>
    <w:rsid w:val="00E379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9BC5C"/>
  <w14:defaultImageDpi w14:val="300"/>
  <w15:docId w15:val="{39E13ED0-0B14-4F71-BAD2-906165404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11284</Words>
  <Characters>64321</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Implementation - LearnHub</dc:title>
  <dc:subject>LearnHub DBMS project implementation</dc:subject>
  <dc:creator/>
  <cp:keywords/>
  <dc:description>generated by python-docx</dc:description>
  <cp:lastModifiedBy>Diya Anzar</cp:lastModifiedBy>
  <cp:revision>2</cp:revision>
  <dcterms:created xsi:type="dcterms:W3CDTF">2013-12-23T23:15:00Z</dcterms:created>
  <dcterms:modified xsi:type="dcterms:W3CDTF">2026-10-27T16:32:00Z</dcterms:modified>
  <cp:category/>
</cp:coreProperties>
</file>