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C202" w14:textId="77777777" w:rsidR="0061495E" w:rsidRDefault="00AF4029">
      <w:pPr>
        <w:pStyle w:val="Title"/>
        <w:jc w:val="center"/>
      </w:pPr>
      <w:r>
        <w:t>CHAPTER 4 IMPLEMENTATION</w:t>
      </w:r>
    </w:p>
    <w:p w14:paraId="1D47A2E4" w14:textId="77777777" w:rsidR="0061495E" w:rsidRDefault="00AF4029">
      <w:pPr>
        <w:spacing w:after="200"/>
      </w:pPr>
      <w:r>
        <w:t>This chapter describes the implemented LearnHub browser application, its SQLite-backed Python services, selected source code, and the screenshots required to document the running website.</w:t>
      </w:r>
    </w:p>
    <w:p w14:paraId="6040C856" w14:textId="77777777" w:rsidR="0061495E" w:rsidRDefault="00AF4029">
      <w:pPr>
        <w:pStyle w:val="Heading1"/>
      </w:pPr>
      <w:r>
        <w:t>4.1 Implementation</w:t>
      </w:r>
    </w:p>
    <w:p w14:paraId="30527E55" w14:textId="77777777" w:rsidR="0061495E" w:rsidRDefault="00AF4029">
      <w:pPr>
        <w:pStyle w:val="Heading2"/>
      </w:pPr>
      <w:r>
        <w:t>Frontend</w:t>
      </w:r>
    </w:p>
    <w:p w14:paraId="67C55CB7" w14:textId="77777777" w:rsidR="0061495E" w:rsidRDefault="00AF4029">
      <w:pPr>
        <w:pStyle w:val="ListBullet"/>
      </w:pPr>
      <w:r>
        <w:t>The browser interface is implemented in index.html using HTML for page structure, CSS for layout and responsive styling, and JavaScript for interaction and API communication.</w:t>
      </w:r>
    </w:p>
    <w:p w14:paraId="1982D085" w14:textId="77777777" w:rsidR="0061495E" w:rsidRDefault="00AF4029">
      <w:pPr>
        <w:pStyle w:val="ListBullet"/>
      </w:pPr>
      <w:r>
        <w:t>The interface includes student sign-in and registration, a dashboard, course enrollment, lessons and completion tracking, quizzes, assignment submission, results, learning history, and certificates.</w:t>
      </w:r>
    </w:p>
    <w:p w14:paraId="4A863158" w14:textId="77777777" w:rsidR="0061495E" w:rsidRDefault="00AF4029">
      <w:pPr>
        <w:pStyle w:val="ListBullet"/>
      </w:pPr>
      <w:r>
        <w:t>An instructor workspace displays submitted assignments and provides controls to enter marks and feedback.</w:t>
      </w:r>
    </w:p>
    <w:p w14:paraId="191FCB32" w14:textId="77777777" w:rsidR="0061495E" w:rsidRDefault="00AF4029">
      <w:pPr>
        <w:pStyle w:val="ListBullet"/>
      </w:pPr>
      <w:r>
        <w:t>JavaScript requests account and learning data from the Python backend, renders the returned data, and sends actions such as enrollment, lesson completion, quiz attempts, assignment uploads, and grading.</w:t>
      </w:r>
    </w:p>
    <w:p w14:paraId="73C308EA" w14:textId="77777777" w:rsidR="0061495E" w:rsidRDefault="00AF4029">
      <w:pPr>
        <w:pStyle w:val="ListBullet"/>
      </w:pPr>
      <w:r>
        <w:t>The assignment form supports text and optional document upload. The interface includes navigation, tables, progress displays, notifications, and responsive styles.</w:t>
      </w:r>
    </w:p>
    <w:p w14:paraId="1C39EB5A" w14:textId="77777777" w:rsidR="0061495E" w:rsidRDefault="00AF4029">
      <w:pPr>
        <w:pStyle w:val="Heading2"/>
      </w:pPr>
      <w:r>
        <w:t>Backend</w:t>
      </w:r>
    </w:p>
    <w:p w14:paraId="7506965C" w14:textId="77777777" w:rsidR="0061495E" w:rsidRDefault="00AF4029">
      <w:pPr>
        <w:pStyle w:val="ListBullet"/>
      </w:pPr>
      <w:r>
        <w:t>The website backend is implemented in Python in web_backend.py using the standard-library HTTP server. It serves the browser interface and handles JSON and multipart form requests.</w:t>
      </w:r>
    </w:p>
    <w:p w14:paraId="18C3503E" w14:textId="77777777" w:rsidR="0061495E" w:rsidRDefault="00AF4029">
      <w:pPr>
        <w:pStyle w:val="ListBullet"/>
      </w:pPr>
      <w:r>
        <w:t>database.py opens the SQLite database with sqlite3, configures row results, and enables foreign-key enforcement for each connection. The SQL definitions are stored in schema.sql.</w:t>
      </w:r>
    </w:p>
    <w:p w14:paraId="17EA2814" w14:textId="77777777" w:rsidR="0061495E" w:rsidRDefault="00AF4029">
      <w:pPr>
        <w:pStyle w:val="ListBullet"/>
      </w:pPr>
      <w:r>
        <w:t>initialize_database() applies the schema at server startup, adds supported columns to existing databases when absent, records migration names, migrates eligible legacy LearnSphere data, and runs quiz-question, lesson-content, and certificate follow-up routines.</w:t>
      </w:r>
    </w:p>
    <w:p w14:paraId="0D103AAB" w14:textId="77777777" w:rsidR="0061495E" w:rsidRDefault="00AF4029">
      <w:pPr>
        <w:pStyle w:val="ListBullet"/>
      </w:pPr>
      <w:r>
        <w:t>The relational tables store students, instructors, courses, enrollments, lessons, per-student lesson completion, assignments, quizzes and questions, submissions, and certificates. Primary keys, foreign keys, uniqueness rules, checks, indexes, and triggers enforce data constraints.</w:t>
      </w:r>
    </w:p>
    <w:p w14:paraId="42A77CD3" w14:textId="77777777" w:rsidR="0061495E" w:rsidRDefault="00AF4029">
      <w:pPr>
        <w:pStyle w:val="ListBullet"/>
      </w:pPr>
      <w:r>
        <w:t>The backend handles student registration and sign-in, instructor account activation and sign-in, course enrollment, lesson completion and progress status, lesson-gated quiz access and scoring, assignment text and optional file submissions, instructor grading and feedback, and certificate issue and retrieval.</w:t>
      </w:r>
    </w:p>
    <w:p w14:paraId="2E6C882A" w14:textId="77777777" w:rsidR="0061495E" w:rsidRDefault="00AF4029">
      <w:pPr>
        <w:pStyle w:val="ListBullet"/>
      </w:pPr>
      <w:r>
        <w:t>Uploaded documents are limited to supported PDF, DOC, DOCX, and TXT types and a 10 MB maximum. Submission rows store the file name, relative path, size, and MIME type alongside the submission.</w:t>
      </w:r>
    </w:p>
    <w:p w14:paraId="14B0811C" w14:textId="77777777" w:rsidR="0061495E" w:rsidRDefault="00AF4029">
      <w:pPr>
        <w:pStyle w:val="ListBullet"/>
      </w:pPr>
      <w:r>
        <w:t>app.py is also present, but it is a separate Tkinter and SQLite desktop application. The browser website uses index.html, web_backend.py, database.py, and schema.sql.</w:t>
      </w:r>
    </w:p>
    <w:p w14:paraId="5255DE72" w14:textId="77777777" w:rsidR="0061495E" w:rsidRDefault="00AF4029">
      <w:pPr>
        <w:pStyle w:val="Heading1"/>
      </w:pPr>
      <w:r>
        <w:t>4.2 Sample Code</w:t>
      </w:r>
    </w:p>
    <w:p>
      <w:pPr>
        <w:spacing w:after="80"/>
      </w:pPr>
      <w:r>
        <w:t>The following listings show selected source code directly from the LearnHub project files.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4.1: schema.sql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CREATE TABLE IF NOT EXISTS Student (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student_id INTEGER PRIMARY KEY AUTOINCREMENT,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name TEXT NOT NULL,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email TEXT NOT NULL UNIQUE COLLATE NOCASE,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phone_no TEXT,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join_date TEXT NOT NULL DEFAULT (DATE('now')),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password_hash TEXT NOT NULL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);</w:t>
      </w:r>
    </w:p>
    <w:p>
      <w:r/>
    </w:p>
    <w:p>
      <w:pPr>
        <w:spacing w:before="0" w:after="0" w:line="240" w:lineRule="auto"/>
      </w:pPr>
      <w:r>
        <w:rPr>
          <w:rFonts w:ascii="Consolas" w:hAnsi="Consolas"/>
          <w:sz w:val="15"/>
        </w:rPr>
        <w:t>CREATE TABLE IF NOT EXISTS Enrollment (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enrollment_id INTEGER PRIMARY KEY AUTOINCREMENT,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student_id INTEGER NOT NULL,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course_id INTEGER NOT NULL,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enrollment_date TEXT NOT NULL DEFAULT (DATE('now')),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progress_status TEXT NOT NULL DEFAULT 'Enrolled'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CHECK (progress_status IN ('Enrolled','In Progress','Completed')),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UNIQUE (student_id, course_id),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FOREIGN KEY (student_id) REFERENCES Student(student_id) ON DELETE CASCADE,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FOREIGN KEY (course_id) REFERENCES Course(course_id) ON DELETE CASCADE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);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4.2: database.py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def connect():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db = sqlite3.connect(DB_FILE)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db.row_factory = sqlite3.Row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db.execute("PRAGMA foreign_keys = ON")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return db</w:t>
      </w:r>
    </w:p>
    <w:p>
      <w:r/>
    </w:p>
    <w:p>
      <w:pPr>
        <w:spacing w:before="0" w:after="0" w:line="240" w:lineRule="auto"/>
      </w:pPr>
      <w:r>
        <w:rPr>
          <w:rFonts w:ascii="Consolas" w:hAnsi="Consolas"/>
          <w:sz w:val="15"/>
        </w:rPr>
        <w:t>def initialize_database():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"""Create the Chapter 3 schema and migrate existing desktop data once."""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with connect() as db: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db.executescript(SCHEMA_FILE.read_text(encoding="utf-8-sig"))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4.3: web_backend.py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if route == "/api/enroll":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course_id = int(payload.get("course_id"))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sid = self.session_user_id()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if not sid: return self.send_json({"error": "Please sign in to continue."}, 401)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with connect() as db: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    course = db.execute("SELECT title,capacity,(SELECT COUNT(*) FROM Enrollment WHERE course_id=Course.course_id) count FROM Course WHERE course_id=?", (course_id,)).fetchone()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    if not course: return self.send_json({"error": "Course not found."}, 404)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    if course["count"] &gt;= course["capacity"]: return self.send_json({"error": "This course has reached capacity."}, 409)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    db.execute("INSERT INTO Enrollment(student_id,course_id) VALUES(?,?)", (sid, course_id))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return self.send_json({"ok": True}, 201)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except (TypeError, ValueError):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return self.send_json({"error": "Choose a valid course."}, 400)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except sqlite3.IntegrityError as exc: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return self.send_json({"error": "You are already enrolled, or the selected course is unavailable."}, 409)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except sqlite3.Error as exc: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        return self.send_json({"error": str(exc)}, 500)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4.4: index.html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async function api(url,options){const res=await fetch(url,{headers:{'Content-Type':'application/json'},...options});const data=await res.json();if(!res.ok)throw new Error(data.error||'Request failed');return data}</w:t>
      </w:r>
    </w:p>
    <w:p w14:paraId="6040C856" w14:textId="77777777" w:rsidR="0061495E" w:rsidRDefault="00AF4029">
      <w:pPr>
        <w:pStyle w:val="Heading1"/>
      </w:pPr>
      <w:r>
        <w:t>4.3 Screenshots</w:t>
      </w:r>
    </w:p>
    <w:p w14:paraId="0017E30C" w14:textId="5E3F0450" w:rsidR="00E379DD" w:rsidRPr="00E379DD" w:rsidRDefault="00E379DD" w:rsidP="00E379DD">
      <w:r>
        <w:t>No website screenshot image files were available in the current workspace. Capture and insert the following screenshots from the running LearnHub website:</w:t>
      </w:r>
    </w:p>
    <w:p w14:paraId="67C55CB7" w14:textId="77777777" w:rsidR="0061495E" w:rsidRDefault="00AF4029">
      <w:pPr>
        <w:pStyle w:val="ListBullet"/>
      </w:pPr>
      <w:r>
        <w:t>Student sign-in or registration screen.</w:t>
      </w:r>
    </w:p>
    <w:p w14:paraId="67C55CB7" w14:textId="77777777" w:rsidR="0061495E" w:rsidRDefault="00AF4029">
      <w:pPr>
        <w:pStyle w:val="ListBullet"/>
      </w:pPr>
      <w:r>
        <w:t>Student dashboard showing the signed-in student account and learning summary.</w:t>
      </w:r>
    </w:p>
    <w:p w14:paraId="67C55CB7" w14:textId="77777777" w:rsidR="0061495E" w:rsidRDefault="00AF4029">
      <w:pPr>
        <w:pStyle w:val="ListBullet"/>
      </w:pPr>
      <w:r>
        <w:t>Course lessons showing lesson content, duration, completion status, and the completion control.</w:t>
      </w:r>
    </w:p>
    <w:p w14:paraId="67C55CB7" w14:textId="77777777" w:rsidR="0061495E" w:rsidRDefault="00AF4029">
      <w:pPr>
        <w:pStyle w:val="ListBullet"/>
      </w:pPr>
      <w:r>
        <w:t>Quiz list and an accessible quiz attempt after the required lessons are complete.</w:t>
      </w:r>
    </w:p>
    <w:p w14:paraId="67C55CB7" w14:textId="77777777" w:rsidR="0061495E" w:rsidRDefault="00AF4029">
      <w:pPr>
        <w:pStyle w:val="ListBullet"/>
      </w:pPr>
      <w:r>
        <w:t>Assignment submission form showing the optional document upload control.</w:t>
      </w:r>
    </w:p>
    <w:p w14:paraId="67C55CB7" w14:textId="77777777" w:rsidR="0061495E" w:rsidRDefault="00AF4029">
      <w:pPr>
        <w:pStyle w:val="ListBullet"/>
      </w:pPr>
      <w:r>
        <w:t>Instructor grading workspace showing a submission, mark entry, and feedback entry.</w:t>
      </w:r>
    </w:p>
    <w:p w14:paraId="67C55CB7" w14:textId="77777777" w:rsidR="0061495E" w:rsidRDefault="00AF4029">
      <w:pPr>
        <w:pStyle w:val="ListBullet"/>
      </w:pPr>
      <w:r>
        <w:t>Results and progress page showing saved marks and instructor feedback.</w:t>
      </w:r>
    </w:p>
    <w:p w14:paraId="67C55CB7" w14:textId="77777777" w:rsidR="0061495E" w:rsidRDefault="00AF4029">
      <w:pPr>
        <w:pStyle w:val="ListBullet"/>
      </w:pPr>
      <w:r>
        <w:t>Certificate list and a generated certificate for a completed course.</w:t>
      </w:r>
    </w:p>
    <w:sectPr w:rsidR="0061495E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7705" w14:textId="77777777" w:rsidR="007C7540" w:rsidRDefault="007C7540">
      <w:pPr>
        <w:spacing w:after="0" w:line="240" w:lineRule="auto"/>
      </w:pPr>
      <w:r>
        <w:separator/>
      </w:r>
    </w:p>
  </w:endnote>
  <w:endnote w:type="continuationSeparator" w:id="0">
    <w:p w14:paraId="18362D11" w14:textId="77777777" w:rsidR="007C7540" w:rsidRDefault="007C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359D" w14:textId="77777777" w:rsidR="0061495E" w:rsidRDefault="00AF4029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E379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31EA" w14:textId="77777777" w:rsidR="007C7540" w:rsidRDefault="007C7540">
      <w:pPr>
        <w:spacing w:after="0" w:line="240" w:lineRule="auto"/>
      </w:pPr>
      <w:r>
        <w:separator/>
      </w:r>
    </w:p>
  </w:footnote>
  <w:footnote w:type="continuationSeparator" w:id="0">
    <w:p w14:paraId="50CFB181" w14:textId="77777777" w:rsidR="007C7540" w:rsidRDefault="007C7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137039">
    <w:abstractNumId w:val="8"/>
  </w:num>
  <w:num w:numId="2" w16cid:durableId="1230382515">
    <w:abstractNumId w:val="6"/>
  </w:num>
  <w:num w:numId="3" w16cid:durableId="1010182222">
    <w:abstractNumId w:val="5"/>
  </w:num>
  <w:num w:numId="4" w16cid:durableId="689796791">
    <w:abstractNumId w:val="4"/>
  </w:num>
  <w:num w:numId="5" w16cid:durableId="1893349310">
    <w:abstractNumId w:val="7"/>
  </w:num>
  <w:num w:numId="6" w16cid:durableId="1433816020">
    <w:abstractNumId w:val="3"/>
  </w:num>
  <w:num w:numId="7" w16cid:durableId="1359115186">
    <w:abstractNumId w:val="2"/>
  </w:num>
  <w:num w:numId="8" w16cid:durableId="1264071490">
    <w:abstractNumId w:val="1"/>
  </w:num>
  <w:num w:numId="9" w16cid:durableId="152366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999"/>
    <w:rsid w:val="00034616"/>
    <w:rsid w:val="0006063C"/>
    <w:rsid w:val="0015074B"/>
    <w:rsid w:val="0029639D"/>
    <w:rsid w:val="00326F90"/>
    <w:rsid w:val="0061495E"/>
    <w:rsid w:val="007C7540"/>
    <w:rsid w:val="00841642"/>
    <w:rsid w:val="00AA1D8D"/>
    <w:rsid w:val="00AF4029"/>
    <w:rsid w:val="00B47730"/>
    <w:rsid w:val="00B82CE2"/>
    <w:rsid w:val="00C06325"/>
    <w:rsid w:val="00CB0664"/>
    <w:rsid w:val="00E32052"/>
    <w:rsid w:val="00E37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9BC5C"/>
  <w14:defaultImageDpi w14:val="300"/>
  <w15:docId w15:val="{39E13ED0-0B14-4F71-BAD2-90616540439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11170</Words>
  <Characters>63673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Implementation - LearnHub</dc:title>
  <dc:subject>LearnHub DBMS project implementation</dc:subject>
  <dc:creator>Diya Anzar</dc:creator>
  <cp:keywords/>
  <dc:description>generated by python-docx</dc:description>
  <cp:lastModifiedBy>Diya Anzar</cp:lastModifiedBy>
  <cp:revision>2</cp:revision>
  <dcterms:created xsi:type="dcterms:W3CDTF">2026-10-27T16:38:00Z</dcterms:created>
  <dcterms:modified xsi:type="dcterms:W3CDTF">2026-10-27T16:38:00Z</dcterms:modified>
  <cp:category/>
</cp:coreProperties>
</file>