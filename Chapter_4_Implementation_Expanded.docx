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CHAPTER 4 IMPLEMENTATION</w:t>
      </w:r>
    </w:p>
    <w:p>
      <w:pPr>
        <w:spacing w:after="200"/>
      </w:pPr>
      <w:r>
        <w:t>This chapter describes the implemented LearnHub browser application, its SQLite-backed Python services, selected source code, and the screenshots required to document the running website.</w:t>
      </w:r>
    </w:p>
    <w:p>
      <w:pPr>
        <w:pStyle w:val="Heading1"/>
      </w:pPr>
      <w:r>
        <w:t>4.1 Implementation</w:t>
      </w:r>
    </w:p>
    <w:p>
      <w:pPr>
        <w:pStyle w:val="Heading2"/>
      </w:pPr>
      <w:r>
        <w:t>Frontend</w:t>
      </w:r>
    </w:p>
    <w:p>
      <w:pPr>
        <w:pStyle w:val="ListBullet"/>
      </w:pPr>
      <w:r>
        <w:t>The browser interface is implemented in index.html using HTML for page structure, CSS for layout and responsive styling, and JavaScript for interaction and API communication.</w:t>
      </w:r>
    </w:p>
    <w:p>
      <w:pPr>
        <w:pStyle w:val="ListBullet"/>
      </w:pPr>
      <w:r>
        <w:t>The interface includes student sign-in and registration, a dashboard, course enrollment, lessons and completion tracking, quizzes, assignment submission, results, learning history, and certificates.</w:t>
      </w:r>
    </w:p>
    <w:p>
      <w:pPr>
        <w:pStyle w:val="ListBullet"/>
      </w:pPr>
      <w:r>
        <w:t>An instructor workspace displays submitted assignments and provides controls to enter marks and feedback.</w:t>
      </w:r>
    </w:p>
    <w:p>
      <w:pPr>
        <w:pStyle w:val="ListBullet"/>
      </w:pPr>
      <w:r>
        <w:t>JavaScript requests account and learning data from the Python backend, renders the returned data, and sends actions such as enrollment, lesson completion, quiz attempts, assignment uploads, and grading.</w:t>
      </w:r>
    </w:p>
    <w:p>
      <w:pPr>
        <w:pStyle w:val="ListBullet"/>
      </w:pPr>
      <w:r>
        <w:t>The assignment form supports text and optional document upload. The interface includes navigation, tables, progress displays, notifications, and responsive styles.</w:t>
      </w:r>
    </w:p>
    <w:p>
      <w:pPr>
        <w:pStyle w:val="Heading2"/>
      </w:pPr>
      <w:r>
        <w:t>Backend</w:t>
      </w:r>
    </w:p>
    <w:p>
      <w:pPr>
        <w:pStyle w:val="ListBullet"/>
      </w:pPr>
      <w:r>
        <w:t>The website backend is implemented in Python in web_backend.py using the standard-library HTTP server. It serves the browser interface and handles JSON and multipart form requests.</w:t>
      </w:r>
    </w:p>
    <w:p>
      <w:pPr>
        <w:pStyle w:val="ListBullet"/>
      </w:pPr>
      <w:r>
        <w:t>database.py opens the SQLite database with sqlite3, configures row results, and enables foreign-key enforcement for each connection. The SQL definitions are stored in schema.sql.</w:t>
      </w:r>
    </w:p>
    <w:p>
      <w:pPr>
        <w:pStyle w:val="ListBullet"/>
      </w:pPr>
      <w:r>
        <w:t>initialize_database() applies the schema at server startup, adds supported columns to existing databases when absent, records migration names, migrates eligible legacy LearnSphere data, and runs quiz-question, lesson-content, and certificate follow-up routines.</w:t>
      </w:r>
    </w:p>
    <w:p>
      <w:pPr>
        <w:pStyle w:val="ListBullet"/>
      </w:pPr>
      <w:r>
        <w:t>The relational tables store students, instructors, courses, enrollments, lessons, per-student lesson completion, assignments, quizzes and questions, submissions, and certificates. Primary keys, foreign keys, uniqueness rules, checks, indexes, and triggers enforce data constraints.</w:t>
      </w:r>
    </w:p>
    <w:p>
      <w:pPr>
        <w:pStyle w:val="ListBullet"/>
      </w:pPr>
      <w:r>
        <w:t>The backend handles student registration and sign-in, instructor account activation and sign-in, course enrollment, lesson completion and progress status, lesson-gated quiz access and scoring, assignment text and optional file submissions, instructor grading and feedback, and certificate issue and retrieval.</w:t>
      </w:r>
    </w:p>
    <w:p>
      <w:pPr>
        <w:pStyle w:val="ListBullet"/>
      </w:pPr>
      <w:r>
        <w:t>Uploaded documents are limited to supported PDF, DOC, DOCX, and TXT types and a 10 MB maximum. Submission rows store the file name, relative path, size, and MIME type alongside the submission.</w:t>
      </w:r>
    </w:p>
    <w:p>
      <w:pPr>
        <w:pStyle w:val="ListBullet"/>
      </w:pPr>
      <w:r>
        <w:t>app.py is also present, but it is a separate Tkinter and SQLite desktop application. The browser website uses index.html, web_backend.py, database.py, and schema.sql.</w:t>
      </w:r>
    </w:p>
    <w:p>
      <w:pPr>
        <w:pStyle w:val="Heading1"/>
      </w:pPr>
      <w:r>
        <w:t>4.2 Sample Code</w:t>
      </w:r>
    </w:p>
    <w:p>
      <w:r>
        <w:t>The following listings present selected source-code sections copied from the LearnHub project.</w:t>
      </w:r>
    </w:p>
    <w:p>
      <w:pPr>
        <w:keepNext/>
        <w:pageBreakBefore w:val="0"/>
        <w:spacing w:before="160" w:after="80"/>
      </w:pPr>
      <w:r>
        <w:rPr>
          <w:rFonts w:ascii="Times New Roman" w:hAnsi="Times New Roman"/>
          <w:b/>
          <w:color w:val="000000"/>
          <w:sz w:val="20"/>
        </w:rPr>
        <w:t>Listing 4.1: schema.sql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>CREATE TABLE IF NOT EXISTS Student (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student_id INTEGER PRIMARY KEY AUTOINCREMENT,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name TEXT NOT NULL,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email TEXT NOT NULL UNIQUE COLLATE NOCASE,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phone_no TEXT,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join_date TEXT NOT NULL DEFAULT (DATE('now')),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password_hash TEXT NOT NULL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>);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>CREATE TABLE IF NOT EXISTS Instructor (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instructor_id INTEGER PRIMARY KEY AUTOINCREMENT,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name TEXT NOT NULL,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email TEXT NOT NULL UNIQUE COLLATE NOCASE,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expertise TEXT,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password_hash TEXT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>);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>CREATE TABLE IF NOT EXISTS Course (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course_id INTEGER PRIMARY KEY AUTOINCREMENT,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instructor_id INTEGER NOT NULL,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title TEXT NOT NULL UNIQUE,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description TEXT NOT NULL DEFAULT '',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duration_weeks INTEGER NOT NULL CHECK (duration_weeks &gt; 0),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capacity INTEGER NOT NULL DEFAULT 100 CHECK (capacity &gt; 0),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FOREIGN KEY (instructor_id) REFERENCES Instructor(instructor_id)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>);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>CREATE TABLE IF NOT EXISTS Enrollment (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enrollment_id INTEGER PRIMARY KEY AUTOINCREMENT,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student_id INTEGER NOT NULL,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course_id INTEGER NOT NULL,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enrollment_date TEXT NOT NULL DEFAULT (DATE('now')),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progress_status TEXT NOT NULL DEFAULT 'Enrolled'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CHECK (progress_status IN ('Enrolled','In Progress','Completed')),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UNIQUE (student_id, course_id),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FOREIGN KEY (student_id) REFERENCES Student(student_id) ON DELETE CASCADE,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FOREIGN KEY (course_id) REFERENCES Course(course_id) ON DELETE CASCADE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>);</w:t>
      </w:r>
    </w:p>
    <w:p>
      <w:pPr>
        <w:keepNext/>
        <w:pageBreakBefore/>
        <w:spacing w:before="160" w:after="80"/>
      </w:pPr>
      <w:r>
        <w:rPr>
          <w:rFonts w:ascii="Times New Roman" w:hAnsi="Times New Roman"/>
          <w:b/>
          <w:color w:val="000000"/>
          <w:sz w:val="20"/>
        </w:rPr>
        <w:t>Listing 4.2: database.py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>def connect():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db = sqlite3.connect(DB_FILE)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db.row_factory = sqlite3.Row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db.execute("PRAGMA foreign_keys = ON")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return db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>def initialize_database():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"""Create the Chapter 3 schema and migrate existing desktop data once."""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with connect() as db: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db.executescript(SCHEMA_FILE.read_text(encoding="utf-8-sig"))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# Additive columns keep previously-created local databases usable.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instructor_columns = {row[1] for row in db.execute("PRAGMA table_info(Instructor)")}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if "password_hash" not in instructor_columns: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    db.execute("ALTER TABLE Instructor ADD COLUMN password_hash TEXT")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submission_columns = {row[1] for row in db.execute("PRAGMA table_info(Submission)")}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if "feedback" not in submission_columns: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    db.execute("ALTER TABLE Submission ADD COLUMN feedback TEXT NOT NULL DEFAULT ''")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if "graded_at" not in submission_columns: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    db.execute("ALTER TABLE Submission ADD COLUMN graded_at TEXT")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if "file_name" not in submission_columns: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    db.execute("ALTER TABLE Submission ADD COLUMN file_name TEXT")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if "file_path" not in submission_columns: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    db.execute("ALTER TABLE Submission ADD COLUMN file_path TEXT")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if "file_size" not in submission_columns: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    db.execute("ALTER TABLE Submission ADD COLUMN file_size INTEGER CHECK (file_size IS NULL OR file_size &gt;= 0)")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if "file_mime_type" not in submission_columns: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    db.execute("ALTER TABLE Submission ADD COLUMN file_mime_type TEXT")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db.execute("CREATE TABLE IF NOT EXISTS web_migrations (name TEXT PRIMARY KEY, applied_at TEXT NOT NULL DEFAULT CURRENT_TIMESTAMP)")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if db.execute("SELECT 1 FROM web_migrations WHERE name='chapter3_nine_entities_v1'").fetchone():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    _migrate_quiz_questions(db)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    _fill_demo_lesson_content(db)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    _issue_missing_certificates(db)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    return</w:t>
      </w:r>
    </w:p>
    <w:p>
      <w:pPr>
        <w:keepNext/>
        <w:pageBreakBefore/>
        <w:spacing w:before="160" w:after="80"/>
      </w:pPr>
      <w:r>
        <w:rPr>
          <w:rFonts w:ascii="Times New Roman" w:hAnsi="Times New Roman"/>
          <w:b/>
          <w:color w:val="000000"/>
          <w:sz w:val="20"/>
        </w:rPr>
        <w:t>Listing 4.3: web_backend.py (registration request excerpt)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if route in ("/api/login", "/api/register"):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    email = str(payload.get("email", "")).strip().lower()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    password = str(payload.get("password", ""))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    role = str(payload.get("role", "student")).strip().lower()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    if role not in ("student", "instructor"):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        return self.send_json({"error": "Choose a valid account type."}, 400)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    if route == "/api/register":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        name = str(payload.get("full_name", "")).strip()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        if len(name) &lt; 2 or "@" not in email or len(password) &lt; 8: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            return self.send_json({"error": "Enter your name, a valid email, and a password of at least 8 characters."}, 400)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        try: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            with connect() as db: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                if role == "student":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                    phone_no = str(payload.get("phone_no") or "").strip()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                    uid = db.execute("INSERT INTO Student(name,email,phone_no,password_hash) VALUES(?,?,?,?)",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                                     (name,email,phone_no or None,password_hash(password))).lastrowid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                else: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                    account = db.execute("SELECT instructor_id,password_hash FROM Instructor WHERE email=? COLLATE NOCASE",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                                         (email,)).fetchone()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                    if not account: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                        return self.send_json({"error": "No instructor profile uses this email. Ask the course administrator to add your instructor profile first."}, 403)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                    if account["password_hash"]: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                        return self.send_json({"error": "This instructor account is already activated. Sign in instead."}, 409)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                    uid = account["instructor_id"]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                    db.execute("UPDATE Instructor SET name=?,password_hash=? WHERE instructor_id=?",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                               (name,password_hash(password),uid))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        except sqlite3.IntegrityError: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 xml:space="preserve">                    return self.send_json({"error": "That email address is already registered."}, 409)</w:t>
      </w:r>
    </w:p>
    <w:p>
      <w:pPr>
        <w:keepNext/>
        <w:pageBreakBefore/>
        <w:spacing w:before="160" w:after="80"/>
      </w:pPr>
      <w:r>
        <w:rPr>
          <w:rFonts w:ascii="Times New Roman" w:hAnsi="Times New Roman"/>
          <w:b/>
          <w:color w:val="000000"/>
          <w:sz w:val="20"/>
        </w:rPr>
        <w:t>Listing 4.4: index.html (student phone registration field and request handling)</w:t>
      </w:r>
    </w:p>
    <w:p>
      <w:pPr>
        <w:spacing w:before="80" w:after="40"/>
      </w:pPr>
      <w:r>
        <w:rPr>
          <w:rFonts w:ascii="Times New Roman" w:hAnsi="Times New Roman"/>
          <w:i/>
          <w:color w:val="000000"/>
          <w:sz w:val="18"/>
        </w:rPr>
        <w:t>Registration field markup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>&lt;div id="phone-field" class="hide"&gt;&lt;label for="auth-phone"&gt;Phone number (optional)&lt;/label&gt;&lt;input id="auth-phone" type="tel" autocomplete="tel"&gt;&lt;/div&gt;</w:t>
      </w:r>
    </w:p>
    <w:p>
      <w:pPr>
        <w:spacing w:before="80" w:after="40"/>
      </w:pPr>
      <w:r>
        <w:rPr>
          <w:rFonts w:ascii="Times New Roman" w:hAnsi="Times New Roman"/>
          <w:i/>
          <w:color w:val="000000"/>
          <w:sz w:val="18"/>
        </w:rPr>
        <w:t>Registration mode and request payload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>function updateAuthMode(){const role=document.getElementById('auth-role').value;const kind=role==='instructor'?'instructor':'student';document.getElementById('phone-field').classList.toggle('hide',!registerMode||role!=='student');document.querySelector('.auth-screen .eyebrow').textContent=kind.toUpperCase()+' PORTAL';document.getElementById('auth-title').textContent=registerMode?'Create your '+kind+' account':'Welcome back';document.getElementById('auth-description').textContent=registerMode?(role==='instructor'?'Activate an existing instructor profile to grade its course submissions.':'Create a student account to start learning.'):(role==='instructor'?'Sign in to review and grade assignment submissions.':'Sign in to see your courses, submissions, results, and learning history.');document.getElementById('auth-switch-label').textContent=registerMode?'Already registered?':'New to LearnHub?';document.getElementById('auth-switch').textContent=registerMode?'Sign in':'Create '+kind+' account'}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>document.getElementById('auth-role').addEventListener('change',updateAuthMode);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>document.getElementById('auth-switch').addEventListener('click',()=&gt;{registerMode=!registerMode;document.getElementById('name-field').classList.toggle('hide',!registerMode);document.getElementById('auth-name').required=registerMode;document.getElementById('auth-password').autocomplete=registerMode?'new-password':'current-password';document.getElementById('auth-submit').textContent=registerMode?'Create account':'Sign in';updateAuthMode();document.getElementById('auth-error').style.display='none'});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6"/>
        </w:rPr>
        <w:t>document.getElementById('auth-form').addEventListener('submit',async e=&gt;{e.preventDefault();const payload={email:document.getElementById('auth-email').value,password:document.getElementById('auth-password').value,role:document.getElementById('auth-role').value};if(registerMode){payload.full_name=document.getElementById('auth-name').value;if(payload.role==='student')payload.phone_no=document.getElementById('auth-phone').value.trim()}try{await api(registerMode?'/api/register':'/api/login',{method:'POST',body:JSON.stringify(payload)});document.getElementById('auth-screen').classList.add('hidden');document.getElementById('auth-error').style.display='none';await loadData()}catch(err){authError(err.message)}});</w:t>
      </w:r>
    </w:p>
    <w:p>
      <w:pPr>
        <w:pStyle w:val="Heading1"/>
      </w:pPr>
      <w:r>
        <w:t>4.3 Screenshots</w:t>
      </w:r>
    </w:p>
    <w:p>
      <w:r>
        <w:t>No website screenshot image files were available in the current workspace. Capture and insert the following screenshots from the running LearnHub website:</w:t>
      </w:r>
    </w:p>
    <w:p>
      <w:pPr>
        <w:pStyle w:val="ListBullet"/>
      </w:pPr>
      <w:r>
        <w:t>Student sign-in or registration screen.</w:t>
      </w:r>
    </w:p>
    <w:p>
      <w:pPr>
        <w:pStyle w:val="ListBullet"/>
      </w:pPr>
      <w:r>
        <w:t>Student dashboard showing the signed-in student account and learning summary.</w:t>
      </w:r>
    </w:p>
    <w:p>
      <w:pPr>
        <w:pStyle w:val="ListBullet"/>
      </w:pPr>
      <w:r>
        <w:t>Course lessons showing lesson content, duration, completion status, and the completion control.</w:t>
      </w:r>
    </w:p>
    <w:p>
      <w:pPr>
        <w:pStyle w:val="ListBullet"/>
      </w:pPr>
      <w:r>
        <w:t>Quiz list and an accessible quiz attempt after the required lessons are complete.</w:t>
      </w:r>
    </w:p>
    <w:p>
      <w:pPr>
        <w:pStyle w:val="ListBullet"/>
      </w:pPr>
      <w:r>
        <w:t>Assignment submission form showing the optional document upload control.</w:t>
      </w:r>
    </w:p>
    <w:p>
      <w:pPr>
        <w:pStyle w:val="ListBullet"/>
      </w:pPr>
      <w:r>
        <w:t>Instructor grading workspace showing a submission, mark entry, and feedback entry.</w:t>
      </w:r>
    </w:p>
    <w:p>
      <w:pPr>
        <w:pStyle w:val="ListBullet"/>
      </w:pPr>
      <w:r>
        <w:t>Results and progress page showing saved marks and instructor feedback.</w:t>
      </w:r>
    </w:p>
    <w:p>
      <w:pPr>
        <w:pStyle w:val="ListBullet"/>
      </w:pPr>
      <w:r>
        <w:t>Certificate list and a generated certificate for a completed course.</w:t>
      </w:r>
    </w:p>
    <w:sectPr w:rsidR="00FC693F" w:rsidRPr="0006063C" w:rsidSect="00034616">
      <w:footerReference w:type="default" r:id="rId9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 w:eastAsia="Times New Roman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 Implementation - LearnHub</dc:title>
  <dc:subject>LearnHub DBMS project implementation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