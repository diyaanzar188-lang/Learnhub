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 IMPLEMENTATION</w:t>
      </w:r>
    </w:p>
    <w:p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>
      <w:pPr>
        <w:pStyle w:val="Heading1"/>
      </w:pPr>
      <w:r>
        <w:t>4.1 Implementation</w:t>
      </w:r>
    </w:p>
    <w:p>
      <w:pPr>
        <w:pStyle w:val="Heading2"/>
      </w:pPr>
      <w:r>
        <w:t>Frontend</w:t>
      </w:r>
    </w:p>
    <w:p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>
      <w:pPr>
        <w:pStyle w:val="ListBullet"/>
      </w:pPr>
      <w:r>
        <w:t>An instructor workspace displays submitted assignments and provides controls to enter marks and feedback.</w:t>
      </w:r>
    </w:p>
    <w:p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>
      <w:pPr>
        <w:pStyle w:val="Heading2"/>
      </w:pPr>
      <w:r>
        <w:t>Backend</w:t>
      </w:r>
    </w:p>
    <w:p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>
      <w:pPr>
        <w:pStyle w:val="Heading1"/>
      </w:pPr>
      <w:r>
        <w:t>4.2 Sample Code</w:t>
      </w:r>
    </w:p>
    <w:p>
      <w:r>
        <w:t>The following listings present selected source-code sections copied from the LearnHub project.</w:t>
      </w:r>
    </w:p>
    <w:p>
      <w:pPr>
        <w:keepNext/>
        <w:pageBreakBefore w:val="0"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4.1: schema.sql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CREATE TABLE IF NOT EXISTS Student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student_id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name TEXT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email TEXT NOT NULL UNIQUE COLLATE NOCASE,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phone_no TEXT,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join_date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password_hash TEXT NOT NULL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CREATE TABLE IF NOT EXISTS Enrollment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enrollment_id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student_id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course_id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enrollment_date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progress_status TEXT NOT NULL DEFAULT 'Enrolled'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CHECK (progress_status IN ('Enrolled','In Progress','Completed')),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UNIQUE (student_id, course_id),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FOREIGN KEY (student_id) REFERENCES Student(student_id) ON DELETE CASCADE,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FOREIGN KEY (course_id) REFERENCES Course(course_id) ON DELETE CASCADE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);</w:t>
      </w:r>
    </w:p>
    <w:p>
      <w:pPr>
        <w:keepNext/>
        <w:pageBreakBefore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4.2: database.py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def connect():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 = sqlite3.connect(DB_FILE)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db.row_factory = sqlite3.Row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db.execute("PRAGMA foreign_keys = ON")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return db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def initialize_database():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"""Create the Chapter 3 schema and migrate existing desktop data once."""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db.executescript(SCHEMA_FILE.read_text(encoding="utf-8-sig"))</w:t>
      </w:r>
    </w:p>
    <w:p>
      <w:pPr>
        <w:keepNext/>
        <w:pageBreakBefore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4.3: web_backend.py (student registration request excerpt)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if route in ("/api/login", "/api/register"):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email = str(payload.get("email", "")).strip().lower()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password = str(payload.get("password", ""))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role = str(payload.get("role", "student")).strip().lower()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if role not in ("student", "instructor"):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return self.send_json({"error": "Choose a valid account type."}, 400)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if route == "/api/register":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name = str(payload.get("full_name", "")).strip()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if len(name) &lt; 2 or "@" not in email or len(password) &lt; 8: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return self.send_json({"error": "Enter your name, a valid email, and a password of at least 8 characters."}, 400)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try: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if role == "student":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phone_no = str(payload.get("phone_no") or "").strip()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uid = db.execute("INSERT INTO Student(name,email,phone_no,password_hash) VALUES(?,?,?,?)",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             (name,email,phone_no or None,password_hash(password))).lastrowid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else: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account = db.execute("SELECT instructor_id,password_hash FROM Instructor WHERE email=? COLLATE NOCASE",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                 (email,)).fetchone()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if not account: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return self.send_json({"error": "No instructor profile uses this email. Ask the course administrator to add your instructor profile first."}, 403)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if account["password_hash"]: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return self.send_json({"error": "This instructor account is already activated. Sign in instead."}, 409)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uid = account["instructor_id"]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db.execute("UPDATE Instructor SET name=?,password_hash=? WHERE instructor_id=?",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       (name,password_hash(password),uid))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except sqlite3.IntegrityError: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return self.send_json({"error": "That email address is already registered."}, 409)</w:t>
      </w:r>
    </w:p>
    <w:p>
      <w:pPr>
        <w:pStyle w:val="Heading1"/>
      </w:pPr>
      <w:r>
        <w:t>4.3 Screenshots</w:t>
      </w:r>
    </w:p>
    <w:p>
      <w:r>
        <w:t>No website screenshot image files were available in the current workspace. Capture and insert the following screenshots from the running LearnHub website:</w:t>
      </w:r>
    </w:p>
    <w:p>
      <w:pPr>
        <w:pStyle w:val="ListBullet"/>
      </w:pPr>
      <w:r>
        <w:t>Student sign-in or registration screen.</w:t>
      </w:r>
    </w:p>
    <w:p>
      <w:pPr>
        <w:pStyle w:val="ListBullet"/>
      </w:pPr>
      <w:r>
        <w:t>Student dashboard showing the signed-in student account and learning summary.</w:t>
      </w:r>
    </w:p>
    <w:p>
      <w:pPr>
        <w:pStyle w:val="ListBullet"/>
      </w:pPr>
      <w:r>
        <w:t>Course lessons showing lesson content, duration, completion status, and the completion control.</w:t>
      </w:r>
    </w:p>
    <w:p>
      <w:pPr>
        <w:pStyle w:val="ListBullet"/>
      </w:pPr>
      <w:r>
        <w:t>Quiz list and an accessible quiz attempt after the required lessons are complete.</w:t>
      </w:r>
    </w:p>
    <w:p>
      <w:pPr>
        <w:pStyle w:val="ListBullet"/>
      </w:pPr>
      <w:r>
        <w:t>Assignment submission form showing the optional document upload control.</w:t>
      </w:r>
    </w:p>
    <w:p>
      <w:pPr>
        <w:pStyle w:val="ListBullet"/>
      </w:pPr>
      <w:r>
        <w:t>Instructor grading workspace showing a submission, mark entry, and feedback entry.</w:t>
      </w:r>
    </w:p>
    <w:p>
      <w:pPr>
        <w:pStyle w:val="ListBullet"/>
      </w:pPr>
      <w:r>
        <w:t>Results and progress page showing saved marks and instructor feedback.</w:t>
      </w:r>
    </w:p>
    <w:p>
      <w:pPr>
        <w:pStyle w:val="ListBullet"/>
      </w:pPr>
      <w:r>
        <w:t>Certificate list and a generated certificate for a completed course.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