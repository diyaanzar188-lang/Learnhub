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color w:val="000000"/>
          <w:sz w:val="28"/>
          <w:u w:val="none"/>
        </w:rPr>
        <w:t>CHAPTER 3</w:t>
      </w:r>
    </w:p>
    <w:p>
      <w:pPr>
        <w:spacing w:after="20"/>
        <w:jc w:val="center"/>
      </w:pPr>
      <w:r>
        <w:rPr>
          <w:rFonts w:ascii="Times New Roman" w:hAnsi="Times New Roman"/>
          <w:b/>
          <w:color w:val="000000"/>
          <w:sz w:val="28"/>
          <w:u w:val="none"/>
        </w:rPr>
        <w:t>SYSTEM DESIGN</w:t>
      </w:r>
    </w:p>
    <w:p>
      <w:pPr>
        <w:keepNext/>
        <w:spacing w:before="200" w:after="80"/>
      </w:pPr>
      <w:r>
        <w:rPr>
          <w:rFonts w:ascii="Times New Roman" w:hAnsi="Times New Roman"/>
          <w:b/>
          <w:color w:val="000000"/>
          <w:sz w:val="23"/>
          <w:u w:val="single"/>
        </w:rPr>
        <w:t>3.1 Database Architecture Overview</w:t>
      </w:r>
    </w:p>
    <w:p>
      <w:pPr>
        <w:spacing w:after="100" w:line="240" w:lineRule="auto"/>
      </w:pPr>
      <w:r>
        <w:rPr>
          <w:rFonts w:ascii="Times New Roman" w:hAnsi="Times New Roman"/>
          <w:b w:val="0"/>
          <w:color w:val="000000"/>
          <w:sz w:val="22"/>
          <w:u w:val="none"/>
        </w:rPr>
        <w:t>LearnHub is an E-Learning Management System developed to simplify the management of online learning activities. It provides a centralized platform for managing students, instructors, courses, lessons, assignments, quizzes, submissions, and certificates.</w:t>
      </w:r>
    </w:p>
    <w:p>
      <w:pPr>
        <w:spacing w:after="100" w:line="240" w:lineRule="auto"/>
      </w:pPr>
      <w:r>
        <w:rPr>
          <w:rFonts w:ascii="Times New Roman" w:hAnsi="Times New Roman"/>
          <w:b w:val="0"/>
          <w:color w:val="000000"/>
          <w:sz w:val="22"/>
          <w:u w:val="none"/>
        </w:rPr>
        <w:t>The application is developed using Python's Tkinter library, which provides the graphical user interface (GUI). SQLite is used as the relational database management system (RDBMS) to store and manage the application's data. The system connects the graphical interface to the database through a separate Python module named "database.py".</w:t>
      </w:r>
    </w:p>
    <w:p>
      <w:pPr>
        <w:spacing w:after="100" w:line="240" w:lineRule="auto"/>
      </w:pPr>
      <w:r>
        <w:rPr>
          <w:rFonts w:ascii="Times New Roman" w:hAnsi="Times New Roman"/>
          <w:b w:val="0"/>
          <w:color w:val="000000"/>
          <w:sz w:val="22"/>
          <w:u w:val="none"/>
        </w:rPr>
        <w:t>The application follows a simple two-layer architecture:</w:t>
      </w:r>
    </w:p>
    <w:p>
      <w:pPr>
        <w:keepNext/>
        <w:spacing w:before="100" w:after="20"/>
        <w:ind w:left="72" w:firstLine="0"/>
      </w:pPr>
      <w:r>
        <w:rPr>
          <w:rFonts w:ascii="Times New Roman" w:hAnsi="Times New Roman"/>
          <w:b w:val="0"/>
          <w:color w:val="000000"/>
          <w:sz w:val="22"/>
          <w:u w:val="none"/>
        </w:rPr>
        <w:t>1. Presentation Layer</w:t>
      </w:r>
    </w:p>
    <w:p>
      <w:pPr>
        <w:pStyle w:val="ListBullet"/>
        <w:spacing w:after="20" w:line="240" w:lineRule="auto"/>
        <w:ind w:left="648" w:hanging="288"/>
      </w:pPr>
      <w:r>
        <w:rPr>
          <w:rFonts w:ascii="Times New Roman" w:hAnsi="Times New Roman"/>
          <w:b w:val="0"/>
          <w:color w:val="000000"/>
          <w:sz w:val="21"/>
          <w:u w:val="none"/>
        </w:rPr>
        <w:t>The presentation layer is developed using Tkinter. It provides a user-friendly interface with a dashboard, navigation menu, forms, tables, search options, and buttons for performing various operations. Users can add, update, delete, and view records through this interface.</w:t>
      </w:r>
    </w:p>
    <w:p>
      <w:pPr>
        <w:keepNext/>
        <w:spacing w:before="100" w:after="20"/>
        <w:ind w:left="72" w:firstLine="0"/>
      </w:pPr>
      <w:r>
        <w:rPr>
          <w:rFonts w:ascii="Times New Roman" w:hAnsi="Times New Roman"/>
          <w:b w:val="0"/>
          <w:color w:val="000000"/>
          <w:sz w:val="22"/>
          <w:u w:val="none"/>
        </w:rPr>
        <w:t>2. Database Layer</w:t>
      </w:r>
    </w:p>
    <w:p>
      <w:pPr>
        <w:pStyle w:val="ListBullet"/>
        <w:spacing w:after="20" w:line="240" w:lineRule="auto"/>
        <w:ind w:left="648" w:hanging="288"/>
      </w:pPr>
      <w:r>
        <w:rPr>
          <w:rFonts w:ascii="Times New Roman" w:hAnsi="Times New Roman"/>
          <w:b w:val="0"/>
          <w:color w:val="000000"/>
          <w:sz w:val="21"/>
          <w:u w:val="none"/>
        </w:rPr>
        <w:t>The database layer uses SQLite to store information in related tables. Python's "sqlite3" module establishes database connections and executes SQL statements. Primary keys and foreign keys help identify records and maintain relationships between tables.</w:t>
      </w:r>
    </w:p>
    <w:p>
      <w:pPr>
        <w:spacing w:after="100" w:line="240" w:lineRule="auto"/>
      </w:pPr>
      <w:r>
        <w:rPr>
          <w:rFonts w:ascii="Times New Roman" w:hAnsi="Times New Roman"/>
          <w:b w:val="0"/>
          <w:color w:val="000000"/>
          <w:sz w:val="22"/>
          <w:u w:val="none"/>
        </w:rPr>
        <w:t>The system includes features such as student registration, instructor management, course management, student enrollment, lesson management, assignment and quiz management, submission grading, certificate issuance, and course performance reports.</w:t>
      </w:r>
    </w:p>
    <w:p>
      <w:pPr>
        <w:spacing w:after="100" w:line="240" w:lineRule="auto"/>
      </w:pPr>
      <w:r>
        <w:rPr>
          <w:rFonts w:ascii="Times New Roman" w:hAnsi="Times New Roman"/>
          <w:b w:val="0"/>
          <w:color w:val="000000"/>
          <w:sz w:val="22"/>
          <w:u w:val="none"/>
        </w:rPr>
        <w:t>The dashboard displays important statistics, including the total number of students, instructors, courses, enrollments, completed courses, certificates issued, and pending grading activities. The system also provides information about courses with low enrollment.</w:t>
      </w:r>
    </w:p>
    <w:p>
      <w:pPr>
        <w:spacing w:after="100" w:line="240" w:lineRule="auto"/>
      </w:pPr>
      <w:r>
        <w:rPr>
          <w:rFonts w:ascii="Times New Roman" w:hAnsi="Times New Roman"/>
          <w:b w:val="0"/>
          <w:color w:val="000000"/>
          <w:sz w:val="22"/>
          <w:u w:val="none"/>
        </w:rPr>
        <w:t>By combining a graphical interface with a relational database, LearnHub offers a simple and organized way to manage educational activities. The modular structure makes the application easier to maintain and provides a foundation for adding further features in the future.</w:t>
      </w:r>
    </w:p>
    <w:p>
      <w:pPr>
        <w:keepNext/>
        <w:spacing w:before="200" w:after="80"/>
      </w:pPr>
      <w:r>
        <w:rPr>
          <w:rFonts w:ascii="Times New Roman" w:hAnsi="Times New Roman"/>
          <w:b/>
          <w:color w:val="000000"/>
          <w:sz w:val="23"/>
          <w:u w:val="single"/>
        </w:rPr>
        <w:t>3.2 Entity-Relationship Model</w:t>
      </w:r>
    </w:p>
    <w:p>
      <w:pPr>
        <w:spacing w:after="100" w:line="240" w:lineRule="auto"/>
      </w:pPr>
      <w:r>
        <w:rPr>
          <w:rFonts w:ascii="Times New Roman" w:hAnsi="Times New Roman"/>
          <w:b w:val="0"/>
          <w:color w:val="000000"/>
          <w:sz w:val="22"/>
          <w:u w:val="none"/>
        </w:rPr>
        <w:t>The Entity-Relationship (ER) model represents the structure of the LearnHub database by identifying its entities, attributes, and relationships. It provides a clear view of how different parts of the system are connected.</w:t>
      </w:r>
    </w:p>
    <w:p>
      <w:pPr>
        <w:spacing w:after="100" w:line="240" w:lineRule="auto"/>
      </w:pPr>
      <w:r>
        <w:rPr>
          <w:rFonts w:ascii="Times New Roman" w:hAnsi="Times New Roman"/>
          <w:b w:val="0"/>
          <w:color w:val="000000"/>
          <w:sz w:val="22"/>
          <w:u w:val="none"/>
        </w:rPr>
        <w:t>The system consists of nine main entities.</w:t>
      </w:r>
    </w:p>
    <w:p>
      <w:pPr>
        <w:keepNext/>
        <w:spacing w:before="100" w:after="20"/>
        <w:ind w:left="72" w:firstLine="0"/>
      </w:pPr>
      <w:r>
        <w:rPr>
          <w:rFonts w:ascii="Times New Roman" w:hAnsi="Times New Roman"/>
          <w:b w:val="0"/>
          <w:color w:val="000000"/>
          <w:sz w:val="22"/>
          <w:u w:val="none"/>
        </w:rPr>
        <w:t>1. Student</w:t>
      </w:r>
    </w:p>
    <w:p>
      <w:pPr>
        <w:pStyle w:val="ListBullet"/>
        <w:spacing w:after="20" w:line="240" w:lineRule="auto"/>
        <w:ind w:left="648" w:hanging="288"/>
      </w:pPr>
      <w:r>
        <w:rPr>
          <w:rFonts w:ascii="Times New Roman" w:hAnsi="Times New Roman"/>
          <w:b w:val="0"/>
          <w:color w:val="000000"/>
          <w:sz w:val="21"/>
          <w:u w:val="none"/>
        </w:rPr>
        <w:t>The Student entity stores information about students registered on the platform.</w:t>
      </w:r>
    </w:p>
    <w:p>
      <w:pPr>
        <w:pStyle w:val="ListBullet"/>
        <w:spacing w:after="20" w:line="240" w:lineRule="auto"/>
        <w:ind w:left="1008" w:hanging="288"/>
      </w:pPr>
      <w:r>
        <w:rPr>
          <w:rFonts w:ascii="Times New Roman" w:hAnsi="Times New Roman"/>
          <w:b w:val="0"/>
          <w:color w:val="000000"/>
          <w:sz w:val="21"/>
          <w:u w:val="none"/>
        </w:rPr>
        <w:t>student_id - Primary key that uniquely identifies each student.</w:t>
      </w:r>
    </w:p>
    <w:p>
      <w:pPr>
        <w:pStyle w:val="ListBullet"/>
        <w:spacing w:after="20" w:line="240" w:lineRule="auto"/>
        <w:ind w:left="1008" w:hanging="288"/>
      </w:pPr>
      <w:r>
        <w:rPr>
          <w:rFonts w:ascii="Times New Roman" w:hAnsi="Times New Roman"/>
          <w:b w:val="0"/>
          <w:color w:val="000000"/>
          <w:sz w:val="21"/>
          <w:u w:val="none"/>
        </w:rPr>
        <w:t>name - Name of the student.</w:t>
      </w:r>
    </w:p>
    <w:p>
      <w:pPr>
        <w:pStyle w:val="ListBullet"/>
        <w:spacing w:after="20" w:line="240" w:lineRule="auto"/>
        <w:ind w:left="1008" w:hanging="288"/>
      </w:pPr>
      <w:r>
        <w:rPr>
          <w:rFonts w:ascii="Times New Roman" w:hAnsi="Times New Roman"/>
          <w:b w:val="0"/>
          <w:color w:val="000000"/>
          <w:sz w:val="21"/>
          <w:u w:val="none"/>
        </w:rPr>
        <w:t>email - Email address of the student.</w:t>
      </w:r>
    </w:p>
    <w:p>
      <w:pPr>
        <w:pStyle w:val="ListBullet"/>
        <w:spacing w:after="20" w:line="240" w:lineRule="auto"/>
        <w:ind w:left="1008" w:hanging="288"/>
      </w:pPr>
      <w:r>
        <w:rPr>
          <w:rFonts w:ascii="Times New Roman" w:hAnsi="Times New Roman"/>
          <w:b w:val="0"/>
          <w:color w:val="000000"/>
          <w:sz w:val="21"/>
          <w:u w:val="none"/>
        </w:rPr>
        <w:t>phone_no - Contact number of the student.</w:t>
      </w:r>
    </w:p>
    <w:p>
      <w:pPr>
        <w:pStyle w:val="ListBullet"/>
        <w:spacing w:after="20" w:line="240" w:lineRule="auto"/>
        <w:ind w:left="1008" w:hanging="288"/>
      </w:pPr>
      <w:r>
        <w:rPr>
          <w:rFonts w:ascii="Times New Roman" w:hAnsi="Times New Roman"/>
          <w:b w:val="0"/>
          <w:color w:val="000000"/>
          <w:sz w:val="21"/>
          <w:u w:val="none"/>
        </w:rPr>
        <w:t>join_date - Date the student joined the platform.</w:t>
      </w:r>
    </w:p>
    <w:p>
      <w:pPr>
        <w:keepNext/>
        <w:spacing w:before="100" w:after="20"/>
        <w:ind w:left="72" w:firstLine="0"/>
      </w:pPr>
      <w:r>
        <w:rPr>
          <w:rFonts w:ascii="Times New Roman" w:hAnsi="Times New Roman"/>
          <w:b w:val="0"/>
          <w:color w:val="000000"/>
          <w:sz w:val="22"/>
          <w:u w:val="none"/>
        </w:rPr>
        <w:t>2. Instructor</w:t>
      </w:r>
    </w:p>
    <w:p>
      <w:pPr>
        <w:pStyle w:val="ListBullet"/>
        <w:spacing w:after="20" w:line="240" w:lineRule="auto"/>
        <w:ind w:left="648" w:hanging="288"/>
      </w:pPr>
      <w:r>
        <w:rPr>
          <w:rFonts w:ascii="Times New Roman" w:hAnsi="Times New Roman"/>
          <w:b w:val="0"/>
          <w:color w:val="000000"/>
          <w:sz w:val="21"/>
          <w:u w:val="none"/>
        </w:rPr>
        <w:t>The Instructor entity stores information about instructors who teach courses.</w:t>
      </w:r>
    </w:p>
    <w:p>
      <w:pPr>
        <w:pStyle w:val="ListBullet"/>
        <w:spacing w:after="20" w:line="240" w:lineRule="auto"/>
        <w:ind w:left="1008" w:hanging="288"/>
      </w:pPr>
      <w:r>
        <w:rPr>
          <w:rFonts w:ascii="Times New Roman" w:hAnsi="Times New Roman"/>
          <w:b w:val="0"/>
          <w:color w:val="000000"/>
          <w:sz w:val="21"/>
          <w:u w:val="none"/>
        </w:rPr>
        <w:t>instructor_id - Primary key.</w:t>
      </w:r>
    </w:p>
    <w:p>
      <w:pPr>
        <w:pStyle w:val="ListBullet"/>
        <w:spacing w:after="20" w:line="240" w:lineRule="auto"/>
        <w:ind w:left="1008" w:hanging="288"/>
      </w:pPr>
      <w:r>
        <w:rPr>
          <w:rFonts w:ascii="Times New Roman" w:hAnsi="Times New Roman"/>
          <w:b w:val="0"/>
          <w:color w:val="000000"/>
          <w:sz w:val="21"/>
          <w:u w:val="none"/>
        </w:rPr>
        <w:t>name - Name of the instructor.</w:t>
      </w:r>
    </w:p>
    <w:p>
      <w:pPr>
        <w:pStyle w:val="ListBullet"/>
        <w:spacing w:after="20" w:line="240" w:lineRule="auto"/>
        <w:ind w:left="1008" w:hanging="288"/>
      </w:pPr>
      <w:r>
        <w:rPr>
          <w:rFonts w:ascii="Times New Roman" w:hAnsi="Times New Roman"/>
          <w:b w:val="0"/>
          <w:color w:val="000000"/>
          <w:sz w:val="21"/>
          <w:u w:val="none"/>
        </w:rPr>
        <w:t>email - Email address of the instructor.</w:t>
      </w:r>
    </w:p>
    <w:p>
      <w:pPr>
        <w:pStyle w:val="ListBullet"/>
        <w:spacing w:after="20" w:line="240" w:lineRule="auto"/>
        <w:ind w:left="1008" w:hanging="288"/>
      </w:pPr>
      <w:r>
        <w:rPr>
          <w:rFonts w:ascii="Times New Roman" w:hAnsi="Times New Roman"/>
          <w:b w:val="0"/>
          <w:color w:val="000000"/>
          <w:sz w:val="21"/>
          <w:u w:val="none"/>
        </w:rPr>
        <w:t>expertise - Area of specialization of the instructor.</w:t>
      </w:r>
    </w:p>
    <w:p>
      <w:pPr>
        <w:keepNext/>
        <w:spacing w:before="100" w:after="20"/>
        <w:ind w:left="72" w:firstLine="0"/>
      </w:pPr>
      <w:r>
        <w:rPr>
          <w:rFonts w:ascii="Times New Roman" w:hAnsi="Times New Roman"/>
          <w:b w:val="0"/>
          <w:color w:val="000000"/>
          <w:sz w:val="22"/>
          <w:u w:val="none"/>
        </w:rPr>
        <w:t>3. Course</w:t>
      </w:r>
    </w:p>
    <w:p>
      <w:pPr>
        <w:pStyle w:val="ListBullet"/>
        <w:spacing w:after="20" w:line="240" w:lineRule="auto"/>
        <w:ind w:left="648" w:hanging="288"/>
      </w:pPr>
      <w:r>
        <w:rPr>
          <w:rFonts w:ascii="Times New Roman" w:hAnsi="Times New Roman"/>
          <w:b w:val="0"/>
          <w:color w:val="000000"/>
          <w:sz w:val="21"/>
          <w:u w:val="none"/>
        </w:rPr>
        <w:t>The Course entity contains information about courses offered through LearnHub.</w:t>
      </w:r>
    </w:p>
    <w:p>
      <w:pPr>
        <w:pStyle w:val="ListBullet"/>
        <w:spacing w:after="20" w:line="240" w:lineRule="auto"/>
        <w:ind w:left="1008" w:hanging="288"/>
      </w:pPr>
      <w:r>
        <w:rPr>
          <w:rFonts w:ascii="Times New Roman" w:hAnsi="Times New Roman"/>
          <w:b w:val="0"/>
          <w:color w:val="000000"/>
          <w:sz w:val="21"/>
          <w:u w:val="none"/>
        </w:rPr>
        <w:t>course_id - Primary key.</w:t>
      </w:r>
    </w:p>
    <w:p>
      <w:pPr>
        <w:pStyle w:val="ListBullet"/>
        <w:spacing w:after="20" w:line="240" w:lineRule="auto"/>
        <w:ind w:left="1008" w:hanging="288"/>
      </w:pPr>
      <w:r>
        <w:rPr>
          <w:rFonts w:ascii="Times New Roman" w:hAnsi="Times New Roman"/>
          <w:b w:val="0"/>
          <w:color w:val="000000"/>
          <w:sz w:val="21"/>
          <w:u w:val="none"/>
        </w:rPr>
        <w:t>instructor_id - Foreign key referencing the Instructor entity.</w:t>
      </w:r>
    </w:p>
    <w:p>
      <w:pPr>
        <w:pStyle w:val="ListBullet"/>
        <w:spacing w:after="20" w:line="240" w:lineRule="auto"/>
        <w:ind w:left="1008" w:hanging="288"/>
      </w:pPr>
      <w:r>
        <w:rPr>
          <w:rFonts w:ascii="Times New Roman" w:hAnsi="Times New Roman"/>
          <w:b w:val="0"/>
          <w:color w:val="000000"/>
          <w:sz w:val="21"/>
          <w:u w:val="none"/>
        </w:rPr>
        <w:t>title - Title of the course.</w:t>
      </w:r>
    </w:p>
    <w:p>
      <w:pPr>
        <w:pStyle w:val="ListBullet"/>
        <w:spacing w:after="20" w:line="240" w:lineRule="auto"/>
        <w:ind w:left="1008" w:hanging="288"/>
      </w:pPr>
      <w:r>
        <w:rPr>
          <w:rFonts w:ascii="Times New Roman" w:hAnsi="Times New Roman"/>
          <w:b w:val="0"/>
          <w:color w:val="000000"/>
          <w:sz w:val="21"/>
          <w:u w:val="none"/>
        </w:rPr>
        <w:t>description - Description of the course.</w:t>
      </w:r>
    </w:p>
    <w:p>
      <w:pPr>
        <w:pStyle w:val="ListBullet"/>
        <w:spacing w:after="20" w:line="240" w:lineRule="auto"/>
        <w:ind w:left="1008" w:hanging="288"/>
      </w:pPr>
      <w:r>
        <w:rPr>
          <w:rFonts w:ascii="Times New Roman" w:hAnsi="Times New Roman"/>
          <w:b w:val="0"/>
          <w:color w:val="000000"/>
          <w:sz w:val="21"/>
          <w:u w:val="none"/>
        </w:rPr>
        <w:t>duration_weeks - Duration of the course in weeks.</w:t>
      </w:r>
    </w:p>
    <w:p>
      <w:pPr>
        <w:pStyle w:val="ListBullet"/>
        <w:spacing w:after="20" w:line="240" w:lineRule="auto"/>
        <w:ind w:left="1008" w:hanging="288"/>
      </w:pPr>
      <w:r>
        <w:rPr>
          <w:rFonts w:ascii="Times New Roman" w:hAnsi="Times New Roman"/>
          <w:b w:val="0"/>
          <w:color w:val="000000"/>
          <w:sz w:val="21"/>
          <w:u w:val="none"/>
        </w:rPr>
        <w:t>capacity - Maximum number of students allowed to enroll.</w:t>
      </w:r>
    </w:p>
    <w:p>
      <w:pPr>
        <w:keepNext/>
        <w:spacing w:before="100" w:after="20"/>
        <w:ind w:left="72" w:firstLine="0"/>
      </w:pPr>
      <w:r>
        <w:rPr>
          <w:rFonts w:ascii="Times New Roman" w:hAnsi="Times New Roman"/>
          <w:b w:val="0"/>
          <w:color w:val="000000"/>
          <w:sz w:val="22"/>
          <w:u w:val="none"/>
        </w:rPr>
        <w:t>4. Enrollment</w:t>
      </w:r>
    </w:p>
    <w:p>
      <w:pPr>
        <w:pStyle w:val="ListBullet"/>
        <w:spacing w:after="20" w:line="240" w:lineRule="auto"/>
        <w:ind w:left="648" w:hanging="288"/>
      </w:pPr>
      <w:r>
        <w:rPr>
          <w:rFonts w:ascii="Times New Roman" w:hAnsi="Times New Roman"/>
          <w:b w:val="0"/>
          <w:color w:val="000000"/>
          <w:sz w:val="21"/>
          <w:u w:val="none"/>
        </w:rPr>
        <w:t>The Enrollment entity records students' enrollment in courses and tracks their progress.</w:t>
      </w:r>
    </w:p>
    <w:p>
      <w:pPr>
        <w:pStyle w:val="ListBullet"/>
        <w:spacing w:after="20" w:line="240" w:lineRule="auto"/>
        <w:ind w:left="1008" w:hanging="288"/>
      </w:pPr>
      <w:r>
        <w:rPr>
          <w:rFonts w:ascii="Times New Roman" w:hAnsi="Times New Roman"/>
          <w:b w:val="0"/>
          <w:color w:val="000000"/>
          <w:sz w:val="21"/>
          <w:u w:val="none"/>
        </w:rPr>
        <w:t>enrollment_id - Primary key.</w:t>
      </w:r>
    </w:p>
    <w:p>
      <w:pPr>
        <w:pStyle w:val="ListBullet"/>
        <w:spacing w:after="20" w:line="240" w:lineRule="auto"/>
        <w:ind w:left="1008" w:hanging="288"/>
      </w:pPr>
      <w:r>
        <w:rPr>
          <w:rFonts w:ascii="Times New Roman" w:hAnsi="Times New Roman"/>
          <w:b w:val="0"/>
          <w:color w:val="000000"/>
          <w:sz w:val="21"/>
          <w:u w:val="none"/>
        </w:rPr>
        <w:t>student_id - Foreign key referencing Student.</w:t>
      </w:r>
    </w:p>
    <w:p>
      <w:pPr>
        <w:pStyle w:val="ListBullet"/>
        <w:spacing w:after="20" w:line="240" w:lineRule="auto"/>
        <w:ind w:left="1008" w:hanging="288"/>
      </w:pPr>
      <w:r>
        <w:rPr>
          <w:rFonts w:ascii="Times New Roman" w:hAnsi="Times New Roman"/>
          <w:b w:val="0"/>
          <w:color w:val="000000"/>
          <w:sz w:val="21"/>
          <w:u w:val="none"/>
        </w:rPr>
        <w:t>course_id - Foreign key referencing Course.</w:t>
      </w:r>
    </w:p>
    <w:p>
      <w:pPr>
        <w:pStyle w:val="ListBullet"/>
        <w:spacing w:after="20" w:line="240" w:lineRule="auto"/>
        <w:ind w:left="1008" w:hanging="288"/>
      </w:pPr>
      <w:r>
        <w:rPr>
          <w:rFonts w:ascii="Times New Roman" w:hAnsi="Times New Roman"/>
          <w:b w:val="0"/>
          <w:color w:val="000000"/>
          <w:sz w:val="21"/>
          <w:u w:val="none"/>
        </w:rPr>
        <w:t>enrollment_date - Date of enrollment.</w:t>
      </w:r>
    </w:p>
    <w:p>
      <w:pPr>
        <w:pStyle w:val="ListBullet"/>
        <w:spacing w:after="20" w:line="240" w:lineRule="auto"/>
        <w:ind w:left="1008" w:hanging="288"/>
      </w:pPr>
      <w:r>
        <w:rPr>
          <w:rFonts w:ascii="Times New Roman" w:hAnsi="Times New Roman"/>
          <w:b w:val="0"/>
          <w:color w:val="000000"/>
          <w:sz w:val="21"/>
          <w:u w:val="none"/>
        </w:rPr>
        <w:t>progress_status - Current progress, such as Enrolled, In Progress, or Completed.</w:t>
      </w:r>
    </w:p>
    <w:p>
      <w:pPr>
        <w:keepNext/>
        <w:spacing w:before="100" w:after="20"/>
        <w:ind w:left="72" w:firstLine="0"/>
      </w:pPr>
      <w:r>
        <w:rPr>
          <w:rFonts w:ascii="Times New Roman" w:hAnsi="Times New Roman"/>
          <w:b w:val="0"/>
          <w:color w:val="000000"/>
          <w:sz w:val="22"/>
          <w:u w:val="none"/>
        </w:rPr>
        <w:t>5. Lesson</w:t>
      </w:r>
    </w:p>
    <w:p>
      <w:pPr>
        <w:pStyle w:val="ListBullet"/>
        <w:spacing w:after="20" w:line="240" w:lineRule="auto"/>
        <w:ind w:left="648" w:hanging="288"/>
      </w:pPr>
      <w:r>
        <w:rPr>
          <w:rFonts w:ascii="Times New Roman" w:hAnsi="Times New Roman"/>
          <w:b w:val="0"/>
          <w:color w:val="000000"/>
          <w:sz w:val="21"/>
          <w:u w:val="none"/>
        </w:rPr>
        <w:t>The Lesson entity stores information about the lessons included in each course.</w:t>
      </w:r>
    </w:p>
    <w:p>
      <w:pPr>
        <w:pStyle w:val="ListBullet"/>
        <w:spacing w:after="20" w:line="240" w:lineRule="auto"/>
        <w:ind w:left="1008" w:hanging="288"/>
      </w:pPr>
      <w:r>
        <w:rPr>
          <w:rFonts w:ascii="Times New Roman" w:hAnsi="Times New Roman"/>
          <w:b w:val="0"/>
          <w:color w:val="000000"/>
          <w:sz w:val="21"/>
          <w:u w:val="none"/>
        </w:rPr>
        <w:t>lesson_id - Primary key.</w:t>
      </w:r>
    </w:p>
    <w:p>
      <w:pPr>
        <w:pStyle w:val="ListBullet"/>
        <w:spacing w:after="20" w:line="240" w:lineRule="auto"/>
        <w:ind w:left="1008" w:hanging="288"/>
      </w:pPr>
      <w:r>
        <w:rPr>
          <w:rFonts w:ascii="Times New Roman" w:hAnsi="Times New Roman"/>
          <w:b w:val="0"/>
          <w:color w:val="000000"/>
          <w:sz w:val="21"/>
          <w:u w:val="none"/>
        </w:rPr>
        <w:t>course_id - Foreign key referencing Course.</w:t>
      </w:r>
    </w:p>
    <w:p>
      <w:pPr>
        <w:pStyle w:val="ListBullet"/>
        <w:spacing w:after="20" w:line="240" w:lineRule="auto"/>
        <w:ind w:left="1008" w:hanging="288"/>
      </w:pPr>
      <w:r>
        <w:rPr>
          <w:rFonts w:ascii="Times New Roman" w:hAnsi="Times New Roman"/>
          <w:b w:val="0"/>
          <w:color w:val="000000"/>
          <w:sz w:val="21"/>
          <w:u w:val="none"/>
        </w:rPr>
        <w:t>lesson_title - Title of the lesson.</w:t>
      </w:r>
    </w:p>
    <w:p>
      <w:pPr>
        <w:pStyle w:val="ListBullet"/>
        <w:spacing w:after="20" w:line="240" w:lineRule="auto"/>
        <w:ind w:left="1008" w:hanging="288"/>
      </w:pPr>
      <w:r>
        <w:rPr>
          <w:rFonts w:ascii="Times New Roman" w:hAnsi="Times New Roman"/>
          <w:b w:val="0"/>
          <w:color w:val="000000"/>
          <w:sz w:val="21"/>
          <w:u w:val="none"/>
        </w:rPr>
        <w:t>lesson_order - Position of the lesson within the course.</w:t>
      </w:r>
    </w:p>
    <w:p>
      <w:pPr>
        <w:pStyle w:val="ListBullet"/>
        <w:spacing w:after="20" w:line="240" w:lineRule="auto"/>
        <w:ind w:left="1008" w:hanging="288"/>
      </w:pPr>
      <w:r>
        <w:rPr>
          <w:rFonts w:ascii="Times New Roman" w:hAnsi="Times New Roman"/>
          <w:b w:val="0"/>
          <w:color w:val="000000"/>
          <w:sz w:val="21"/>
          <w:u w:val="none"/>
        </w:rPr>
        <w:t>duration_minutes - Duration of the lesson in minutes.</w:t>
      </w:r>
    </w:p>
    <w:p>
      <w:pPr>
        <w:keepNext/>
        <w:spacing w:before="100" w:after="20"/>
        <w:ind w:left="72" w:firstLine="0"/>
      </w:pPr>
      <w:r>
        <w:rPr>
          <w:rFonts w:ascii="Times New Roman" w:hAnsi="Times New Roman"/>
          <w:b w:val="0"/>
          <w:color w:val="000000"/>
          <w:sz w:val="22"/>
          <w:u w:val="none"/>
        </w:rPr>
        <w:t>6. Assignment</w:t>
      </w:r>
    </w:p>
    <w:p>
      <w:pPr>
        <w:pStyle w:val="ListBullet"/>
        <w:spacing w:after="20" w:line="240" w:lineRule="auto"/>
        <w:ind w:left="648" w:hanging="288"/>
      </w:pPr>
      <w:r>
        <w:rPr>
          <w:rFonts w:ascii="Times New Roman" w:hAnsi="Times New Roman"/>
          <w:b w:val="0"/>
          <w:color w:val="000000"/>
          <w:sz w:val="21"/>
          <w:u w:val="none"/>
        </w:rPr>
        <w:t>The Assignment entity stores details of assignments given to students.</w:t>
      </w:r>
    </w:p>
    <w:p>
      <w:pPr>
        <w:pStyle w:val="ListBullet"/>
        <w:spacing w:after="20" w:line="240" w:lineRule="auto"/>
        <w:ind w:left="1008" w:hanging="288"/>
      </w:pPr>
      <w:r>
        <w:rPr>
          <w:rFonts w:ascii="Times New Roman" w:hAnsi="Times New Roman"/>
          <w:b w:val="0"/>
          <w:color w:val="000000"/>
          <w:sz w:val="21"/>
          <w:u w:val="none"/>
        </w:rPr>
        <w:t>assignment_id - Primary key.</w:t>
      </w:r>
    </w:p>
    <w:p>
      <w:pPr>
        <w:pStyle w:val="ListBullet"/>
        <w:spacing w:after="20" w:line="240" w:lineRule="auto"/>
        <w:ind w:left="1008" w:hanging="288"/>
      </w:pPr>
      <w:r>
        <w:rPr>
          <w:rFonts w:ascii="Times New Roman" w:hAnsi="Times New Roman"/>
          <w:b w:val="0"/>
          <w:color w:val="000000"/>
          <w:sz w:val="21"/>
          <w:u w:val="none"/>
        </w:rPr>
        <w:t>course_id - Foreign key referencing Course.</w:t>
      </w:r>
    </w:p>
    <w:p>
      <w:pPr>
        <w:pStyle w:val="ListBullet"/>
        <w:spacing w:after="20" w:line="240" w:lineRule="auto"/>
        <w:ind w:left="1008" w:hanging="288"/>
      </w:pPr>
      <w:r>
        <w:rPr>
          <w:rFonts w:ascii="Times New Roman" w:hAnsi="Times New Roman"/>
          <w:b w:val="0"/>
          <w:color w:val="000000"/>
          <w:sz w:val="21"/>
          <w:u w:val="none"/>
        </w:rPr>
        <w:t>title - Title of the assignment.</w:t>
      </w:r>
    </w:p>
    <w:p>
      <w:pPr>
        <w:pStyle w:val="ListBullet"/>
        <w:spacing w:after="20" w:line="240" w:lineRule="auto"/>
        <w:ind w:left="1008" w:hanging="288"/>
      </w:pPr>
      <w:r>
        <w:rPr>
          <w:rFonts w:ascii="Times New Roman" w:hAnsi="Times New Roman"/>
          <w:b w:val="0"/>
          <w:color w:val="000000"/>
          <w:sz w:val="21"/>
          <w:u w:val="none"/>
        </w:rPr>
        <w:t>due_date - Submission deadline.</w:t>
      </w:r>
    </w:p>
    <w:p>
      <w:pPr>
        <w:pStyle w:val="ListBullet"/>
        <w:spacing w:after="20" w:line="240" w:lineRule="auto"/>
        <w:ind w:left="1008" w:hanging="288"/>
      </w:pPr>
      <w:r>
        <w:rPr>
          <w:rFonts w:ascii="Times New Roman" w:hAnsi="Times New Roman"/>
          <w:b w:val="0"/>
          <w:color w:val="000000"/>
          <w:sz w:val="21"/>
          <w:u w:val="none"/>
        </w:rPr>
        <w:t>max_marks - Maximum marks available.</w:t>
      </w:r>
    </w:p>
    <w:p>
      <w:pPr>
        <w:keepNext/>
        <w:spacing w:before="100" w:after="20"/>
        <w:ind w:left="72" w:firstLine="0"/>
      </w:pPr>
      <w:r>
        <w:rPr>
          <w:rFonts w:ascii="Times New Roman" w:hAnsi="Times New Roman"/>
          <w:b w:val="0"/>
          <w:color w:val="000000"/>
          <w:sz w:val="22"/>
          <w:u w:val="none"/>
        </w:rPr>
        <w:t>7. Quiz</w:t>
      </w:r>
    </w:p>
    <w:p>
      <w:pPr>
        <w:pStyle w:val="ListBullet"/>
        <w:spacing w:after="20" w:line="240" w:lineRule="auto"/>
        <w:ind w:left="648" w:hanging="288"/>
      </w:pPr>
      <w:r>
        <w:rPr>
          <w:rFonts w:ascii="Times New Roman" w:hAnsi="Times New Roman"/>
          <w:b w:val="0"/>
          <w:color w:val="000000"/>
          <w:sz w:val="21"/>
          <w:u w:val="none"/>
        </w:rPr>
        <w:t>The Quiz entity stores information about quizzes conducted as part of a course.</w:t>
      </w:r>
    </w:p>
    <w:p>
      <w:pPr>
        <w:pStyle w:val="ListBullet"/>
        <w:spacing w:after="20" w:line="240" w:lineRule="auto"/>
        <w:ind w:left="1008" w:hanging="288"/>
      </w:pPr>
      <w:r>
        <w:rPr>
          <w:rFonts w:ascii="Times New Roman" w:hAnsi="Times New Roman"/>
          <w:b w:val="0"/>
          <w:color w:val="000000"/>
          <w:sz w:val="21"/>
          <w:u w:val="none"/>
        </w:rPr>
        <w:t>quiz_id - Primary key.</w:t>
      </w:r>
    </w:p>
    <w:p>
      <w:pPr>
        <w:pStyle w:val="ListBullet"/>
        <w:spacing w:after="20" w:line="240" w:lineRule="auto"/>
        <w:ind w:left="1008" w:hanging="288"/>
      </w:pPr>
      <w:r>
        <w:rPr>
          <w:rFonts w:ascii="Times New Roman" w:hAnsi="Times New Roman"/>
          <w:b w:val="0"/>
          <w:color w:val="000000"/>
          <w:sz w:val="21"/>
          <w:u w:val="none"/>
        </w:rPr>
        <w:t>course_id - Foreign key referencing Course.</w:t>
      </w:r>
    </w:p>
    <w:p>
      <w:pPr>
        <w:pStyle w:val="ListBullet"/>
        <w:spacing w:after="20" w:line="240" w:lineRule="auto"/>
        <w:ind w:left="1008" w:hanging="288"/>
      </w:pPr>
      <w:r>
        <w:rPr>
          <w:rFonts w:ascii="Times New Roman" w:hAnsi="Times New Roman"/>
          <w:b w:val="0"/>
          <w:color w:val="000000"/>
          <w:sz w:val="21"/>
          <w:u w:val="none"/>
        </w:rPr>
        <w:t>title - Title of the quiz.</w:t>
      </w:r>
    </w:p>
    <w:p>
      <w:pPr>
        <w:pStyle w:val="ListBullet"/>
        <w:spacing w:after="20" w:line="240" w:lineRule="auto"/>
        <w:ind w:left="1008" w:hanging="288"/>
      </w:pPr>
      <w:r>
        <w:rPr>
          <w:rFonts w:ascii="Times New Roman" w:hAnsi="Times New Roman"/>
          <w:b w:val="0"/>
          <w:color w:val="000000"/>
          <w:sz w:val="21"/>
          <w:u w:val="none"/>
        </w:rPr>
        <w:t>total_marks - Maximum marks available for the quiz.</w:t>
      </w:r>
    </w:p>
    <w:p>
      <w:pPr>
        <w:keepNext/>
        <w:spacing w:before="100" w:after="20"/>
        <w:ind w:left="72" w:firstLine="0"/>
      </w:pPr>
      <w:r>
        <w:rPr>
          <w:rFonts w:ascii="Times New Roman" w:hAnsi="Times New Roman"/>
          <w:b w:val="0"/>
          <w:color w:val="000000"/>
          <w:sz w:val="22"/>
          <w:u w:val="none"/>
        </w:rPr>
        <w:t>8. Submission</w:t>
      </w:r>
    </w:p>
    <w:p>
      <w:pPr>
        <w:pStyle w:val="ListBullet"/>
        <w:spacing w:after="20" w:line="240" w:lineRule="auto"/>
        <w:ind w:left="648" w:hanging="288"/>
      </w:pPr>
      <w:r>
        <w:rPr>
          <w:rFonts w:ascii="Times New Roman" w:hAnsi="Times New Roman"/>
          <w:b w:val="0"/>
          <w:color w:val="000000"/>
          <w:sz w:val="21"/>
          <w:u w:val="none"/>
        </w:rPr>
        <w:t>The Submission entity maintains records of assignment and quiz submissions made by students.</w:t>
      </w:r>
    </w:p>
    <w:p>
      <w:pPr>
        <w:pStyle w:val="ListBullet"/>
        <w:spacing w:after="20" w:line="240" w:lineRule="auto"/>
        <w:ind w:left="1008" w:hanging="288"/>
      </w:pPr>
      <w:r>
        <w:rPr>
          <w:rFonts w:ascii="Times New Roman" w:hAnsi="Times New Roman"/>
          <w:b w:val="0"/>
          <w:color w:val="000000"/>
          <w:sz w:val="21"/>
          <w:u w:val="none"/>
        </w:rPr>
        <w:t>submission_id - Primary key.</w:t>
      </w:r>
    </w:p>
    <w:p>
      <w:pPr>
        <w:pStyle w:val="ListBullet"/>
        <w:spacing w:after="20" w:line="240" w:lineRule="auto"/>
        <w:ind w:left="1008" w:hanging="288"/>
      </w:pPr>
      <w:r>
        <w:rPr>
          <w:rFonts w:ascii="Times New Roman" w:hAnsi="Times New Roman"/>
          <w:b w:val="0"/>
          <w:color w:val="000000"/>
          <w:sz w:val="21"/>
          <w:u w:val="none"/>
        </w:rPr>
        <w:t>student_id - Foreign key referencing Student.</w:t>
      </w:r>
    </w:p>
    <w:p>
      <w:pPr>
        <w:pStyle w:val="ListBullet"/>
        <w:spacing w:after="20" w:line="240" w:lineRule="auto"/>
        <w:ind w:left="1008" w:hanging="288"/>
      </w:pPr>
      <w:r>
        <w:rPr>
          <w:rFonts w:ascii="Times New Roman" w:hAnsi="Times New Roman"/>
          <w:b w:val="0"/>
          <w:color w:val="000000"/>
          <w:sz w:val="21"/>
          <w:u w:val="none"/>
        </w:rPr>
        <w:t>assignment_id - Foreign key referencing Assignment; optional for quiz submissions.</w:t>
      </w:r>
    </w:p>
    <w:p>
      <w:pPr>
        <w:pStyle w:val="ListBullet"/>
        <w:spacing w:after="20" w:line="240" w:lineRule="auto"/>
        <w:ind w:left="1008" w:hanging="288"/>
      </w:pPr>
      <w:r>
        <w:rPr>
          <w:rFonts w:ascii="Times New Roman" w:hAnsi="Times New Roman"/>
          <w:b w:val="0"/>
          <w:color w:val="000000"/>
          <w:sz w:val="21"/>
          <w:u w:val="none"/>
        </w:rPr>
        <w:t>quiz_id - Foreign key referencing Quiz; optional for assignment submissions.</w:t>
      </w:r>
    </w:p>
    <w:p>
      <w:pPr>
        <w:pStyle w:val="ListBullet"/>
        <w:spacing w:after="20" w:line="240" w:lineRule="auto"/>
        <w:ind w:left="1008" w:hanging="288"/>
      </w:pPr>
      <w:r>
        <w:rPr>
          <w:rFonts w:ascii="Times New Roman" w:hAnsi="Times New Roman"/>
          <w:b w:val="0"/>
          <w:color w:val="000000"/>
          <w:sz w:val="21"/>
          <w:u w:val="none"/>
        </w:rPr>
        <w:t>submission_date - Date the submission was recorded.</w:t>
      </w:r>
    </w:p>
    <w:p>
      <w:pPr>
        <w:pStyle w:val="ListBullet"/>
        <w:spacing w:after="20" w:line="240" w:lineRule="auto"/>
        <w:ind w:left="1008" w:hanging="288"/>
      </w:pPr>
      <w:r>
        <w:rPr>
          <w:rFonts w:ascii="Times New Roman" w:hAnsi="Times New Roman"/>
          <w:b w:val="0"/>
          <w:color w:val="000000"/>
          <w:sz w:val="21"/>
          <w:u w:val="none"/>
        </w:rPr>
        <w:t>score - Marks obtained; may remain empty until grading is completed.</w:t>
      </w:r>
    </w:p>
    <w:p>
      <w:pPr>
        <w:keepNext/>
        <w:spacing w:before="100" w:after="20"/>
        <w:ind w:left="72" w:firstLine="0"/>
      </w:pPr>
      <w:r>
        <w:rPr>
          <w:rFonts w:ascii="Times New Roman" w:hAnsi="Times New Roman"/>
          <w:b w:val="0"/>
          <w:color w:val="000000"/>
          <w:sz w:val="22"/>
          <w:u w:val="none"/>
        </w:rPr>
        <w:t>9. Certificate</w:t>
      </w:r>
    </w:p>
    <w:p>
      <w:pPr>
        <w:pStyle w:val="ListBullet"/>
        <w:spacing w:after="20" w:line="240" w:lineRule="auto"/>
        <w:ind w:left="648" w:hanging="288"/>
      </w:pPr>
      <w:r>
        <w:rPr>
          <w:rFonts w:ascii="Times New Roman" w:hAnsi="Times New Roman"/>
          <w:b w:val="0"/>
          <w:color w:val="000000"/>
          <w:sz w:val="21"/>
          <w:u w:val="none"/>
        </w:rPr>
        <w:t>The Certificate entity stores details of certificates issued to students after completing courses.</w:t>
      </w:r>
    </w:p>
    <w:p>
      <w:pPr>
        <w:pStyle w:val="ListBullet"/>
        <w:spacing w:after="20" w:line="240" w:lineRule="auto"/>
        <w:ind w:left="1008" w:hanging="288"/>
      </w:pPr>
      <w:r>
        <w:rPr>
          <w:rFonts w:ascii="Times New Roman" w:hAnsi="Times New Roman"/>
          <w:b w:val="0"/>
          <w:color w:val="000000"/>
          <w:sz w:val="21"/>
          <w:u w:val="none"/>
        </w:rPr>
        <w:t>certificate_id - Primary key.</w:t>
      </w:r>
    </w:p>
    <w:p>
      <w:pPr>
        <w:pStyle w:val="ListBullet"/>
        <w:spacing w:after="20" w:line="240" w:lineRule="auto"/>
        <w:ind w:left="1008" w:hanging="288"/>
      </w:pPr>
      <w:r>
        <w:rPr>
          <w:rFonts w:ascii="Times New Roman" w:hAnsi="Times New Roman"/>
          <w:b w:val="0"/>
          <w:color w:val="000000"/>
          <w:sz w:val="21"/>
          <w:u w:val="none"/>
        </w:rPr>
        <w:t>enrollment_id - Foreign key referencing Enrollment.</w:t>
      </w:r>
    </w:p>
    <w:p>
      <w:pPr>
        <w:pStyle w:val="ListBullet"/>
        <w:spacing w:after="20" w:line="240" w:lineRule="auto"/>
        <w:ind w:left="1008" w:hanging="288"/>
      </w:pPr>
      <w:r>
        <w:rPr>
          <w:rFonts w:ascii="Times New Roman" w:hAnsi="Times New Roman"/>
          <w:b w:val="0"/>
          <w:color w:val="000000"/>
          <w:sz w:val="21"/>
          <w:u w:val="none"/>
        </w:rPr>
        <w:t>certificate_code - Unique code used to identify the certificate.</w:t>
      </w:r>
    </w:p>
    <w:p>
      <w:pPr>
        <w:pStyle w:val="ListBullet"/>
        <w:spacing w:after="20" w:line="240" w:lineRule="auto"/>
        <w:ind w:left="1008" w:hanging="288"/>
      </w:pPr>
      <w:r>
        <w:rPr>
          <w:rFonts w:ascii="Times New Roman" w:hAnsi="Times New Roman"/>
          <w:b w:val="0"/>
          <w:color w:val="000000"/>
          <w:sz w:val="21"/>
          <w:u w:val="none"/>
        </w:rPr>
        <w:t>issue_date - Date the certificate was issued.</w:t>
      </w:r>
    </w:p>
    <w:p>
      <w:pPr>
        <w:spacing w:after="100" w:line="240" w:lineRule="auto"/>
      </w:pPr>
      <w:r>
        <w:rPr>
          <w:rFonts w:ascii="Times New Roman" w:hAnsi="Times New Roman"/>
          <w:b w:val="0"/>
          <w:color w:val="000000"/>
          <w:sz w:val="22"/>
          <w:u w:val="none"/>
        </w:rPr>
        <w:t>The ER model helps organize these entities and their attributes into a structured database. Primary keys uniquely identify records, while foreign keys connect related entities and help maintain referential integrity.</w:t>
      </w:r>
    </w:p>
    <w:p>
      <w:pPr>
        <w:keepNext/>
        <w:spacing w:before="200" w:after="80"/>
      </w:pPr>
      <w:r>
        <w:rPr>
          <w:rFonts w:ascii="Times New Roman" w:hAnsi="Times New Roman"/>
          <w:b/>
          <w:color w:val="000000"/>
          <w:sz w:val="23"/>
          <w:u w:val="single"/>
        </w:rPr>
        <w:t>3.3 Relationships</w:t>
      </w:r>
    </w:p>
    <w:p>
      <w:pPr>
        <w:spacing w:after="100" w:line="240" w:lineRule="auto"/>
      </w:pPr>
      <w:r>
        <w:rPr>
          <w:rFonts w:ascii="Times New Roman" w:hAnsi="Times New Roman"/>
          <w:b w:val="0"/>
          <w:color w:val="000000"/>
          <w:sz w:val="22"/>
          <w:u w:val="none"/>
        </w:rPr>
        <w:t>Relationships describe how the entities in LearnHub are associated with one another. They represent the connections between students, instructors, courses, learning materials, assessments, and certificates.</w:t>
      </w:r>
    </w:p>
    <w:p>
      <w:pPr>
        <w:spacing w:after="100" w:line="240" w:lineRule="auto"/>
      </w:pPr>
      <w:r>
        <w:rPr>
          <w:rFonts w:ascii="Times New Roman" w:hAnsi="Times New Roman"/>
          <w:b w:val="0"/>
          <w:color w:val="000000"/>
          <w:sz w:val="22"/>
          <w:u w:val="none"/>
        </w:rPr>
        <w:t>The main relationships in the system are explained below.</w:t>
      </w:r>
    </w:p>
    <w:p>
      <w:pPr>
        <w:keepNext/>
        <w:spacing w:before="100" w:after="20"/>
        <w:ind w:left="72" w:firstLine="0"/>
      </w:pPr>
      <w:r>
        <w:rPr>
          <w:rFonts w:ascii="Times New Roman" w:hAnsi="Times New Roman"/>
          <w:b w:val="0"/>
          <w:color w:val="000000"/>
          <w:sz w:val="22"/>
          <w:u w:val="none"/>
        </w:rPr>
        <w:t>1. Student-Enrollment</w:t>
      </w:r>
    </w:p>
    <w:p>
      <w:pPr>
        <w:pStyle w:val="ListBullet"/>
        <w:spacing w:after="20" w:line="240" w:lineRule="auto"/>
        <w:ind w:left="648" w:hanging="288"/>
      </w:pPr>
      <w:r>
        <w:rPr>
          <w:rFonts w:ascii="Times New Roman" w:hAnsi="Times New Roman"/>
          <w:b w:val="0"/>
          <w:color w:val="000000"/>
          <w:sz w:val="21"/>
          <w:u w:val="none"/>
        </w:rPr>
        <w:t>A student can enroll in multiple courses, and each enrollment record belongs to one student.</w:t>
      </w:r>
    </w:p>
    <w:p>
      <w:pPr>
        <w:pStyle w:val="ListBullet"/>
        <w:spacing w:after="20" w:line="240" w:lineRule="auto"/>
        <w:ind w:left="648" w:hanging="288"/>
      </w:pPr>
      <w:r>
        <w:rPr>
          <w:rFonts w:ascii="Times New Roman" w:hAnsi="Times New Roman"/>
          <w:b w:val="0"/>
          <w:color w:val="000000"/>
          <w:sz w:val="21"/>
          <w:u w:val="none"/>
        </w:rPr>
        <w:t>Relationship: 1-to-many (1:N).</w:t>
      </w:r>
    </w:p>
    <w:p>
      <w:pPr>
        <w:keepNext/>
        <w:spacing w:before="100" w:after="20"/>
        <w:ind w:left="72" w:firstLine="0"/>
      </w:pPr>
      <w:r>
        <w:rPr>
          <w:rFonts w:ascii="Times New Roman" w:hAnsi="Times New Roman"/>
          <w:b w:val="0"/>
          <w:color w:val="000000"/>
          <w:sz w:val="22"/>
          <w:u w:val="none"/>
        </w:rPr>
        <w:t>2. Course-Enrollment</w:t>
      </w:r>
    </w:p>
    <w:p>
      <w:pPr>
        <w:pStyle w:val="ListBullet"/>
        <w:spacing w:after="20" w:line="240" w:lineRule="auto"/>
        <w:ind w:left="648" w:hanging="288"/>
      </w:pPr>
      <w:r>
        <w:rPr>
          <w:rFonts w:ascii="Times New Roman" w:hAnsi="Times New Roman"/>
          <w:b w:val="0"/>
          <w:color w:val="000000"/>
          <w:sz w:val="21"/>
          <w:u w:val="none"/>
        </w:rPr>
        <w:t>A course can have multiple enrollment records, while each enrollment refers to one course.</w:t>
      </w:r>
    </w:p>
    <w:p>
      <w:pPr>
        <w:pStyle w:val="ListBullet"/>
        <w:spacing w:after="20" w:line="240" w:lineRule="auto"/>
        <w:ind w:left="648" w:hanging="288"/>
      </w:pPr>
      <w:r>
        <w:rPr>
          <w:rFonts w:ascii="Times New Roman" w:hAnsi="Times New Roman"/>
          <w:b w:val="0"/>
          <w:color w:val="000000"/>
          <w:sz w:val="21"/>
          <w:u w:val="none"/>
        </w:rPr>
        <w:t>Relationship: 1-to-many (1:N). The Student-Course relationship is many-to-many (M:N), implemented through Enrollment.</w:t>
      </w:r>
    </w:p>
    <w:p>
      <w:pPr>
        <w:keepNext/>
        <w:spacing w:before="100" w:after="20"/>
        <w:ind w:left="72" w:firstLine="0"/>
      </w:pPr>
      <w:r>
        <w:rPr>
          <w:rFonts w:ascii="Times New Roman" w:hAnsi="Times New Roman"/>
          <w:b w:val="0"/>
          <w:color w:val="000000"/>
          <w:sz w:val="22"/>
          <w:u w:val="none"/>
        </w:rPr>
        <w:t>3. Instructor-Course</w:t>
      </w:r>
    </w:p>
    <w:p>
      <w:pPr>
        <w:pStyle w:val="ListBullet"/>
        <w:spacing w:after="20" w:line="240" w:lineRule="auto"/>
        <w:ind w:left="648" w:hanging="288"/>
      </w:pPr>
      <w:r>
        <w:rPr>
          <w:rFonts w:ascii="Times New Roman" w:hAnsi="Times New Roman"/>
          <w:b w:val="0"/>
          <w:color w:val="000000"/>
          <w:sz w:val="21"/>
          <w:u w:val="none"/>
        </w:rPr>
        <w:t>An instructor can teach multiple courses, while each course is associated with one instructor in the current design.</w:t>
      </w:r>
    </w:p>
    <w:p>
      <w:pPr>
        <w:pStyle w:val="ListBullet"/>
        <w:spacing w:after="20" w:line="240" w:lineRule="auto"/>
        <w:ind w:left="648" w:hanging="288"/>
      </w:pPr>
      <w:r>
        <w:rPr>
          <w:rFonts w:ascii="Times New Roman" w:hAnsi="Times New Roman"/>
          <w:b w:val="0"/>
          <w:color w:val="000000"/>
          <w:sz w:val="21"/>
          <w:u w:val="none"/>
        </w:rPr>
        <w:t>Relationship: 1-to-many (1:N).</w:t>
      </w:r>
    </w:p>
    <w:p>
      <w:pPr>
        <w:keepNext/>
        <w:spacing w:before="100" w:after="20"/>
        <w:ind w:left="72" w:firstLine="0"/>
      </w:pPr>
      <w:r>
        <w:rPr>
          <w:rFonts w:ascii="Times New Roman" w:hAnsi="Times New Roman"/>
          <w:b w:val="0"/>
          <w:color w:val="000000"/>
          <w:sz w:val="22"/>
          <w:u w:val="none"/>
        </w:rPr>
        <w:t>4. Course-Lesson</w:t>
      </w:r>
    </w:p>
    <w:p>
      <w:pPr>
        <w:pStyle w:val="ListBullet"/>
        <w:spacing w:after="20" w:line="240" w:lineRule="auto"/>
        <w:ind w:left="648" w:hanging="288"/>
      </w:pPr>
      <w:r>
        <w:rPr>
          <w:rFonts w:ascii="Times New Roman" w:hAnsi="Times New Roman"/>
          <w:b w:val="0"/>
          <w:color w:val="000000"/>
          <w:sz w:val="21"/>
          <w:u w:val="none"/>
        </w:rPr>
        <w:t>A course can contain several lessons, but each lesson belongs to one course.</w:t>
      </w:r>
    </w:p>
    <w:p>
      <w:pPr>
        <w:pStyle w:val="ListBullet"/>
        <w:spacing w:after="20" w:line="240" w:lineRule="auto"/>
        <w:ind w:left="648" w:hanging="288"/>
      </w:pPr>
      <w:r>
        <w:rPr>
          <w:rFonts w:ascii="Times New Roman" w:hAnsi="Times New Roman"/>
          <w:b w:val="0"/>
          <w:color w:val="000000"/>
          <w:sz w:val="21"/>
          <w:u w:val="none"/>
        </w:rPr>
        <w:t>Relationship: 1-to-many (1:N).</w:t>
      </w:r>
    </w:p>
    <w:p>
      <w:pPr>
        <w:keepNext/>
        <w:spacing w:before="100" w:after="20"/>
        <w:ind w:left="72" w:firstLine="0"/>
      </w:pPr>
      <w:r>
        <w:rPr>
          <w:rFonts w:ascii="Times New Roman" w:hAnsi="Times New Roman"/>
          <w:b w:val="0"/>
          <w:color w:val="000000"/>
          <w:sz w:val="22"/>
          <w:u w:val="none"/>
        </w:rPr>
        <w:t>5. Course-Assignment</w:t>
      </w:r>
    </w:p>
    <w:p>
      <w:pPr>
        <w:pStyle w:val="ListBullet"/>
        <w:spacing w:after="20" w:line="240" w:lineRule="auto"/>
        <w:ind w:left="648" w:hanging="288"/>
      </w:pPr>
      <w:r>
        <w:rPr>
          <w:rFonts w:ascii="Times New Roman" w:hAnsi="Times New Roman"/>
          <w:b w:val="0"/>
          <w:color w:val="000000"/>
          <w:sz w:val="21"/>
          <w:u w:val="none"/>
        </w:rPr>
        <w:t>A course can have multiple assignments, while each assignment is associated with one course.</w:t>
      </w:r>
    </w:p>
    <w:p>
      <w:pPr>
        <w:pStyle w:val="ListBullet"/>
        <w:spacing w:after="20" w:line="240" w:lineRule="auto"/>
        <w:ind w:left="648" w:hanging="288"/>
      </w:pPr>
      <w:r>
        <w:rPr>
          <w:rFonts w:ascii="Times New Roman" w:hAnsi="Times New Roman"/>
          <w:b w:val="0"/>
          <w:color w:val="000000"/>
          <w:sz w:val="21"/>
          <w:u w:val="none"/>
        </w:rPr>
        <w:t>Relationship: 1-to-many (1:N).</w:t>
      </w:r>
    </w:p>
    <w:p>
      <w:pPr>
        <w:keepNext/>
        <w:spacing w:before="100" w:after="20"/>
        <w:ind w:left="72" w:firstLine="0"/>
      </w:pPr>
      <w:r>
        <w:rPr>
          <w:rFonts w:ascii="Times New Roman" w:hAnsi="Times New Roman"/>
          <w:b w:val="0"/>
          <w:color w:val="000000"/>
          <w:sz w:val="22"/>
          <w:u w:val="none"/>
        </w:rPr>
        <w:t>6. Course-Quiz</w:t>
      </w:r>
    </w:p>
    <w:p>
      <w:pPr>
        <w:pStyle w:val="ListBullet"/>
        <w:spacing w:after="20" w:line="240" w:lineRule="auto"/>
        <w:ind w:left="648" w:hanging="288"/>
      </w:pPr>
      <w:r>
        <w:rPr>
          <w:rFonts w:ascii="Times New Roman" w:hAnsi="Times New Roman"/>
          <w:b w:val="0"/>
          <w:color w:val="000000"/>
          <w:sz w:val="21"/>
          <w:u w:val="none"/>
        </w:rPr>
        <w:t>A course can contain multiple quizzes, while each quiz belongs to one course.</w:t>
      </w:r>
    </w:p>
    <w:p>
      <w:pPr>
        <w:pStyle w:val="ListBullet"/>
        <w:spacing w:after="20" w:line="240" w:lineRule="auto"/>
        <w:ind w:left="648" w:hanging="288"/>
      </w:pPr>
      <w:r>
        <w:rPr>
          <w:rFonts w:ascii="Times New Roman" w:hAnsi="Times New Roman"/>
          <w:b w:val="0"/>
          <w:color w:val="000000"/>
          <w:sz w:val="21"/>
          <w:u w:val="none"/>
        </w:rPr>
        <w:t>Relationship: 1-to-many (1:N).</w:t>
      </w:r>
    </w:p>
    <w:p>
      <w:pPr>
        <w:keepNext/>
        <w:spacing w:before="100" w:after="20"/>
        <w:ind w:left="72" w:firstLine="0"/>
      </w:pPr>
      <w:r>
        <w:rPr>
          <w:rFonts w:ascii="Times New Roman" w:hAnsi="Times New Roman"/>
          <w:b w:val="0"/>
          <w:color w:val="000000"/>
          <w:sz w:val="22"/>
          <w:u w:val="none"/>
        </w:rPr>
        <w:t>7. Student-Submission</w:t>
      </w:r>
    </w:p>
    <w:p>
      <w:pPr>
        <w:pStyle w:val="ListBullet"/>
        <w:spacing w:after="20" w:line="240" w:lineRule="auto"/>
        <w:ind w:left="648" w:hanging="288"/>
      </w:pPr>
      <w:r>
        <w:rPr>
          <w:rFonts w:ascii="Times New Roman" w:hAnsi="Times New Roman"/>
          <w:b w:val="0"/>
          <w:color w:val="000000"/>
          <w:sz w:val="21"/>
          <w:u w:val="none"/>
        </w:rPr>
        <w:t>A student can submit multiple assignments and quizzes. Each submission is associated with one student.</w:t>
      </w:r>
    </w:p>
    <w:p>
      <w:pPr>
        <w:pStyle w:val="ListBullet"/>
        <w:spacing w:after="20" w:line="240" w:lineRule="auto"/>
        <w:ind w:left="648" w:hanging="288"/>
      </w:pPr>
      <w:r>
        <w:rPr>
          <w:rFonts w:ascii="Times New Roman" w:hAnsi="Times New Roman"/>
          <w:b w:val="0"/>
          <w:color w:val="000000"/>
          <w:sz w:val="21"/>
          <w:u w:val="none"/>
        </w:rPr>
        <w:t>Relationship: 1-to-many (1:N).</w:t>
      </w:r>
    </w:p>
    <w:p>
      <w:pPr>
        <w:keepNext/>
        <w:spacing w:before="100" w:after="20"/>
        <w:ind w:left="72" w:firstLine="0"/>
      </w:pPr>
      <w:r>
        <w:rPr>
          <w:rFonts w:ascii="Times New Roman" w:hAnsi="Times New Roman"/>
          <w:b w:val="0"/>
          <w:color w:val="000000"/>
          <w:sz w:val="22"/>
          <w:u w:val="none"/>
        </w:rPr>
        <w:t>8. Assignment-Submission and Quiz-Submission</w:t>
      </w:r>
    </w:p>
    <w:p>
      <w:pPr>
        <w:pStyle w:val="ListBullet"/>
        <w:spacing w:after="20" w:line="240" w:lineRule="auto"/>
        <w:ind w:left="648" w:hanging="288"/>
      </w:pPr>
      <w:r>
        <w:rPr>
          <w:rFonts w:ascii="Times New Roman" w:hAnsi="Times New Roman"/>
          <w:b w:val="0"/>
          <w:color w:val="000000"/>
          <w:sz w:val="21"/>
          <w:u w:val="none"/>
        </w:rPr>
        <w:t>An assignment or quiz can have multiple student submissions. Each submission refers to either an assignment or a quiz.</w:t>
      </w:r>
    </w:p>
    <w:p>
      <w:pPr>
        <w:pStyle w:val="ListBullet"/>
        <w:spacing w:after="20" w:line="240" w:lineRule="auto"/>
        <w:ind w:left="648" w:hanging="288"/>
      </w:pPr>
      <w:r>
        <w:rPr>
          <w:rFonts w:ascii="Times New Roman" w:hAnsi="Times New Roman"/>
          <w:b w:val="0"/>
          <w:color w:val="000000"/>
          <w:sz w:val="21"/>
          <w:u w:val="none"/>
        </w:rPr>
        <w:t>Relationship: 1-to-many (1:N).</w:t>
      </w:r>
    </w:p>
    <w:p>
      <w:pPr>
        <w:keepNext/>
        <w:spacing w:before="100" w:after="20"/>
        <w:ind w:left="72" w:firstLine="0"/>
      </w:pPr>
      <w:r>
        <w:rPr>
          <w:rFonts w:ascii="Times New Roman" w:hAnsi="Times New Roman"/>
          <w:b w:val="0"/>
          <w:color w:val="000000"/>
          <w:sz w:val="22"/>
          <w:u w:val="none"/>
        </w:rPr>
        <w:t>9. Enrollment-Certificate</w:t>
      </w:r>
    </w:p>
    <w:p>
      <w:pPr>
        <w:pStyle w:val="ListBullet"/>
        <w:spacing w:after="20" w:line="240" w:lineRule="auto"/>
        <w:ind w:left="648" w:hanging="288"/>
      </w:pPr>
      <w:r>
        <w:rPr>
          <w:rFonts w:ascii="Times New Roman" w:hAnsi="Times New Roman"/>
          <w:b w:val="0"/>
          <w:color w:val="000000"/>
          <w:sz w:val="21"/>
          <w:u w:val="none"/>
        </w:rPr>
        <w:t>An enrollment may have a certificate issued after the student completes the course. Each certificate is associated with one enrollment.</w:t>
      </w:r>
    </w:p>
    <w:p>
      <w:pPr>
        <w:pStyle w:val="ListBullet"/>
        <w:spacing w:after="20" w:line="240" w:lineRule="auto"/>
        <w:ind w:left="648" w:hanging="288"/>
      </w:pPr>
      <w:r>
        <w:rPr>
          <w:rFonts w:ascii="Times New Roman" w:hAnsi="Times New Roman"/>
          <w:b w:val="0"/>
          <w:color w:val="000000"/>
          <w:sz w:val="21"/>
          <w:u w:val="none"/>
        </w:rPr>
        <w:t>Relationship: 1-to-zero-or-one (1:0..1) if the database enforces at most one certificate per enrollment.</w:t>
      </w:r>
    </w:p>
    <w:p>
      <w:pPr>
        <w:keepNext/>
        <w:spacing w:before="100" w:after="20"/>
        <w:ind w:left="72" w:firstLine="0"/>
      </w:pPr>
      <w:r>
        <w:rPr>
          <w:rFonts w:ascii="Times New Roman" w:hAnsi="Times New Roman"/>
          <w:b w:val="0"/>
          <w:color w:val="000000"/>
          <w:sz w:val="22"/>
          <w:u w:val="none"/>
        </w:rPr>
        <w:t>Cardinality and Participation</w:t>
      </w:r>
    </w:p>
    <w:p>
      <w:pPr>
        <w:pStyle w:val="ListBullet"/>
        <w:spacing w:after="20" w:line="240" w:lineRule="auto"/>
        <w:ind w:left="648" w:hanging="288"/>
      </w:pPr>
      <w:r>
        <w:rPr>
          <w:rFonts w:ascii="Times New Roman" w:hAnsi="Times New Roman"/>
          <w:b w:val="0"/>
          <w:color w:val="000000"/>
          <w:sz w:val="21"/>
          <w:u w:val="none"/>
        </w:rPr>
        <w:t>Cardinality specifies the number of records that can be associated through a relationship. In LearnHub, the main cardinalities are one-to-many (1:N) and many-to-many (M:N).</w:t>
      </w:r>
    </w:p>
    <w:p>
      <w:pPr>
        <w:pStyle w:val="ListBullet"/>
        <w:spacing w:after="20" w:line="240" w:lineRule="auto"/>
        <w:ind w:left="648" w:hanging="288"/>
      </w:pPr>
      <w:r>
        <w:rPr>
          <w:rFonts w:ascii="Times New Roman" w:hAnsi="Times New Roman"/>
          <w:b w:val="0"/>
          <w:color w:val="000000"/>
          <w:sz w:val="21"/>
          <w:u w:val="none"/>
        </w:rPr>
        <w:t>Total participation: Every instance of an entity must participate in the relationship. For example, every Lesson must belong to a Course if "course_id" is mandatory.</w:t>
      </w:r>
    </w:p>
    <w:p>
      <w:pPr>
        <w:pStyle w:val="ListBullet"/>
        <w:spacing w:after="20" w:line="240" w:lineRule="auto"/>
        <w:ind w:left="648" w:hanging="288"/>
      </w:pPr>
      <w:r>
        <w:rPr>
          <w:rFonts w:ascii="Times New Roman" w:hAnsi="Times New Roman"/>
          <w:b w:val="0"/>
          <w:color w:val="000000"/>
          <w:sz w:val="21"/>
          <w:u w:val="none"/>
        </w:rPr>
        <w:t>Partial participation: Participation is optional. For example, an Instructor may exist before being assigned a course.</w:t>
      </w:r>
    </w:p>
    <w:p>
      <w:pPr>
        <w:spacing w:after="100" w:line="240" w:lineRule="auto"/>
      </w:pPr>
      <w:r>
        <w:rPr>
          <w:rFonts w:ascii="Times New Roman" w:hAnsi="Times New Roman"/>
          <w:b w:val="0"/>
          <w:color w:val="000000"/>
          <w:sz w:val="22"/>
          <w:u w:val="none"/>
        </w:rPr>
        <w:t>These relationships help maintain a consistent database structure and make it easier to retrieve connected information using SQL joins.</w:t>
      </w:r>
    </w:p>
    <w:p>
      <w:pPr>
        <w:keepNext/>
        <w:spacing w:before="200" w:after="80"/>
      </w:pPr>
      <w:r>
        <w:rPr>
          <w:rFonts w:ascii="Times New Roman" w:hAnsi="Times New Roman"/>
          <w:b/>
          <w:color w:val="000000"/>
          <w:sz w:val="23"/>
          <w:u w:val="single"/>
        </w:rPr>
        <w:t>3.4 SQL Queries</w:t>
      </w:r>
    </w:p>
    <w:p>
      <w:pPr>
        <w:spacing w:after="100" w:line="240" w:lineRule="auto"/>
      </w:pPr>
      <w:r>
        <w:rPr>
          <w:rFonts w:ascii="Times New Roman" w:hAnsi="Times New Roman"/>
          <w:b w:val="0"/>
          <w:color w:val="000000"/>
          <w:sz w:val="22"/>
          <w:u w:val="none"/>
        </w:rPr>
        <w:t>Structured Query Language (SQL) is used to retrieve and manage information stored in the LearnHub database. The application uses SQLite and Python's "sqlite3" module to execute database operations.</w:t>
      </w:r>
    </w:p>
    <w:p>
      <w:pPr>
        <w:spacing w:after="100" w:line="240" w:lineRule="auto"/>
      </w:pPr>
      <w:r>
        <w:rPr>
          <w:rFonts w:ascii="Times New Roman" w:hAnsi="Times New Roman"/>
          <w:b w:val="0"/>
          <w:color w:val="000000"/>
          <w:sz w:val="22"/>
          <w:u w:val="none"/>
        </w:rPr>
        <w:t>The following queries demonstrate some of the main functions of the system.</w:t>
      </w:r>
    </w:p>
    <w:p>
      <w:pPr>
        <w:keepNext/>
        <w:spacing w:after="100"/>
      </w:pPr>
      <w:r>
        <w:rPr>
          <w:rFonts w:ascii="Times New Roman" w:hAnsi="Times New Roman"/>
          <w:i/>
          <w:color w:val="000000"/>
          <w:sz w:val="20"/>
        </w:rPr>
        <w:t>The result tables show up to three sample rows from the current LearnHub database. Student and instructor names, contact details, and certificate codes are masked for privacy.</w:t>
      </w:r>
    </w:p>
    <w:p>
      <w:pPr>
        <w:keepNext/>
        <w:spacing w:before="100" w:after="20"/>
        <w:ind w:left="72" w:firstLine="0"/>
      </w:pPr>
      <w:r>
        <w:rPr>
          <w:rFonts w:ascii="Times New Roman" w:hAnsi="Times New Roman"/>
          <w:b w:val="0"/>
          <w:color w:val="000000"/>
          <w:sz w:val="22"/>
          <w:u w:val="none"/>
        </w:rPr>
        <w:t>1. Display all students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color w:val="000000"/>
          <w:sz w:val="19"/>
        </w:rPr>
        <w:t>SELECT student_id, name, email, phone_no, join_date</w:t>
        <w:br/>
        <w:t>FROM Student</w:t>
        <w:br/>
        <w:t>ORDER BY student_id;</w:t>
      </w:r>
    </w:p>
    <w:tbl>
      <w:tblPr>
        <w:tblStyle w:val="TableGrid"/>
        <w:tblW w:type="auto" w:w="0"/>
        <w:jc w:val="center"/>
        <w:tblLayout w:type="autofit"/>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608"/>
        <w:gridCol w:w="1608"/>
        <w:gridCol w:w="1608"/>
        <w:gridCol w:w="1608"/>
        <w:gridCol w:w="1608"/>
        <w:gridCol w:w="1608"/>
      </w:tblGrid>
      <w:tr>
        <w:trPr>
          <w:tblHeader/>
        </w:trPr>
        <w:tc>
          <w:tcPr>
            <w:tcW w:type="dxa" w:w="1608"/>
            <w:vAlign w:val="center"/>
            <w:shd w:fill="E8E8E8"/>
          </w:tcPr>
          <w:p>
            <w:pPr>
              <w:spacing w:after="0" w:line="240" w:lineRule="auto"/>
            </w:pPr>
            <w:r/>
            <w:r>
              <w:rPr>
                <w:rFonts w:ascii="Times New Roman" w:hAnsi="Times New Roman"/>
                <w:b/>
                <w:color w:val="000000"/>
                <w:sz w:val="17"/>
              </w:rPr>
              <w:t>No.</w:t>
            </w:r>
          </w:p>
        </w:tc>
        <w:tc>
          <w:tcPr>
            <w:tcW w:type="dxa" w:w="1608"/>
            <w:vAlign w:val="center"/>
            <w:shd w:fill="E8E8E8"/>
          </w:tcPr>
          <w:p>
            <w:pPr>
              <w:spacing w:after="0" w:line="240" w:lineRule="auto"/>
            </w:pPr>
            <w:r/>
            <w:r>
              <w:rPr>
                <w:rFonts w:ascii="Times New Roman" w:hAnsi="Times New Roman"/>
                <w:b/>
                <w:color w:val="000000"/>
                <w:sz w:val="17"/>
              </w:rPr>
              <w:t>student_id</w:t>
            </w:r>
          </w:p>
        </w:tc>
        <w:tc>
          <w:tcPr>
            <w:tcW w:type="dxa" w:w="1608"/>
            <w:vAlign w:val="center"/>
            <w:shd w:fill="E8E8E8"/>
          </w:tcPr>
          <w:p>
            <w:pPr>
              <w:spacing w:after="0" w:line="240" w:lineRule="auto"/>
            </w:pPr>
            <w:r/>
            <w:r>
              <w:rPr>
                <w:rFonts w:ascii="Times New Roman" w:hAnsi="Times New Roman"/>
                <w:b/>
                <w:color w:val="000000"/>
                <w:sz w:val="17"/>
              </w:rPr>
              <w:t>name</w:t>
            </w:r>
          </w:p>
        </w:tc>
        <w:tc>
          <w:tcPr>
            <w:tcW w:type="dxa" w:w="1608"/>
            <w:vAlign w:val="center"/>
            <w:shd w:fill="E8E8E8"/>
          </w:tcPr>
          <w:p>
            <w:pPr>
              <w:spacing w:after="0" w:line="240" w:lineRule="auto"/>
            </w:pPr>
            <w:r/>
            <w:r>
              <w:rPr>
                <w:rFonts w:ascii="Times New Roman" w:hAnsi="Times New Roman"/>
                <w:b/>
                <w:color w:val="000000"/>
                <w:sz w:val="17"/>
              </w:rPr>
              <w:t>email</w:t>
            </w:r>
          </w:p>
        </w:tc>
        <w:tc>
          <w:tcPr>
            <w:tcW w:type="dxa" w:w="1608"/>
            <w:vAlign w:val="center"/>
            <w:shd w:fill="E8E8E8"/>
          </w:tcPr>
          <w:p>
            <w:pPr>
              <w:spacing w:after="0" w:line="240" w:lineRule="auto"/>
            </w:pPr>
            <w:r/>
            <w:r>
              <w:rPr>
                <w:rFonts w:ascii="Times New Roman" w:hAnsi="Times New Roman"/>
                <w:b/>
                <w:color w:val="000000"/>
                <w:sz w:val="17"/>
              </w:rPr>
              <w:t>phone_no</w:t>
            </w:r>
          </w:p>
        </w:tc>
        <w:tc>
          <w:tcPr>
            <w:tcW w:type="dxa" w:w="1608"/>
            <w:vAlign w:val="center"/>
            <w:shd w:fill="E8E8E8"/>
          </w:tcPr>
          <w:p>
            <w:pPr>
              <w:spacing w:after="0" w:line="240" w:lineRule="auto"/>
            </w:pPr>
            <w:r/>
            <w:r>
              <w:rPr>
                <w:rFonts w:ascii="Times New Roman" w:hAnsi="Times New Roman"/>
                <w:b/>
                <w:color w:val="000000"/>
                <w:sz w:val="17"/>
              </w:rPr>
              <w:t>join_date</w:t>
            </w:r>
          </w:p>
        </w:tc>
      </w:tr>
      <w:tr>
        <w:tc>
          <w:tcPr>
            <w:tcW w:type="dxa" w:w="1608"/>
            <w:vAlign w:val="center"/>
          </w:tcPr>
          <w:p>
            <w:pPr>
              <w:spacing w:after="0" w:line="240" w:lineRule="auto"/>
            </w:pPr>
            <w:r/>
            <w:r>
              <w:rPr>
                <w:rFonts w:ascii="Times New Roman" w:hAnsi="Times New Roman"/>
                <w:color w:val="000000"/>
                <w:sz w:val="16"/>
              </w:rPr>
              <w:t>1</w:t>
            </w:r>
          </w:p>
        </w:tc>
        <w:tc>
          <w:tcPr>
            <w:tcW w:type="dxa" w:w="1608"/>
            <w:vAlign w:val="center"/>
          </w:tcPr>
          <w:p>
            <w:pPr>
              <w:spacing w:after="0" w:line="240" w:lineRule="auto"/>
            </w:pPr>
            <w:r/>
            <w:r>
              <w:rPr>
                <w:rFonts w:ascii="Times New Roman" w:hAnsi="Times New Roman"/>
                <w:color w:val="000000"/>
                <w:sz w:val="16"/>
              </w:rPr>
              <w:t>3</w:t>
            </w:r>
          </w:p>
        </w:tc>
        <w:tc>
          <w:tcPr>
            <w:tcW w:type="dxa" w:w="1608"/>
            <w:vAlign w:val="center"/>
          </w:tcPr>
          <w:p>
            <w:pPr>
              <w:spacing w:after="0" w:line="240" w:lineRule="auto"/>
            </w:pPr>
            <w:r/>
            <w:r>
              <w:rPr>
                <w:rFonts w:ascii="Times New Roman" w:hAnsi="Times New Roman"/>
                <w:color w:val="000000"/>
                <w:sz w:val="16"/>
              </w:rPr>
              <w:t>Student 1</w:t>
            </w:r>
          </w:p>
        </w:tc>
        <w:tc>
          <w:tcPr>
            <w:tcW w:type="dxa" w:w="1608"/>
            <w:vAlign w:val="center"/>
          </w:tcPr>
          <w:p>
            <w:pPr>
              <w:spacing w:after="0" w:line="240" w:lineRule="auto"/>
            </w:pPr>
            <w:r/>
            <w:r>
              <w:rPr>
                <w:rFonts w:ascii="Times New Roman" w:hAnsi="Times New Roman"/>
                <w:color w:val="000000"/>
                <w:sz w:val="16"/>
              </w:rPr>
              <w:t>student1@example.com</w:t>
            </w:r>
          </w:p>
        </w:tc>
        <w:tc>
          <w:tcPr>
            <w:tcW w:type="dxa" w:w="1608"/>
            <w:vAlign w:val="center"/>
          </w:tcPr>
          <w:p>
            <w:pPr>
              <w:spacing w:after="0" w:line="240" w:lineRule="auto"/>
            </w:pPr>
            <w:r/>
            <w:r>
              <w:rPr>
                <w:rFonts w:ascii="Times New Roman" w:hAnsi="Times New Roman"/>
                <w:color w:val="000000"/>
                <w:sz w:val="16"/>
              </w:rPr>
              <w:t>***</w:t>
            </w:r>
          </w:p>
        </w:tc>
        <w:tc>
          <w:tcPr>
            <w:tcW w:type="dxa" w:w="1608"/>
            <w:vAlign w:val="center"/>
          </w:tcPr>
          <w:p>
            <w:pPr>
              <w:spacing w:after="0" w:line="240" w:lineRule="auto"/>
            </w:pPr>
            <w:r/>
            <w:r>
              <w:rPr>
                <w:rFonts w:ascii="Times New Roman" w:hAnsi="Times New Roman"/>
                <w:color w:val="000000"/>
                <w:sz w:val="16"/>
              </w:rPr>
              <w:t>2026-10-26</w:t>
            </w:r>
          </w:p>
        </w:tc>
      </w:tr>
      <w:tr>
        <w:tc>
          <w:tcPr>
            <w:tcW w:type="dxa" w:w="1608"/>
            <w:vAlign w:val="center"/>
          </w:tcPr>
          <w:p>
            <w:pPr>
              <w:spacing w:after="0" w:line="240" w:lineRule="auto"/>
            </w:pPr>
            <w:r/>
            <w:r>
              <w:rPr>
                <w:rFonts w:ascii="Times New Roman" w:hAnsi="Times New Roman"/>
                <w:color w:val="000000"/>
                <w:sz w:val="16"/>
              </w:rPr>
              <w:t>2</w:t>
            </w:r>
          </w:p>
        </w:tc>
        <w:tc>
          <w:tcPr>
            <w:tcW w:type="dxa" w:w="1608"/>
            <w:vAlign w:val="center"/>
          </w:tcPr>
          <w:p>
            <w:pPr>
              <w:spacing w:after="0" w:line="240" w:lineRule="auto"/>
            </w:pPr>
            <w:r/>
            <w:r>
              <w:rPr>
                <w:rFonts w:ascii="Times New Roman" w:hAnsi="Times New Roman"/>
                <w:color w:val="000000"/>
                <w:sz w:val="16"/>
              </w:rPr>
              <w:t>4</w:t>
            </w:r>
          </w:p>
        </w:tc>
        <w:tc>
          <w:tcPr>
            <w:tcW w:type="dxa" w:w="1608"/>
            <w:vAlign w:val="center"/>
          </w:tcPr>
          <w:p>
            <w:pPr>
              <w:spacing w:after="0" w:line="240" w:lineRule="auto"/>
            </w:pPr>
            <w:r/>
            <w:r>
              <w:rPr>
                <w:rFonts w:ascii="Times New Roman" w:hAnsi="Times New Roman"/>
                <w:color w:val="000000"/>
                <w:sz w:val="16"/>
              </w:rPr>
              <w:t>Student 2</w:t>
            </w:r>
          </w:p>
        </w:tc>
        <w:tc>
          <w:tcPr>
            <w:tcW w:type="dxa" w:w="1608"/>
            <w:vAlign w:val="center"/>
          </w:tcPr>
          <w:p>
            <w:pPr>
              <w:spacing w:after="0" w:line="240" w:lineRule="auto"/>
            </w:pPr>
            <w:r/>
            <w:r>
              <w:rPr>
                <w:rFonts w:ascii="Times New Roman" w:hAnsi="Times New Roman"/>
                <w:color w:val="000000"/>
                <w:sz w:val="16"/>
              </w:rPr>
              <w:t>student2@example.com</w:t>
            </w:r>
          </w:p>
        </w:tc>
        <w:tc>
          <w:tcPr>
            <w:tcW w:type="dxa" w:w="1608"/>
            <w:vAlign w:val="center"/>
          </w:tcPr>
          <w:p>
            <w:pPr>
              <w:spacing w:after="0" w:line="240" w:lineRule="auto"/>
            </w:pPr>
            <w:r/>
            <w:r>
              <w:rPr>
                <w:rFonts w:ascii="Times New Roman" w:hAnsi="Times New Roman"/>
                <w:color w:val="000000"/>
                <w:sz w:val="16"/>
              </w:rPr>
              <w:t>***</w:t>
            </w:r>
          </w:p>
        </w:tc>
        <w:tc>
          <w:tcPr>
            <w:tcW w:type="dxa" w:w="1608"/>
            <w:vAlign w:val="center"/>
          </w:tcPr>
          <w:p>
            <w:pPr>
              <w:spacing w:after="0" w:line="240" w:lineRule="auto"/>
            </w:pPr>
            <w:r/>
            <w:r>
              <w:rPr>
                <w:rFonts w:ascii="Times New Roman" w:hAnsi="Times New Roman"/>
                <w:color w:val="000000"/>
                <w:sz w:val="16"/>
              </w:rPr>
              <w:t>2026-10-26</w:t>
            </w:r>
          </w:p>
        </w:tc>
      </w:tr>
      <w:tr>
        <w:tc>
          <w:tcPr>
            <w:tcW w:type="dxa" w:w="1608"/>
            <w:vAlign w:val="center"/>
          </w:tcPr>
          <w:p>
            <w:pPr>
              <w:spacing w:after="0" w:line="240" w:lineRule="auto"/>
            </w:pPr>
            <w:r/>
            <w:r>
              <w:rPr>
                <w:rFonts w:ascii="Times New Roman" w:hAnsi="Times New Roman"/>
                <w:color w:val="000000"/>
                <w:sz w:val="16"/>
              </w:rPr>
              <w:t>3</w:t>
            </w:r>
          </w:p>
        </w:tc>
        <w:tc>
          <w:tcPr>
            <w:tcW w:type="dxa" w:w="1608"/>
            <w:vAlign w:val="center"/>
          </w:tcPr>
          <w:p>
            <w:pPr>
              <w:spacing w:after="0" w:line="240" w:lineRule="auto"/>
            </w:pPr>
            <w:r/>
            <w:r>
              <w:rPr>
                <w:rFonts w:ascii="Times New Roman" w:hAnsi="Times New Roman"/>
                <w:color w:val="000000"/>
                <w:sz w:val="16"/>
              </w:rPr>
              <w:t>5</w:t>
            </w:r>
          </w:p>
        </w:tc>
        <w:tc>
          <w:tcPr>
            <w:tcW w:type="dxa" w:w="1608"/>
            <w:vAlign w:val="center"/>
          </w:tcPr>
          <w:p>
            <w:pPr>
              <w:spacing w:after="0" w:line="240" w:lineRule="auto"/>
            </w:pPr>
            <w:r/>
            <w:r>
              <w:rPr>
                <w:rFonts w:ascii="Times New Roman" w:hAnsi="Times New Roman"/>
                <w:color w:val="000000"/>
                <w:sz w:val="16"/>
              </w:rPr>
              <w:t>Student 3</w:t>
            </w:r>
          </w:p>
        </w:tc>
        <w:tc>
          <w:tcPr>
            <w:tcW w:type="dxa" w:w="1608"/>
            <w:vAlign w:val="center"/>
          </w:tcPr>
          <w:p>
            <w:pPr>
              <w:spacing w:after="0" w:line="240" w:lineRule="auto"/>
            </w:pPr>
            <w:r/>
            <w:r>
              <w:rPr>
                <w:rFonts w:ascii="Times New Roman" w:hAnsi="Times New Roman"/>
                <w:color w:val="000000"/>
                <w:sz w:val="16"/>
              </w:rPr>
              <w:t>student3@example.com</w:t>
            </w:r>
          </w:p>
        </w:tc>
        <w:tc>
          <w:tcPr>
            <w:tcW w:type="dxa" w:w="1608"/>
            <w:vAlign w:val="center"/>
          </w:tcPr>
          <w:p>
            <w:pPr>
              <w:spacing w:after="0" w:line="240" w:lineRule="auto"/>
            </w:pPr>
            <w:r/>
            <w:r>
              <w:rPr>
                <w:rFonts w:ascii="Times New Roman" w:hAnsi="Times New Roman"/>
                <w:color w:val="000000"/>
                <w:sz w:val="16"/>
              </w:rPr>
              <w:t>***</w:t>
            </w:r>
          </w:p>
        </w:tc>
        <w:tc>
          <w:tcPr>
            <w:tcW w:type="dxa" w:w="1608"/>
            <w:vAlign w:val="center"/>
          </w:tcPr>
          <w:p>
            <w:pPr>
              <w:spacing w:after="0" w:line="240" w:lineRule="auto"/>
            </w:pPr>
            <w:r/>
            <w:r>
              <w:rPr>
                <w:rFonts w:ascii="Times New Roman" w:hAnsi="Times New Roman"/>
                <w:color w:val="000000"/>
                <w:sz w:val="16"/>
              </w:rPr>
              <w:t>2026-10-26</w:t>
            </w:r>
          </w:p>
        </w:tc>
      </w:tr>
    </w:tbl>
    <w:p/>
    <w:p>
      <w:pPr>
        <w:pStyle w:val="ListBullet"/>
        <w:spacing w:after="20" w:line="240" w:lineRule="auto"/>
        <w:ind w:left="648" w:hanging="288"/>
      </w:pPr>
      <w:r>
        <w:rPr>
          <w:rFonts w:ascii="Times New Roman" w:hAnsi="Times New Roman"/>
          <w:b w:val="0"/>
          <w:color w:val="000000"/>
          <w:sz w:val="21"/>
          <w:u w:val="none"/>
        </w:rPr>
        <w:t>This query retrieves all student records in the database and displays them in student ID order.</w:t>
      </w:r>
    </w:p>
    <w:p>
      <w:pPr>
        <w:keepNext/>
        <w:spacing w:before="100" w:after="20"/>
        <w:ind w:left="72" w:firstLine="0"/>
      </w:pPr>
      <w:r>
        <w:rPr>
          <w:rFonts w:ascii="Times New Roman" w:hAnsi="Times New Roman"/>
          <w:b w:val="0"/>
          <w:color w:val="000000"/>
          <w:sz w:val="22"/>
          <w:u w:val="none"/>
        </w:rPr>
        <w:t>2. Display all courses with instructor names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c.course_id, c.title, i.name AS instructor</w:t>
      </w:r>
      <w:r>
        <w:br/>
      </w:r>
      <w:r>
        <w:rPr>
          <w:rFonts w:ascii="Times New Roman" w:hAnsi="Times New Roman"/>
          <w:b w:val="0"/>
          <w:color w:val="000000"/>
          <w:sz w:val="19"/>
          <w:u w:val="none"/>
        </w:rPr>
        <w:t>FROM Course c</w:t>
      </w:r>
      <w:r>
        <w:br/>
      </w:r>
      <w:r>
        <w:rPr>
          <w:rFonts w:ascii="Times New Roman" w:hAnsi="Times New Roman"/>
          <w:b w:val="0"/>
          <w:color w:val="000000"/>
          <w:sz w:val="19"/>
          <w:u w:val="none"/>
        </w:rPr>
        <w:t>JOIN Instructor i</w:t>
      </w:r>
      <w:r>
        <w:br/>
      </w:r>
      <w:r>
        <w:rPr>
          <w:rFonts w:ascii="Times New Roman" w:hAnsi="Times New Roman"/>
          <w:b w:val="0"/>
          <w:color w:val="000000"/>
          <w:sz w:val="19"/>
          <w:u w:val="none"/>
        </w:rPr>
        <w:t>ON c.instructor_id = i.instructor_id;</w:t>
      </w:r>
    </w:p>
    <w:tbl>
      <w:tblPr>
        <w:tblStyle w:val="TableGrid"/>
        <w:tblW w:type="auto" w:w="0"/>
        <w:jc w:val="center"/>
        <w:tblLayout w:type="autofit"/>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412"/>
        <w:gridCol w:w="2412"/>
        <w:gridCol w:w="2412"/>
        <w:gridCol w:w="2412"/>
      </w:tblGrid>
      <w:tr>
        <w:trPr>
          <w:tblHeader/>
        </w:trPr>
        <w:tc>
          <w:tcPr>
            <w:tcW w:type="dxa" w:w="2412"/>
            <w:vAlign w:val="center"/>
            <w:shd w:fill="E8E8E8"/>
          </w:tcPr>
          <w:p>
            <w:pPr>
              <w:spacing w:after="0" w:line="240" w:lineRule="auto"/>
            </w:pPr>
            <w:r/>
            <w:r>
              <w:rPr>
                <w:rFonts w:ascii="Times New Roman" w:hAnsi="Times New Roman"/>
                <w:b/>
                <w:color w:val="000000"/>
                <w:sz w:val="17"/>
              </w:rPr>
              <w:t>No.</w:t>
            </w:r>
          </w:p>
        </w:tc>
        <w:tc>
          <w:tcPr>
            <w:tcW w:type="dxa" w:w="2412"/>
            <w:vAlign w:val="center"/>
            <w:shd w:fill="E8E8E8"/>
          </w:tcPr>
          <w:p>
            <w:pPr>
              <w:spacing w:after="0" w:line="240" w:lineRule="auto"/>
            </w:pPr>
            <w:r/>
            <w:r>
              <w:rPr>
                <w:rFonts w:ascii="Times New Roman" w:hAnsi="Times New Roman"/>
                <w:b/>
                <w:color w:val="000000"/>
                <w:sz w:val="17"/>
              </w:rPr>
              <w:t>course_id</w:t>
            </w:r>
          </w:p>
        </w:tc>
        <w:tc>
          <w:tcPr>
            <w:tcW w:type="dxa" w:w="2412"/>
            <w:vAlign w:val="center"/>
            <w:shd w:fill="E8E8E8"/>
          </w:tcPr>
          <w:p>
            <w:pPr>
              <w:spacing w:after="0" w:line="240" w:lineRule="auto"/>
            </w:pPr>
            <w:r/>
            <w:r>
              <w:rPr>
                <w:rFonts w:ascii="Times New Roman" w:hAnsi="Times New Roman"/>
                <w:b/>
                <w:color w:val="000000"/>
                <w:sz w:val="17"/>
              </w:rPr>
              <w:t>title</w:t>
            </w:r>
          </w:p>
        </w:tc>
        <w:tc>
          <w:tcPr>
            <w:tcW w:type="dxa" w:w="2412"/>
            <w:vAlign w:val="center"/>
            <w:shd w:fill="E8E8E8"/>
          </w:tcPr>
          <w:p>
            <w:pPr>
              <w:spacing w:after="0" w:line="240" w:lineRule="auto"/>
            </w:pPr>
            <w:r/>
            <w:r>
              <w:rPr>
                <w:rFonts w:ascii="Times New Roman" w:hAnsi="Times New Roman"/>
                <w:b/>
                <w:color w:val="000000"/>
                <w:sz w:val="17"/>
              </w:rPr>
              <w:t>instructor</w:t>
            </w:r>
          </w:p>
        </w:tc>
      </w:tr>
      <w:tr>
        <w:tc>
          <w:tcPr>
            <w:tcW w:type="dxa" w:w="2412"/>
            <w:vAlign w:val="center"/>
          </w:tcPr>
          <w:p>
            <w:pPr>
              <w:spacing w:after="0" w:line="240" w:lineRule="auto"/>
            </w:pPr>
            <w:r/>
            <w:r>
              <w:rPr>
                <w:rFonts w:ascii="Times New Roman" w:hAnsi="Times New Roman"/>
                <w:color w:val="000000"/>
                <w:sz w:val="16"/>
              </w:rPr>
              <w:t>1</w:t>
            </w:r>
          </w:p>
        </w:tc>
        <w:tc>
          <w:tcPr>
            <w:tcW w:type="dxa" w:w="2412"/>
            <w:vAlign w:val="center"/>
          </w:tcPr>
          <w:p>
            <w:pPr>
              <w:spacing w:after="0" w:line="240" w:lineRule="auto"/>
            </w:pPr>
            <w:r/>
            <w:r>
              <w:rPr>
                <w:rFonts w:ascii="Times New Roman" w:hAnsi="Times New Roman"/>
                <w:color w:val="000000"/>
                <w:sz w:val="16"/>
              </w:rPr>
              <w:t>1</w:t>
            </w:r>
          </w:p>
        </w:tc>
        <w:tc>
          <w:tcPr>
            <w:tcW w:type="dxa" w:w="2412"/>
            <w:vAlign w:val="center"/>
          </w:tcPr>
          <w:p>
            <w:pPr>
              <w:spacing w:after="0" w:line="240" w:lineRule="auto"/>
            </w:pPr>
            <w:r/>
            <w:r>
              <w:rPr>
                <w:rFonts w:ascii="Times New Roman" w:hAnsi="Times New Roman"/>
                <w:color w:val="000000"/>
                <w:sz w:val="16"/>
              </w:rPr>
              <w:t>Python Programming Essentials</w:t>
            </w:r>
          </w:p>
        </w:tc>
        <w:tc>
          <w:tcPr>
            <w:tcW w:type="dxa" w:w="2412"/>
            <w:vAlign w:val="center"/>
          </w:tcPr>
          <w:p>
            <w:pPr>
              <w:spacing w:after="0" w:line="240" w:lineRule="auto"/>
            </w:pPr>
            <w:r/>
            <w:r>
              <w:rPr>
                <w:rFonts w:ascii="Times New Roman" w:hAnsi="Times New Roman"/>
                <w:color w:val="000000"/>
                <w:sz w:val="16"/>
              </w:rPr>
              <w:t>Instructor 1</w:t>
            </w:r>
          </w:p>
        </w:tc>
      </w:tr>
      <w:tr>
        <w:tc>
          <w:tcPr>
            <w:tcW w:type="dxa" w:w="2412"/>
            <w:vAlign w:val="center"/>
          </w:tcPr>
          <w:p>
            <w:pPr>
              <w:spacing w:after="0" w:line="240" w:lineRule="auto"/>
            </w:pPr>
            <w:r/>
            <w:r>
              <w:rPr>
                <w:rFonts w:ascii="Times New Roman" w:hAnsi="Times New Roman"/>
                <w:color w:val="000000"/>
                <w:sz w:val="16"/>
              </w:rPr>
              <w:t>2</w:t>
            </w:r>
          </w:p>
        </w:tc>
        <w:tc>
          <w:tcPr>
            <w:tcW w:type="dxa" w:w="2412"/>
            <w:vAlign w:val="center"/>
          </w:tcPr>
          <w:p>
            <w:pPr>
              <w:spacing w:after="0" w:line="240" w:lineRule="auto"/>
            </w:pPr>
            <w:r/>
            <w:r>
              <w:rPr>
                <w:rFonts w:ascii="Times New Roman" w:hAnsi="Times New Roman"/>
                <w:color w:val="000000"/>
                <w:sz w:val="16"/>
              </w:rPr>
              <w:t>2</w:t>
            </w:r>
          </w:p>
        </w:tc>
        <w:tc>
          <w:tcPr>
            <w:tcW w:type="dxa" w:w="2412"/>
            <w:vAlign w:val="center"/>
          </w:tcPr>
          <w:p>
            <w:pPr>
              <w:spacing w:after="0" w:line="240" w:lineRule="auto"/>
            </w:pPr>
            <w:r/>
            <w:r>
              <w:rPr>
                <w:rFonts w:ascii="Times New Roman" w:hAnsi="Times New Roman"/>
                <w:color w:val="000000"/>
                <w:sz w:val="16"/>
              </w:rPr>
              <w:t>Database Design with SQL</w:t>
            </w:r>
          </w:p>
        </w:tc>
        <w:tc>
          <w:tcPr>
            <w:tcW w:type="dxa" w:w="2412"/>
            <w:vAlign w:val="center"/>
          </w:tcPr>
          <w:p>
            <w:pPr>
              <w:spacing w:after="0" w:line="240" w:lineRule="auto"/>
            </w:pPr>
            <w:r/>
            <w:r>
              <w:rPr>
                <w:rFonts w:ascii="Times New Roman" w:hAnsi="Times New Roman"/>
                <w:color w:val="000000"/>
                <w:sz w:val="16"/>
              </w:rPr>
              <w:t>Instructor 2</w:t>
            </w:r>
          </w:p>
        </w:tc>
      </w:tr>
      <w:tr>
        <w:tc>
          <w:tcPr>
            <w:tcW w:type="dxa" w:w="2412"/>
            <w:vAlign w:val="center"/>
          </w:tcPr>
          <w:p>
            <w:pPr>
              <w:spacing w:after="0" w:line="240" w:lineRule="auto"/>
            </w:pPr>
            <w:r/>
            <w:r>
              <w:rPr>
                <w:rFonts w:ascii="Times New Roman" w:hAnsi="Times New Roman"/>
                <w:color w:val="000000"/>
                <w:sz w:val="16"/>
              </w:rPr>
              <w:t>3</w:t>
            </w:r>
          </w:p>
        </w:tc>
        <w:tc>
          <w:tcPr>
            <w:tcW w:type="dxa" w:w="2412"/>
            <w:vAlign w:val="center"/>
          </w:tcPr>
          <w:p>
            <w:pPr>
              <w:spacing w:after="0" w:line="240" w:lineRule="auto"/>
            </w:pPr>
            <w:r/>
            <w:r>
              <w:rPr>
                <w:rFonts w:ascii="Times New Roman" w:hAnsi="Times New Roman"/>
                <w:color w:val="000000"/>
                <w:sz w:val="16"/>
              </w:rPr>
              <w:t>3</w:t>
            </w:r>
          </w:p>
        </w:tc>
        <w:tc>
          <w:tcPr>
            <w:tcW w:type="dxa" w:w="2412"/>
            <w:vAlign w:val="center"/>
          </w:tcPr>
          <w:p>
            <w:pPr>
              <w:spacing w:after="0" w:line="240" w:lineRule="auto"/>
            </w:pPr>
            <w:r/>
            <w:r>
              <w:rPr>
                <w:rFonts w:ascii="Times New Roman" w:hAnsi="Times New Roman"/>
                <w:color w:val="000000"/>
                <w:sz w:val="16"/>
              </w:rPr>
              <w:t>UI/UX Design Fundamentals</w:t>
            </w:r>
          </w:p>
        </w:tc>
        <w:tc>
          <w:tcPr>
            <w:tcW w:type="dxa" w:w="2412"/>
            <w:vAlign w:val="center"/>
          </w:tcPr>
          <w:p>
            <w:pPr>
              <w:spacing w:after="0" w:line="240" w:lineRule="auto"/>
            </w:pPr>
            <w:r/>
            <w:r>
              <w:rPr>
                <w:rFonts w:ascii="Times New Roman" w:hAnsi="Times New Roman"/>
                <w:color w:val="000000"/>
                <w:sz w:val="16"/>
              </w:rPr>
              <w:t>Instructor 3</w:t>
            </w:r>
          </w:p>
        </w:tc>
      </w:tr>
    </w:tbl>
    <w:p/>
    <w:p>
      <w:pPr>
        <w:pStyle w:val="ListBullet"/>
        <w:spacing w:after="20" w:line="240" w:lineRule="auto"/>
        <w:ind w:left="648" w:hanging="288"/>
      </w:pPr>
      <w:r>
        <w:rPr>
          <w:rFonts w:ascii="Times New Roman" w:hAnsi="Times New Roman"/>
          <w:b w:val="0"/>
          <w:color w:val="000000"/>
          <w:sz w:val="21"/>
          <w:u w:val="none"/>
        </w:rPr>
        <w:t>This query combines the Course and Instructor tables to display each course along with the name of its instructor.</w:t>
      </w:r>
    </w:p>
    <w:p>
      <w:pPr>
        <w:keepNext/>
        <w:spacing w:before="100" w:after="20"/>
        <w:ind w:left="72" w:firstLine="0"/>
      </w:pPr>
      <w:r>
        <w:rPr>
          <w:rFonts w:ascii="Times New Roman" w:hAnsi="Times New Roman"/>
          <w:b w:val="0"/>
          <w:color w:val="000000"/>
          <w:sz w:val="22"/>
          <w:u w:val="none"/>
        </w:rPr>
        <w:t>3. Display student enrollments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s.name AS student,</w:t>
      </w:r>
      <w:r>
        <w:br/>
      </w:r>
      <w:r>
        <w:rPr>
          <w:rFonts w:ascii="Times New Roman" w:hAnsi="Times New Roman"/>
          <w:b w:val="0"/>
          <w:color w:val="000000"/>
          <w:sz w:val="19"/>
          <w:u w:val="none"/>
        </w:rPr>
        <w:t xml:space="preserve">       c.title AS course,</w:t>
      </w:r>
      <w:r>
        <w:br/>
      </w:r>
      <w:r>
        <w:rPr>
          <w:rFonts w:ascii="Times New Roman" w:hAnsi="Times New Roman"/>
          <w:b w:val="0"/>
          <w:color w:val="000000"/>
          <w:sz w:val="19"/>
          <w:u w:val="none"/>
        </w:rPr>
        <w:t xml:space="preserve">       e.enrollment_date,</w:t>
      </w:r>
      <w:r>
        <w:br/>
      </w:r>
      <w:r>
        <w:rPr>
          <w:rFonts w:ascii="Times New Roman" w:hAnsi="Times New Roman"/>
          <w:b w:val="0"/>
          <w:color w:val="000000"/>
          <w:sz w:val="19"/>
          <w:u w:val="none"/>
        </w:rPr>
        <w:t xml:space="preserve">       e.progress_status</w:t>
      </w:r>
      <w:r>
        <w:br/>
      </w:r>
      <w:r>
        <w:rPr>
          <w:rFonts w:ascii="Times New Roman" w:hAnsi="Times New Roman"/>
          <w:b w:val="0"/>
          <w:color w:val="000000"/>
          <w:sz w:val="19"/>
          <w:u w:val="none"/>
        </w:rPr>
        <w:t>FROM Enrollment e</w:t>
      </w:r>
      <w:r>
        <w:br/>
      </w:r>
      <w:r>
        <w:rPr>
          <w:rFonts w:ascii="Times New Roman" w:hAnsi="Times New Roman"/>
          <w:b w:val="0"/>
          <w:color w:val="000000"/>
          <w:sz w:val="19"/>
          <w:u w:val="none"/>
        </w:rPr>
        <w:t>JOIN Student s</w:t>
      </w:r>
      <w:r>
        <w:br/>
      </w:r>
      <w:r>
        <w:rPr>
          <w:rFonts w:ascii="Times New Roman" w:hAnsi="Times New Roman"/>
          <w:b w:val="0"/>
          <w:color w:val="000000"/>
          <w:sz w:val="19"/>
          <w:u w:val="none"/>
        </w:rPr>
        <w:t>ON e.student_id = s.student_id</w:t>
      </w:r>
      <w:r>
        <w:br/>
      </w:r>
      <w:r>
        <w:rPr>
          <w:rFonts w:ascii="Times New Roman" w:hAnsi="Times New Roman"/>
          <w:b w:val="0"/>
          <w:color w:val="000000"/>
          <w:sz w:val="19"/>
          <w:u w:val="none"/>
        </w:rPr>
        <w:t>JOIN Course c</w:t>
      </w:r>
      <w:r>
        <w:br/>
      </w:r>
      <w:r>
        <w:rPr>
          <w:rFonts w:ascii="Times New Roman" w:hAnsi="Times New Roman"/>
          <w:b w:val="0"/>
          <w:color w:val="000000"/>
          <w:sz w:val="19"/>
          <w:u w:val="none"/>
        </w:rPr>
        <w:t>ON e.course_id = c.course_id;</w:t>
      </w:r>
    </w:p>
    <w:tbl>
      <w:tblPr>
        <w:tblStyle w:val="TableGrid"/>
        <w:tblW w:type="auto" w:w="0"/>
        <w:jc w:val="center"/>
        <w:tblLayout w:type="autofit"/>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930"/>
        <w:gridCol w:w="1930"/>
        <w:gridCol w:w="1930"/>
        <w:gridCol w:w="1930"/>
        <w:gridCol w:w="1930"/>
      </w:tblGrid>
      <w:tr>
        <w:trPr>
          <w:tblHeader/>
        </w:trPr>
        <w:tc>
          <w:tcPr>
            <w:tcW w:type="dxa" w:w="1930"/>
            <w:vAlign w:val="center"/>
            <w:shd w:fill="E8E8E8"/>
          </w:tcPr>
          <w:p>
            <w:pPr>
              <w:spacing w:after="0" w:line="240" w:lineRule="auto"/>
            </w:pPr>
            <w:r/>
            <w:r>
              <w:rPr>
                <w:rFonts w:ascii="Times New Roman" w:hAnsi="Times New Roman"/>
                <w:b/>
                <w:color w:val="000000"/>
                <w:sz w:val="17"/>
              </w:rPr>
              <w:t>No.</w:t>
            </w:r>
          </w:p>
        </w:tc>
        <w:tc>
          <w:tcPr>
            <w:tcW w:type="dxa" w:w="1930"/>
            <w:vAlign w:val="center"/>
            <w:shd w:fill="E8E8E8"/>
          </w:tcPr>
          <w:p>
            <w:pPr>
              <w:spacing w:after="0" w:line="240" w:lineRule="auto"/>
            </w:pPr>
            <w:r/>
            <w:r>
              <w:rPr>
                <w:rFonts w:ascii="Times New Roman" w:hAnsi="Times New Roman"/>
                <w:b/>
                <w:color w:val="000000"/>
                <w:sz w:val="17"/>
              </w:rPr>
              <w:t>student</w:t>
            </w:r>
          </w:p>
        </w:tc>
        <w:tc>
          <w:tcPr>
            <w:tcW w:type="dxa" w:w="1930"/>
            <w:vAlign w:val="center"/>
            <w:shd w:fill="E8E8E8"/>
          </w:tcPr>
          <w:p>
            <w:pPr>
              <w:spacing w:after="0" w:line="240" w:lineRule="auto"/>
            </w:pPr>
            <w:r/>
            <w:r>
              <w:rPr>
                <w:rFonts w:ascii="Times New Roman" w:hAnsi="Times New Roman"/>
                <w:b/>
                <w:color w:val="000000"/>
                <w:sz w:val="17"/>
              </w:rPr>
              <w:t>course</w:t>
            </w:r>
          </w:p>
        </w:tc>
        <w:tc>
          <w:tcPr>
            <w:tcW w:type="dxa" w:w="1930"/>
            <w:vAlign w:val="center"/>
            <w:shd w:fill="E8E8E8"/>
          </w:tcPr>
          <w:p>
            <w:pPr>
              <w:spacing w:after="0" w:line="240" w:lineRule="auto"/>
            </w:pPr>
            <w:r/>
            <w:r>
              <w:rPr>
                <w:rFonts w:ascii="Times New Roman" w:hAnsi="Times New Roman"/>
                <w:b/>
                <w:color w:val="000000"/>
                <w:sz w:val="17"/>
              </w:rPr>
              <w:t>enrollment_date</w:t>
            </w:r>
          </w:p>
        </w:tc>
        <w:tc>
          <w:tcPr>
            <w:tcW w:type="dxa" w:w="1930"/>
            <w:vAlign w:val="center"/>
            <w:shd w:fill="E8E8E8"/>
          </w:tcPr>
          <w:p>
            <w:pPr>
              <w:spacing w:after="0" w:line="240" w:lineRule="auto"/>
            </w:pPr>
            <w:r/>
            <w:r>
              <w:rPr>
                <w:rFonts w:ascii="Times New Roman" w:hAnsi="Times New Roman"/>
                <w:b/>
                <w:color w:val="000000"/>
                <w:sz w:val="17"/>
              </w:rPr>
              <w:t>progress_status</w:t>
            </w:r>
          </w:p>
        </w:tc>
      </w:tr>
      <w:tr>
        <w:tc>
          <w:tcPr>
            <w:tcW w:type="dxa" w:w="1930"/>
            <w:vAlign w:val="center"/>
          </w:tcPr>
          <w:p>
            <w:pPr>
              <w:spacing w:after="0" w:line="240" w:lineRule="auto"/>
            </w:pPr>
            <w:r/>
            <w:r>
              <w:rPr>
                <w:rFonts w:ascii="Times New Roman" w:hAnsi="Times New Roman"/>
                <w:color w:val="000000"/>
                <w:sz w:val="16"/>
              </w:rPr>
              <w:t>1</w:t>
            </w:r>
          </w:p>
        </w:tc>
        <w:tc>
          <w:tcPr>
            <w:tcW w:type="dxa" w:w="1930"/>
            <w:vAlign w:val="center"/>
          </w:tcPr>
          <w:p>
            <w:pPr>
              <w:spacing w:after="0" w:line="240" w:lineRule="auto"/>
            </w:pPr>
            <w:r/>
            <w:r>
              <w:rPr>
                <w:rFonts w:ascii="Times New Roman" w:hAnsi="Times New Roman"/>
                <w:color w:val="000000"/>
                <w:sz w:val="16"/>
              </w:rPr>
              <w:t>Student 1</w:t>
            </w:r>
          </w:p>
        </w:tc>
        <w:tc>
          <w:tcPr>
            <w:tcW w:type="dxa" w:w="1930"/>
            <w:vAlign w:val="center"/>
          </w:tcPr>
          <w:p>
            <w:pPr>
              <w:spacing w:after="0" w:line="240" w:lineRule="auto"/>
            </w:pPr>
            <w:r/>
            <w:r>
              <w:rPr>
                <w:rFonts w:ascii="Times New Roman" w:hAnsi="Times New Roman"/>
                <w:color w:val="000000"/>
                <w:sz w:val="16"/>
              </w:rPr>
              <w:t>Python Programming Essentials</w:t>
            </w:r>
          </w:p>
        </w:tc>
        <w:tc>
          <w:tcPr>
            <w:tcW w:type="dxa" w:w="1930"/>
            <w:vAlign w:val="center"/>
          </w:tcPr>
          <w:p>
            <w:pPr>
              <w:spacing w:after="0" w:line="240" w:lineRule="auto"/>
            </w:pPr>
            <w:r/>
            <w:r>
              <w:rPr>
                <w:rFonts w:ascii="Times New Roman" w:hAnsi="Times New Roman"/>
                <w:color w:val="000000"/>
                <w:sz w:val="16"/>
              </w:rPr>
              <w:t>2026-10-26</w:t>
            </w:r>
          </w:p>
        </w:tc>
        <w:tc>
          <w:tcPr>
            <w:tcW w:type="dxa" w:w="1930"/>
            <w:vAlign w:val="center"/>
          </w:tcPr>
          <w:p>
            <w:pPr>
              <w:spacing w:after="0" w:line="240" w:lineRule="auto"/>
            </w:pPr>
            <w:r/>
            <w:r>
              <w:rPr>
                <w:rFonts w:ascii="Times New Roman" w:hAnsi="Times New Roman"/>
                <w:color w:val="000000"/>
                <w:sz w:val="16"/>
              </w:rPr>
              <w:t>Completed</w:t>
            </w:r>
          </w:p>
        </w:tc>
      </w:tr>
      <w:tr>
        <w:tc>
          <w:tcPr>
            <w:tcW w:type="dxa" w:w="1930"/>
            <w:vAlign w:val="center"/>
          </w:tcPr>
          <w:p>
            <w:pPr>
              <w:spacing w:after="0" w:line="240" w:lineRule="auto"/>
            </w:pPr>
            <w:r/>
            <w:r>
              <w:rPr>
                <w:rFonts w:ascii="Times New Roman" w:hAnsi="Times New Roman"/>
                <w:color w:val="000000"/>
                <w:sz w:val="16"/>
              </w:rPr>
              <w:t>2</w:t>
            </w:r>
          </w:p>
        </w:tc>
        <w:tc>
          <w:tcPr>
            <w:tcW w:type="dxa" w:w="1930"/>
            <w:vAlign w:val="center"/>
          </w:tcPr>
          <w:p>
            <w:pPr>
              <w:spacing w:after="0" w:line="240" w:lineRule="auto"/>
            </w:pPr>
            <w:r/>
            <w:r>
              <w:rPr>
                <w:rFonts w:ascii="Times New Roman" w:hAnsi="Times New Roman"/>
                <w:color w:val="000000"/>
                <w:sz w:val="16"/>
              </w:rPr>
              <w:t>Student 2</w:t>
            </w:r>
          </w:p>
        </w:tc>
        <w:tc>
          <w:tcPr>
            <w:tcW w:type="dxa" w:w="1930"/>
            <w:vAlign w:val="center"/>
          </w:tcPr>
          <w:p>
            <w:pPr>
              <w:spacing w:after="0" w:line="240" w:lineRule="auto"/>
            </w:pPr>
            <w:r/>
            <w:r>
              <w:rPr>
                <w:rFonts w:ascii="Times New Roman" w:hAnsi="Times New Roman"/>
                <w:color w:val="000000"/>
                <w:sz w:val="16"/>
              </w:rPr>
              <w:t>UI/UX Design Fundamentals</w:t>
            </w:r>
          </w:p>
        </w:tc>
        <w:tc>
          <w:tcPr>
            <w:tcW w:type="dxa" w:w="1930"/>
            <w:vAlign w:val="center"/>
          </w:tcPr>
          <w:p>
            <w:pPr>
              <w:spacing w:after="0" w:line="240" w:lineRule="auto"/>
            </w:pPr>
            <w:r/>
            <w:r>
              <w:rPr>
                <w:rFonts w:ascii="Times New Roman" w:hAnsi="Times New Roman"/>
                <w:color w:val="000000"/>
                <w:sz w:val="16"/>
              </w:rPr>
              <w:t>2026-10-26</w:t>
            </w:r>
          </w:p>
        </w:tc>
        <w:tc>
          <w:tcPr>
            <w:tcW w:type="dxa" w:w="1930"/>
            <w:vAlign w:val="center"/>
          </w:tcPr>
          <w:p>
            <w:pPr>
              <w:spacing w:after="0" w:line="240" w:lineRule="auto"/>
            </w:pPr>
            <w:r/>
            <w:r>
              <w:rPr>
                <w:rFonts w:ascii="Times New Roman" w:hAnsi="Times New Roman"/>
                <w:color w:val="000000"/>
                <w:sz w:val="16"/>
              </w:rPr>
              <w:t>Completed</w:t>
            </w:r>
          </w:p>
        </w:tc>
      </w:tr>
      <w:tr>
        <w:tc>
          <w:tcPr>
            <w:tcW w:type="dxa" w:w="1930"/>
            <w:vAlign w:val="center"/>
          </w:tcPr>
          <w:p>
            <w:pPr>
              <w:spacing w:after="0" w:line="240" w:lineRule="auto"/>
            </w:pPr>
            <w:r/>
            <w:r>
              <w:rPr>
                <w:rFonts w:ascii="Times New Roman" w:hAnsi="Times New Roman"/>
                <w:color w:val="000000"/>
                <w:sz w:val="16"/>
              </w:rPr>
              <w:t>3</w:t>
            </w:r>
          </w:p>
        </w:tc>
        <w:tc>
          <w:tcPr>
            <w:tcW w:type="dxa" w:w="1930"/>
            <w:vAlign w:val="center"/>
          </w:tcPr>
          <w:p>
            <w:pPr>
              <w:spacing w:after="0" w:line="240" w:lineRule="auto"/>
            </w:pPr>
            <w:r/>
            <w:r>
              <w:rPr>
                <w:rFonts w:ascii="Times New Roman" w:hAnsi="Times New Roman"/>
                <w:color w:val="000000"/>
                <w:sz w:val="16"/>
              </w:rPr>
              <w:t>Student 3</w:t>
            </w:r>
          </w:p>
        </w:tc>
        <w:tc>
          <w:tcPr>
            <w:tcW w:type="dxa" w:w="1930"/>
            <w:vAlign w:val="center"/>
          </w:tcPr>
          <w:p>
            <w:pPr>
              <w:spacing w:after="0" w:line="240" w:lineRule="auto"/>
            </w:pPr>
            <w:r/>
            <w:r>
              <w:rPr>
                <w:rFonts w:ascii="Times New Roman" w:hAnsi="Times New Roman"/>
                <w:color w:val="000000"/>
                <w:sz w:val="16"/>
              </w:rPr>
              <w:t>Database Design with SQL</w:t>
            </w:r>
          </w:p>
        </w:tc>
        <w:tc>
          <w:tcPr>
            <w:tcW w:type="dxa" w:w="1930"/>
            <w:vAlign w:val="center"/>
          </w:tcPr>
          <w:p>
            <w:pPr>
              <w:spacing w:after="0" w:line="240" w:lineRule="auto"/>
            </w:pPr>
            <w:r/>
            <w:r>
              <w:rPr>
                <w:rFonts w:ascii="Times New Roman" w:hAnsi="Times New Roman"/>
                <w:color w:val="000000"/>
                <w:sz w:val="16"/>
              </w:rPr>
              <w:t>2026-10-26</w:t>
            </w:r>
          </w:p>
        </w:tc>
        <w:tc>
          <w:tcPr>
            <w:tcW w:type="dxa" w:w="1930"/>
            <w:vAlign w:val="center"/>
          </w:tcPr>
          <w:p>
            <w:pPr>
              <w:spacing w:after="0" w:line="240" w:lineRule="auto"/>
            </w:pPr>
            <w:r/>
            <w:r>
              <w:rPr>
                <w:rFonts w:ascii="Times New Roman" w:hAnsi="Times New Roman"/>
                <w:color w:val="000000"/>
                <w:sz w:val="16"/>
              </w:rPr>
              <w:t>Completed</w:t>
            </w:r>
          </w:p>
        </w:tc>
      </w:tr>
    </w:tbl>
    <w:p/>
    <w:p>
      <w:pPr>
        <w:pStyle w:val="ListBullet"/>
        <w:spacing w:after="20" w:line="240" w:lineRule="auto"/>
        <w:ind w:left="648" w:hanging="288"/>
      </w:pPr>
      <w:r>
        <w:rPr>
          <w:rFonts w:ascii="Times New Roman" w:hAnsi="Times New Roman"/>
          <w:b w:val="0"/>
          <w:color w:val="000000"/>
          <w:sz w:val="21"/>
          <w:u w:val="none"/>
        </w:rPr>
        <w:t>This query displays the students enrolled in courses, including their enrollment dates and current progress status.</w:t>
      </w:r>
    </w:p>
    <w:p>
      <w:pPr>
        <w:keepNext/>
        <w:spacing w:before="100" w:after="20"/>
        <w:ind w:left="72" w:firstLine="0"/>
      </w:pPr>
      <w:r>
        <w:rPr>
          <w:rFonts w:ascii="Times New Roman" w:hAnsi="Times New Roman"/>
          <w:b w:val="0"/>
          <w:color w:val="000000"/>
          <w:sz w:val="22"/>
          <w:u w:val="none"/>
        </w:rPr>
        <w:t>4. Count students enrolled in each course</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c.title,</w:t>
      </w:r>
      <w:r>
        <w:br/>
      </w:r>
      <w:r>
        <w:rPr>
          <w:rFonts w:ascii="Times New Roman" w:hAnsi="Times New Roman"/>
          <w:b w:val="0"/>
          <w:color w:val="000000"/>
          <w:sz w:val="19"/>
          <w:u w:val="none"/>
        </w:rPr>
        <w:t xml:space="preserve">       COUNT(e.enrollment_id) AS total_enrollments</w:t>
      </w:r>
      <w:r>
        <w:br/>
      </w:r>
      <w:r>
        <w:rPr>
          <w:rFonts w:ascii="Times New Roman" w:hAnsi="Times New Roman"/>
          <w:b w:val="0"/>
          <w:color w:val="000000"/>
          <w:sz w:val="19"/>
          <w:u w:val="none"/>
        </w:rPr>
        <w:t>FROM Course c</w:t>
      </w:r>
      <w:r>
        <w:br/>
      </w:r>
      <w:r>
        <w:rPr>
          <w:rFonts w:ascii="Times New Roman" w:hAnsi="Times New Roman"/>
          <w:b w:val="0"/>
          <w:color w:val="000000"/>
          <w:sz w:val="19"/>
          <w:u w:val="none"/>
        </w:rPr>
        <w:t>LEFT JOIN Enrollment e</w:t>
      </w:r>
      <w:r>
        <w:br/>
      </w:r>
      <w:r>
        <w:rPr>
          <w:rFonts w:ascii="Times New Roman" w:hAnsi="Times New Roman"/>
          <w:b w:val="0"/>
          <w:color w:val="000000"/>
          <w:sz w:val="19"/>
          <w:u w:val="none"/>
        </w:rPr>
        <w:t>ON c.course_id = e.course_id</w:t>
      </w:r>
      <w:r>
        <w:br/>
      </w:r>
      <w:r>
        <w:rPr>
          <w:rFonts w:ascii="Times New Roman" w:hAnsi="Times New Roman"/>
          <w:b w:val="0"/>
          <w:color w:val="000000"/>
          <w:sz w:val="19"/>
          <w:u w:val="none"/>
        </w:rPr>
        <w:t>GROUP BY c.course_id, c.title;</w:t>
      </w:r>
    </w:p>
    <w:tbl>
      <w:tblPr>
        <w:tblStyle w:val="TableGrid"/>
        <w:tblW w:type="auto" w:w="0"/>
        <w:jc w:val="center"/>
        <w:tblLayout w:type="autofit"/>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3216"/>
        <w:gridCol w:w="3216"/>
        <w:gridCol w:w="3216"/>
      </w:tblGrid>
      <w:tr>
        <w:trPr>
          <w:tblHeader/>
        </w:trPr>
        <w:tc>
          <w:tcPr>
            <w:tcW w:type="dxa" w:w="3216"/>
            <w:vAlign w:val="center"/>
            <w:shd w:fill="E8E8E8"/>
          </w:tcPr>
          <w:p>
            <w:pPr>
              <w:spacing w:after="0" w:line="240" w:lineRule="auto"/>
            </w:pPr>
            <w:r/>
            <w:r>
              <w:rPr>
                <w:rFonts w:ascii="Times New Roman" w:hAnsi="Times New Roman"/>
                <w:b/>
                <w:color w:val="000000"/>
                <w:sz w:val="17"/>
              </w:rPr>
              <w:t>No.</w:t>
            </w:r>
          </w:p>
        </w:tc>
        <w:tc>
          <w:tcPr>
            <w:tcW w:type="dxa" w:w="3216"/>
            <w:vAlign w:val="center"/>
            <w:shd w:fill="E8E8E8"/>
          </w:tcPr>
          <w:p>
            <w:pPr>
              <w:spacing w:after="0" w:line="240" w:lineRule="auto"/>
            </w:pPr>
            <w:r/>
            <w:r>
              <w:rPr>
                <w:rFonts w:ascii="Times New Roman" w:hAnsi="Times New Roman"/>
                <w:b/>
                <w:color w:val="000000"/>
                <w:sz w:val="17"/>
              </w:rPr>
              <w:t>title</w:t>
            </w:r>
          </w:p>
        </w:tc>
        <w:tc>
          <w:tcPr>
            <w:tcW w:type="dxa" w:w="3216"/>
            <w:vAlign w:val="center"/>
            <w:shd w:fill="E8E8E8"/>
          </w:tcPr>
          <w:p>
            <w:pPr>
              <w:spacing w:after="0" w:line="240" w:lineRule="auto"/>
            </w:pPr>
            <w:r/>
            <w:r>
              <w:rPr>
                <w:rFonts w:ascii="Times New Roman" w:hAnsi="Times New Roman"/>
                <w:b/>
                <w:color w:val="000000"/>
                <w:sz w:val="17"/>
              </w:rPr>
              <w:t>total_enrollments</w:t>
            </w:r>
          </w:p>
        </w:tc>
      </w:tr>
      <w:tr>
        <w:tc>
          <w:tcPr>
            <w:tcW w:type="dxa" w:w="3216"/>
            <w:vAlign w:val="center"/>
          </w:tcPr>
          <w:p>
            <w:pPr>
              <w:spacing w:after="0" w:line="240" w:lineRule="auto"/>
            </w:pPr>
            <w:r/>
            <w:r>
              <w:rPr>
                <w:rFonts w:ascii="Times New Roman" w:hAnsi="Times New Roman"/>
                <w:color w:val="000000"/>
                <w:sz w:val="16"/>
              </w:rPr>
              <w:t>1</w:t>
            </w:r>
          </w:p>
        </w:tc>
        <w:tc>
          <w:tcPr>
            <w:tcW w:type="dxa" w:w="3216"/>
            <w:vAlign w:val="center"/>
          </w:tcPr>
          <w:p>
            <w:pPr>
              <w:spacing w:after="0" w:line="240" w:lineRule="auto"/>
            </w:pPr>
            <w:r/>
            <w:r>
              <w:rPr>
                <w:rFonts w:ascii="Times New Roman" w:hAnsi="Times New Roman"/>
                <w:color w:val="000000"/>
                <w:sz w:val="16"/>
              </w:rPr>
              <w:t>Database Design with SQL</w:t>
            </w:r>
          </w:p>
        </w:tc>
        <w:tc>
          <w:tcPr>
            <w:tcW w:type="dxa" w:w="3216"/>
            <w:vAlign w:val="center"/>
          </w:tcPr>
          <w:p>
            <w:pPr>
              <w:spacing w:after="0" w:line="240" w:lineRule="auto"/>
            </w:pPr>
            <w:r/>
            <w:r>
              <w:rPr>
                <w:rFonts w:ascii="Times New Roman" w:hAnsi="Times New Roman"/>
                <w:color w:val="000000"/>
                <w:sz w:val="16"/>
              </w:rPr>
              <w:t>5</w:t>
            </w:r>
          </w:p>
        </w:tc>
      </w:tr>
      <w:tr>
        <w:tc>
          <w:tcPr>
            <w:tcW w:type="dxa" w:w="3216"/>
            <w:vAlign w:val="center"/>
          </w:tcPr>
          <w:p>
            <w:pPr>
              <w:spacing w:after="0" w:line="240" w:lineRule="auto"/>
            </w:pPr>
            <w:r/>
            <w:r>
              <w:rPr>
                <w:rFonts w:ascii="Times New Roman" w:hAnsi="Times New Roman"/>
                <w:color w:val="000000"/>
                <w:sz w:val="16"/>
              </w:rPr>
              <w:t>2</w:t>
            </w:r>
          </w:p>
        </w:tc>
        <w:tc>
          <w:tcPr>
            <w:tcW w:type="dxa" w:w="3216"/>
            <w:vAlign w:val="center"/>
          </w:tcPr>
          <w:p>
            <w:pPr>
              <w:spacing w:after="0" w:line="240" w:lineRule="auto"/>
            </w:pPr>
            <w:r/>
            <w:r>
              <w:rPr>
                <w:rFonts w:ascii="Times New Roman" w:hAnsi="Times New Roman"/>
                <w:color w:val="000000"/>
                <w:sz w:val="16"/>
              </w:rPr>
              <w:t>Python Programming Essentials</w:t>
            </w:r>
          </w:p>
        </w:tc>
        <w:tc>
          <w:tcPr>
            <w:tcW w:type="dxa" w:w="3216"/>
            <w:vAlign w:val="center"/>
          </w:tcPr>
          <w:p>
            <w:pPr>
              <w:spacing w:after="0" w:line="240" w:lineRule="auto"/>
            </w:pPr>
            <w:r/>
            <w:r>
              <w:rPr>
                <w:rFonts w:ascii="Times New Roman" w:hAnsi="Times New Roman"/>
                <w:color w:val="000000"/>
                <w:sz w:val="16"/>
              </w:rPr>
              <w:t>1</w:t>
            </w:r>
          </w:p>
        </w:tc>
      </w:tr>
      <w:tr>
        <w:tc>
          <w:tcPr>
            <w:tcW w:type="dxa" w:w="3216"/>
            <w:vAlign w:val="center"/>
          </w:tcPr>
          <w:p>
            <w:pPr>
              <w:spacing w:after="0" w:line="240" w:lineRule="auto"/>
            </w:pPr>
            <w:r/>
            <w:r>
              <w:rPr>
                <w:rFonts w:ascii="Times New Roman" w:hAnsi="Times New Roman"/>
                <w:color w:val="000000"/>
                <w:sz w:val="16"/>
              </w:rPr>
              <w:t>3</w:t>
            </w:r>
          </w:p>
        </w:tc>
        <w:tc>
          <w:tcPr>
            <w:tcW w:type="dxa" w:w="3216"/>
            <w:vAlign w:val="center"/>
          </w:tcPr>
          <w:p>
            <w:pPr>
              <w:spacing w:after="0" w:line="240" w:lineRule="auto"/>
            </w:pPr>
            <w:r/>
            <w:r>
              <w:rPr>
                <w:rFonts w:ascii="Times New Roman" w:hAnsi="Times New Roman"/>
                <w:color w:val="000000"/>
                <w:sz w:val="16"/>
              </w:rPr>
              <w:t>UI/UX Design Fundamentals</w:t>
            </w:r>
          </w:p>
        </w:tc>
        <w:tc>
          <w:tcPr>
            <w:tcW w:type="dxa" w:w="3216"/>
            <w:vAlign w:val="center"/>
          </w:tcPr>
          <w:p>
            <w:pPr>
              <w:spacing w:after="0" w:line="240" w:lineRule="auto"/>
            </w:pPr>
            <w:r/>
            <w:r>
              <w:rPr>
                <w:rFonts w:ascii="Times New Roman" w:hAnsi="Times New Roman"/>
                <w:color w:val="000000"/>
                <w:sz w:val="16"/>
              </w:rPr>
              <w:t>2</w:t>
            </w:r>
          </w:p>
        </w:tc>
      </w:tr>
    </w:tbl>
    <w:p/>
    <w:p>
      <w:pPr>
        <w:pStyle w:val="ListBullet"/>
        <w:spacing w:after="20" w:line="240" w:lineRule="auto"/>
        <w:ind w:left="648" w:hanging="288"/>
      </w:pPr>
      <w:r>
        <w:rPr>
          <w:rFonts w:ascii="Times New Roman" w:hAnsi="Times New Roman"/>
          <w:b w:val="0"/>
          <w:color w:val="000000"/>
          <w:sz w:val="21"/>
          <w:u w:val="none"/>
        </w:rPr>
        <w:t>This query calculates the number of enrollments for each course. The LEFT JOIN also includes courses that have no enrolled students.</w:t>
      </w:r>
    </w:p>
    <w:p>
      <w:pPr>
        <w:keepNext/>
        <w:spacing w:before="100" w:after="20"/>
        <w:ind w:left="72" w:firstLine="0"/>
      </w:pPr>
      <w:r>
        <w:rPr>
          <w:rFonts w:ascii="Times New Roman" w:hAnsi="Times New Roman"/>
          <w:b w:val="0"/>
          <w:color w:val="000000"/>
          <w:sz w:val="22"/>
          <w:u w:val="none"/>
        </w:rPr>
        <w:t>5. Display assignments and their course names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a.title AS assignment,</w:t>
      </w:r>
      <w:r>
        <w:br/>
      </w:r>
      <w:r>
        <w:rPr>
          <w:rFonts w:ascii="Times New Roman" w:hAnsi="Times New Roman"/>
          <w:b w:val="0"/>
          <w:color w:val="000000"/>
          <w:sz w:val="19"/>
          <w:u w:val="none"/>
        </w:rPr>
        <w:t xml:space="preserve">       c.title AS course,</w:t>
      </w:r>
      <w:r>
        <w:br/>
      </w:r>
      <w:r>
        <w:rPr>
          <w:rFonts w:ascii="Times New Roman" w:hAnsi="Times New Roman"/>
          <w:b w:val="0"/>
          <w:color w:val="000000"/>
          <w:sz w:val="19"/>
          <w:u w:val="none"/>
        </w:rPr>
        <w:t xml:space="preserve">       a.due_date,</w:t>
      </w:r>
      <w:r>
        <w:br/>
      </w:r>
      <w:r>
        <w:rPr>
          <w:rFonts w:ascii="Times New Roman" w:hAnsi="Times New Roman"/>
          <w:b w:val="0"/>
          <w:color w:val="000000"/>
          <w:sz w:val="19"/>
          <w:u w:val="none"/>
        </w:rPr>
        <w:t xml:space="preserve">       a.max_marks</w:t>
      </w:r>
      <w:r>
        <w:br/>
      </w:r>
      <w:r>
        <w:rPr>
          <w:rFonts w:ascii="Times New Roman" w:hAnsi="Times New Roman"/>
          <w:b w:val="0"/>
          <w:color w:val="000000"/>
          <w:sz w:val="19"/>
          <w:u w:val="none"/>
        </w:rPr>
        <w:t>FROM Assignment a</w:t>
      </w:r>
      <w:r>
        <w:br/>
      </w:r>
      <w:r>
        <w:rPr>
          <w:rFonts w:ascii="Times New Roman" w:hAnsi="Times New Roman"/>
          <w:b w:val="0"/>
          <w:color w:val="000000"/>
          <w:sz w:val="19"/>
          <w:u w:val="none"/>
        </w:rPr>
        <w:t>JOIN Course c</w:t>
      </w:r>
      <w:r>
        <w:br/>
      </w:r>
      <w:r>
        <w:rPr>
          <w:rFonts w:ascii="Times New Roman" w:hAnsi="Times New Roman"/>
          <w:b w:val="0"/>
          <w:color w:val="000000"/>
          <w:sz w:val="19"/>
          <w:u w:val="none"/>
        </w:rPr>
        <w:t>ON a.course_id = c.course_id;</w:t>
      </w:r>
    </w:p>
    <w:tbl>
      <w:tblPr>
        <w:tblStyle w:val="TableGrid"/>
        <w:tblW w:type="auto" w:w="0"/>
        <w:jc w:val="center"/>
        <w:tblLayout w:type="autofit"/>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930"/>
        <w:gridCol w:w="1930"/>
        <w:gridCol w:w="1930"/>
        <w:gridCol w:w="1930"/>
        <w:gridCol w:w="1930"/>
      </w:tblGrid>
      <w:tr>
        <w:trPr>
          <w:tblHeader/>
        </w:trPr>
        <w:tc>
          <w:tcPr>
            <w:tcW w:type="dxa" w:w="1930"/>
            <w:vAlign w:val="center"/>
            <w:shd w:fill="E8E8E8"/>
          </w:tcPr>
          <w:p>
            <w:pPr>
              <w:spacing w:after="0" w:line="240" w:lineRule="auto"/>
            </w:pPr>
            <w:r/>
            <w:r>
              <w:rPr>
                <w:rFonts w:ascii="Times New Roman" w:hAnsi="Times New Roman"/>
                <w:b/>
                <w:color w:val="000000"/>
                <w:sz w:val="17"/>
              </w:rPr>
              <w:t>No.</w:t>
            </w:r>
          </w:p>
        </w:tc>
        <w:tc>
          <w:tcPr>
            <w:tcW w:type="dxa" w:w="1930"/>
            <w:vAlign w:val="center"/>
            <w:shd w:fill="E8E8E8"/>
          </w:tcPr>
          <w:p>
            <w:pPr>
              <w:spacing w:after="0" w:line="240" w:lineRule="auto"/>
            </w:pPr>
            <w:r/>
            <w:r>
              <w:rPr>
                <w:rFonts w:ascii="Times New Roman" w:hAnsi="Times New Roman"/>
                <w:b/>
                <w:color w:val="000000"/>
                <w:sz w:val="17"/>
              </w:rPr>
              <w:t>assignment</w:t>
            </w:r>
          </w:p>
        </w:tc>
        <w:tc>
          <w:tcPr>
            <w:tcW w:type="dxa" w:w="1930"/>
            <w:vAlign w:val="center"/>
            <w:shd w:fill="E8E8E8"/>
          </w:tcPr>
          <w:p>
            <w:pPr>
              <w:spacing w:after="0" w:line="240" w:lineRule="auto"/>
            </w:pPr>
            <w:r/>
            <w:r>
              <w:rPr>
                <w:rFonts w:ascii="Times New Roman" w:hAnsi="Times New Roman"/>
                <w:b/>
                <w:color w:val="000000"/>
                <w:sz w:val="17"/>
              </w:rPr>
              <w:t>course</w:t>
            </w:r>
          </w:p>
        </w:tc>
        <w:tc>
          <w:tcPr>
            <w:tcW w:type="dxa" w:w="1930"/>
            <w:vAlign w:val="center"/>
            <w:shd w:fill="E8E8E8"/>
          </w:tcPr>
          <w:p>
            <w:pPr>
              <w:spacing w:after="0" w:line="240" w:lineRule="auto"/>
            </w:pPr>
            <w:r/>
            <w:r>
              <w:rPr>
                <w:rFonts w:ascii="Times New Roman" w:hAnsi="Times New Roman"/>
                <w:b/>
                <w:color w:val="000000"/>
                <w:sz w:val="17"/>
              </w:rPr>
              <w:t>due_date</w:t>
            </w:r>
          </w:p>
        </w:tc>
        <w:tc>
          <w:tcPr>
            <w:tcW w:type="dxa" w:w="1930"/>
            <w:vAlign w:val="center"/>
            <w:shd w:fill="E8E8E8"/>
          </w:tcPr>
          <w:p>
            <w:pPr>
              <w:spacing w:after="0" w:line="240" w:lineRule="auto"/>
            </w:pPr>
            <w:r/>
            <w:r>
              <w:rPr>
                <w:rFonts w:ascii="Times New Roman" w:hAnsi="Times New Roman"/>
                <w:b/>
                <w:color w:val="000000"/>
                <w:sz w:val="17"/>
              </w:rPr>
              <w:t>max_marks</w:t>
            </w:r>
          </w:p>
        </w:tc>
      </w:tr>
      <w:tr>
        <w:tc>
          <w:tcPr>
            <w:tcW w:type="dxa" w:w="1930"/>
            <w:vAlign w:val="center"/>
          </w:tcPr>
          <w:p>
            <w:pPr>
              <w:spacing w:after="0" w:line="240" w:lineRule="auto"/>
            </w:pPr>
            <w:r/>
            <w:r>
              <w:rPr>
                <w:rFonts w:ascii="Times New Roman" w:hAnsi="Times New Roman"/>
                <w:color w:val="000000"/>
                <w:sz w:val="16"/>
              </w:rPr>
              <w:t>1</w:t>
            </w:r>
          </w:p>
        </w:tc>
        <w:tc>
          <w:tcPr>
            <w:tcW w:type="dxa" w:w="1930"/>
            <w:vAlign w:val="center"/>
          </w:tcPr>
          <w:p>
            <w:pPr>
              <w:spacing w:after="0" w:line="240" w:lineRule="auto"/>
            </w:pPr>
            <w:r/>
            <w:r>
              <w:rPr>
                <w:rFonts w:ascii="Times New Roman" w:hAnsi="Times New Roman"/>
                <w:color w:val="000000"/>
                <w:sz w:val="16"/>
              </w:rPr>
              <w:t>Build a small Python program that accepts input, uses a function, and reports a useful result.</w:t>
            </w:r>
          </w:p>
        </w:tc>
        <w:tc>
          <w:tcPr>
            <w:tcW w:type="dxa" w:w="1930"/>
            <w:vAlign w:val="center"/>
          </w:tcPr>
          <w:p>
            <w:pPr>
              <w:spacing w:after="0" w:line="240" w:lineRule="auto"/>
            </w:pPr>
            <w:r/>
            <w:r>
              <w:rPr>
                <w:rFonts w:ascii="Times New Roman" w:hAnsi="Times New Roman"/>
                <w:color w:val="000000"/>
                <w:sz w:val="16"/>
              </w:rPr>
              <w:t>Python Programming Essentials</w:t>
            </w:r>
          </w:p>
        </w:tc>
        <w:tc>
          <w:tcPr>
            <w:tcW w:type="dxa" w:w="1930"/>
            <w:vAlign w:val="center"/>
          </w:tcPr>
          <w:p>
            <w:pPr>
              <w:spacing w:after="0" w:line="240" w:lineRule="auto"/>
            </w:pPr>
            <w:r/>
            <w:r>
              <w:rPr>
                <w:rFonts w:ascii="Times New Roman" w:hAnsi="Times New Roman"/>
                <w:color w:val="000000"/>
                <w:sz w:val="16"/>
              </w:rPr>
              <w:t>2026-11-09</w:t>
            </w:r>
          </w:p>
        </w:tc>
        <w:tc>
          <w:tcPr>
            <w:tcW w:type="dxa" w:w="1930"/>
            <w:vAlign w:val="center"/>
          </w:tcPr>
          <w:p>
            <w:pPr>
              <w:spacing w:after="0" w:line="240" w:lineRule="auto"/>
            </w:pPr>
            <w:r/>
            <w:r>
              <w:rPr>
                <w:rFonts w:ascii="Times New Roman" w:hAnsi="Times New Roman"/>
                <w:color w:val="000000"/>
                <w:sz w:val="16"/>
              </w:rPr>
              <w:t>100</w:t>
            </w:r>
          </w:p>
        </w:tc>
      </w:tr>
      <w:tr>
        <w:tc>
          <w:tcPr>
            <w:tcW w:type="dxa" w:w="1930"/>
            <w:vAlign w:val="center"/>
          </w:tcPr>
          <w:p>
            <w:pPr>
              <w:spacing w:after="0" w:line="240" w:lineRule="auto"/>
            </w:pPr>
            <w:r/>
            <w:r>
              <w:rPr>
                <w:rFonts w:ascii="Times New Roman" w:hAnsi="Times New Roman"/>
                <w:color w:val="000000"/>
                <w:sz w:val="16"/>
              </w:rPr>
              <w:t>2</w:t>
            </w:r>
          </w:p>
        </w:tc>
        <w:tc>
          <w:tcPr>
            <w:tcW w:type="dxa" w:w="1930"/>
            <w:vAlign w:val="center"/>
          </w:tcPr>
          <w:p>
            <w:pPr>
              <w:spacing w:after="0" w:line="240" w:lineRule="auto"/>
            </w:pPr>
            <w:r/>
            <w:r>
              <w:rPr>
                <w:rFonts w:ascii="Times New Roman" w:hAnsi="Times New Roman"/>
                <w:color w:val="000000"/>
                <w:sz w:val="16"/>
              </w:rPr>
              <w:t>Design a small relational schema and demonstrate key SQL queries.</w:t>
            </w:r>
          </w:p>
        </w:tc>
        <w:tc>
          <w:tcPr>
            <w:tcW w:type="dxa" w:w="1930"/>
            <w:vAlign w:val="center"/>
          </w:tcPr>
          <w:p>
            <w:pPr>
              <w:spacing w:after="0" w:line="240" w:lineRule="auto"/>
            </w:pPr>
            <w:r/>
            <w:r>
              <w:rPr>
                <w:rFonts w:ascii="Times New Roman" w:hAnsi="Times New Roman"/>
                <w:color w:val="000000"/>
                <w:sz w:val="16"/>
              </w:rPr>
              <w:t>Database Design with SQL</w:t>
            </w:r>
          </w:p>
        </w:tc>
        <w:tc>
          <w:tcPr>
            <w:tcW w:type="dxa" w:w="1930"/>
            <w:vAlign w:val="center"/>
          </w:tcPr>
          <w:p>
            <w:pPr>
              <w:spacing w:after="0" w:line="240" w:lineRule="auto"/>
            </w:pPr>
            <w:r/>
            <w:r>
              <w:rPr>
                <w:rFonts w:ascii="Times New Roman" w:hAnsi="Times New Roman"/>
                <w:color w:val="000000"/>
                <w:sz w:val="16"/>
              </w:rPr>
              <w:t>2026-11-09</w:t>
            </w:r>
          </w:p>
        </w:tc>
        <w:tc>
          <w:tcPr>
            <w:tcW w:type="dxa" w:w="1930"/>
            <w:vAlign w:val="center"/>
          </w:tcPr>
          <w:p>
            <w:pPr>
              <w:spacing w:after="0" w:line="240" w:lineRule="auto"/>
            </w:pPr>
            <w:r/>
            <w:r>
              <w:rPr>
                <w:rFonts w:ascii="Times New Roman" w:hAnsi="Times New Roman"/>
                <w:color w:val="000000"/>
                <w:sz w:val="16"/>
              </w:rPr>
              <w:t>100</w:t>
            </w:r>
          </w:p>
        </w:tc>
      </w:tr>
      <w:tr>
        <w:tc>
          <w:tcPr>
            <w:tcW w:type="dxa" w:w="1930"/>
            <w:vAlign w:val="center"/>
          </w:tcPr>
          <w:p>
            <w:pPr>
              <w:spacing w:after="0" w:line="240" w:lineRule="auto"/>
            </w:pPr>
            <w:r/>
            <w:r>
              <w:rPr>
                <w:rFonts w:ascii="Times New Roman" w:hAnsi="Times New Roman"/>
                <w:color w:val="000000"/>
                <w:sz w:val="16"/>
              </w:rPr>
              <w:t>3</w:t>
            </w:r>
          </w:p>
        </w:tc>
        <w:tc>
          <w:tcPr>
            <w:tcW w:type="dxa" w:w="1930"/>
            <w:vAlign w:val="center"/>
          </w:tcPr>
          <w:p>
            <w:pPr>
              <w:spacing w:after="0" w:line="240" w:lineRule="auto"/>
            </w:pPr>
            <w:r/>
            <w:r>
              <w:rPr>
                <w:rFonts w:ascii="Times New Roman" w:hAnsi="Times New Roman"/>
                <w:color w:val="000000"/>
                <w:sz w:val="16"/>
              </w:rPr>
              <w:t>Apply user-centered design to a focused screen or workflow.</w:t>
            </w:r>
          </w:p>
        </w:tc>
        <w:tc>
          <w:tcPr>
            <w:tcW w:type="dxa" w:w="1930"/>
            <w:vAlign w:val="center"/>
          </w:tcPr>
          <w:p>
            <w:pPr>
              <w:spacing w:after="0" w:line="240" w:lineRule="auto"/>
            </w:pPr>
            <w:r/>
            <w:r>
              <w:rPr>
                <w:rFonts w:ascii="Times New Roman" w:hAnsi="Times New Roman"/>
                <w:color w:val="000000"/>
                <w:sz w:val="16"/>
              </w:rPr>
              <w:t>UI/UX Design Fundamentals</w:t>
            </w:r>
          </w:p>
        </w:tc>
        <w:tc>
          <w:tcPr>
            <w:tcW w:type="dxa" w:w="1930"/>
            <w:vAlign w:val="center"/>
          </w:tcPr>
          <w:p>
            <w:pPr>
              <w:spacing w:after="0" w:line="240" w:lineRule="auto"/>
            </w:pPr>
            <w:r/>
            <w:r>
              <w:rPr>
                <w:rFonts w:ascii="Times New Roman" w:hAnsi="Times New Roman"/>
                <w:color w:val="000000"/>
                <w:sz w:val="16"/>
              </w:rPr>
              <w:t>2026-11-09</w:t>
            </w:r>
          </w:p>
        </w:tc>
        <w:tc>
          <w:tcPr>
            <w:tcW w:type="dxa" w:w="1930"/>
            <w:vAlign w:val="center"/>
          </w:tcPr>
          <w:p>
            <w:pPr>
              <w:spacing w:after="0" w:line="240" w:lineRule="auto"/>
            </w:pPr>
            <w:r/>
            <w:r>
              <w:rPr>
                <w:rFonts w:ascii="Times New Roman" w:hAnsi="Times New Roman"/>
                <w:color w:val="000000"/>
                <w:sz w:val="16"/>
              </w:rPr>
              <w:t>100</w:t>
            </w:r>
          </w:p>
        </w:tc>
      </w:tr>
    </w:tbl>
    <w:p/>
    <w:p>
      <w:pPr>
        <w:pStyle w:val="ListBullet"/>
        <w:spacing w:after="20" w:line="240" w:lineRule="auto"/>
        <w:ind w:left="648" w:hanging="288"/>
      </w:pPr>
      <w:r>
        <w:rPr>
          <w:rFonts w:ascii="Times New Roman" w:hAnsi="Times New Roman"/>
          <w:b w:val="0"/>
          <w:color w:val="000000"/>
          <w:sz w:val="21"/>
          <w:u w:val="none"/>
        </w:rPr>
        <w:t>This query retrieves assignment details along with the course to which each assignment belongs.</w:t>
      </w:r>
    </w:p>
    <w:p>
      <w:pPr>
        <w:keepNext/>
        <w:spacing w:before="100" w:after="20"/>
        <w:ind w:left="72" w:firstLine="0"/>
      </w:pPr>
      <w:r>
        <w:rPr>
          <w:rFonts w:ascii="Times New Roman" w:hAnsi="Times New Roman"/>
          <w:b w:val="0"/>
          <w:color w:val="000000"/>
          <w:sz w:val="22"/>
          <w:u w:val="none"/>
        </w:rPr>
        <w:t>6. Display quiz details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q.title AS quiz,</w:t>
      </w:r>
      <w:r>
        <w:br/>
      </w:r>
      <w:r>
        <w:rPr>
          <w:rFonts w:ascii="Times New Roman" w:hAnsi="Times New Roman"/>
          <w:b w:val="0"/>
          <w:color w:val="000000"/>
          <w:sz w:val="19"/>
          <w:u w:val="none"/>
        </w:rPr>
        <w:t xml:space="preserve">       c.title AS course,</w:t>
      </w:r>
      <w:r>
        <w:br/>
      </w:r>
      <w:r>
        <w:rPr>
          <w:rFonts w:ascii="Times New Roman" w:hAnsi="Times New Roman"/>
          <w:b w:val="0"/>
          <w:color w:val="000000"/>
          <w:sz w:val="19"/>
          <w:u w:val="none"/>
        </w:rPr>
        <w:t xml:space="preserve">       q.total_marks</w:t>
      </w:r>
      <w:r>
        <w:br/>
      </w:r>
      <w:r>
        <w:rPr>
          <w:rFonts w:ascii="Times New Roman" w:hAnsi="Times New Roman"/>
          <w:b w:val="0"/>
          <w:color w:val="000000"/>
          <w:sz w:val="19"/>
          <w:u w:val="none"/>
        </w:rPr>
        <w:t>FROM Quiz q</w:t>
      </w:r>
      <w:r>
        <w:br/>
      </w:r>
      <w:r>
        <w:rPr>
          <w:rFonts w:ascii="Times New Roman" w:hAnsi="Times New Roman"/>
          <w:b w:val="0"/>
          <w:color w:val="000000"/>
          <w:sz w:val="19"/>
          <w:u w:val="none"/>
        </w:rPr>
        <w:t>JOIN Course c</w:t>
      </w:r>
      <w:r>
        <w:br/>
      </w:r>
      <w:r>
        <w:rPr>
          <w:rFonts w:ascii="Times New Roman" w:hAnsi="Times New Roman"/>
          <w:b w:val="0"/>
          <w:color w:val="000000"/>
          <w:sz w:val="19"/>
          <w:u w:val="none"/>
        </w:rPr>
        <w:t>ON q.course_id = c.course_id;</w:t>
      </w:r>
    </w:p>
    <w:tbl>
      <w:tblPr>
        <w:tblStyle w:val="TableGrid"/>
        <w:tblW w:type="auto" w:w="0"/>
        <w:jc w:val="center"/>
        <w:tblLayout w:type="autofit"/>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412"/>
        <w:gridCol w:w="2412"/>
        <w:gridCol w:w="2412"/>
        <w:gridCol w:w="2412"/>
      </w:tblGrid>
      <w:tr>
        <w:trPr>
          <w:tblHeader/>
        </w:trPr>
        <w:tc>
          <w:tcPr>
            <w:tcW w:type="dxa" w:w="2412"/>
            <w:vAlign w:val="center"/>
            <w:shd w:fill="E8E8E8"/>
          </w:tcPr>
          <w:p>
            <w:pPr>
              <w:spacing w:after="0" w:line="240" w:lineRule="auto"/>
            </w:pPr>
            <w:r/>
            <w:r>
              <w:rPr>
                <w:rFonts w:ascii="Times New Roman" w:hAnsi="Times New Roman"/>
                <w:b/>
                <w:color w:val="000000"/>
                <w:sz w:val="17"/>
              </w:rPr>
              <w:t>No.</w:t>
            </w:r>
          </w:p>
        </w:tc>
        <w:tc>
          <w:tcPr>
            <w:tcW w:type="dxa" w:w="2412"/>
            <w:vAlign w:val="center"/>
            <w:shd w:fill="E8E8E8"/>
          </w:tcPr>
          <w:p>
            <w:pPr>
              <w:spacing w:after="0" w:line="240" w:lineRule="auto"/>
            </w:pPr>
            <w:r/>
            <w:r>
              <w:rPr>
                <w:rFonts w:ascii="Times New Roman" w:hAnsi="Times New Roman"/>
                <w:b/>
                <w:color w:val="000000"/>
                <w:sz w:val="17"/>
              </w:rPr>
              <w:t>quiz</w:t>
            </w:r>
          </w:p>
        </w:tc>
        <w:tc>
          <w:tcPr>
            <w:tcW w:type="dxa" w:w="2412"/>
            <w:vAlign w:val="center"/>
            <w:shd w:fill="E8E8E8"/>
          </w:tcPr>
          <w:p>
            <w:pPr>
              <w:spacing w:after="0" w:line="240" w:lineRule="auto"/>
            </w:pPr>
            <w:r/>
            <w:r>
              <w:rPr>
                <w:rFonts w:ascii="Times New Roman" w:hAnsi="Times New Roman"/>
                <w:b/>
                <w:color w:val="000000"/>
                <w:sz w:val="17"/>
              </w:rPr>
              <w:t>course</w:t>
            </w:r>
          </w:p>
        </w:tc>
        <w:tc>
          <w:tcPr>
            <w:tcW w:type="dxa" w:w="2412"/>
            <w:vAlign w:val="center"/>
            <w:shd w:fill="E8E8E8"/>
          </w:tcPr>
          <w:p>
            <w:pPr>
              <w:spacing w:after="0" w:line="240" w:lineRule="auto"/>
            </w:pPr>
            <w:r/>
            <w:r>
              <w:rPr>
                <w:rFonts w:ascii="Times New Roman" w:hAnsi="Times New Roman"/>
                <w:b/>
                <w:color w:val="000000"/>
                <w:sz w:val="17"/>
              </w:rPr>
              <w:t>total_marks</w:t>
            </w:r>
          </w:p>
        </w:tc>
      </w:tr>
      <w:tr>
        <w:tc>
          <w:tcPr>
            <w:tcW w:type="dxa" w:w="2412"/>
            <w:vAlign w:val="center"/>
          </w:tcPr>
          <w:p>
            <w:pPr>
              <w:spacing w:after="0" w:line="240" w:lineRule="auto"/>
            </w:pPr>
            <w:r/>
            <w:r>
              <w:rPr>
                <w:rFonts w:ascii="Times New Roman" w:hAnsi="Times New Roman"/>
                <w:color w:val="000000"/>
                <w:sz w:val="16"/>
              </w:rPr>
              <w:t>1</w:t>
            </w:r>
          </w:p>
        </w:tc>
        <w:tc>
          <w:tcPr>
            <w:tcW w:type="dxa" w:w="2412"/>
            <w:vAlign w:val="center"/>
          </w:tcPr>
          <w:p>
            <w:pPr>
              <w:spacing w:after="0" w:line="240" w:lineRule="auto"/>
            </w:pPr>
            <w:r/>
            <w:r>
              <w:rPr>
                <w:rFonts w:ascii="Times New Roman" w:hAnsi="Times New Roman"/>
                <w:color w:val="000000"/>
                <w:sz w:val="16"/>
              </w:rPr>
              <w:t>Python Programming Essentials knowledge check</w:t>
            </w:r>
          </w:p>
        </w:tc>
        <w:tc>
          <w:tcPr>
            <w:tcW w:type="dxa" w:w="2412"/>
            <w:vAlign w:val="center"/>
          </w:tcPr>
          <w:p>
            <w:pPr>
              <w:spacing w:after="0" w:line="240" w:lineRule="auto"/>
            </w:pPr>
            <w:r/>
            <w:r>
              <w:rPr>
                <w:rFonts w:ascii="Times New Roman" w:hAnsi="Times New Roman"/>
                <w:color w:val="000000"/>
                <w:sz w:val="16"/>
              </w:rPr>
              <w:t>Python Programming Essentials</w:t>
            </w:r>
          </w:p>
        </w:tc>
        <w:tc>
          <w:tcPr>
            <w:tcW w:type="dxa" w:w="2412"/>
            <w:vAlign w:val="center"/>
          </w:tcPr>
          <w:p>
            <w:pPr>
              <w:spacing w:after="0" w:line="240" w:lineRule="auto"/>
            </w:pPr>
            <w:r/>
            <w:r>
              <w:rPr>
                <w:rFonts w:ascii="Times New Roman" w:hAnsi="Times New Roman"/>
                <w:color w:val="000000"/>
                <w:sz w:val="16"/>
              </w:rPr>
              <w:t>100</w:t>
            </w:r>
          </w:p>
        </w:tc>
      </w:tr>
      <w:tr>
        <w:tc>
          <w:tcPr>
            <w:tcW w:type="dxa" w:w="2412"/>
            <w:vAlign w:val="center"/>
          </w:tcPr>
          <w:p>
            <w:pPr>
              <w:spacing w:after="0" w:line="240" w:lineRule="auto"/>
            </w:pPr>
            <w:r/>
            <w:r>
              <w:rPr>
                <w:rFonts w:ascii="Times New Roman" w:hAnsi="Times New Roman"/>
                <w:color w:val="000000"/>
                <w:sz w:val="16"/>
              </w:rPr>
              <w:t>2</w:t>
            </w:r>
          </w:p>
        </w:tc>
        <w:tc>
          <w:tcPr>
            <w:tcW w:type="dxa" w:w="2412"/>
            <w:vAlign w:val="center"/>
          </w:tcPr>
          <w:p>
            <w:pPr>
              <w:spacing w:after="0" w:line="240" w:lineRule="auto"/>
            </w:pPr>
            <w:r/>
            <w:r>
              <w:rPr>
                <w:rFonts w:ascii="Times New Roman" w:hAnsi="Times New Roman"/>
                <w:color w:val="000000"/>
                <w:sz w:val="16"/>
              </w:rPr>
              <w:t>Database Design with SQL knowledge check</w:t>
            </w:r>
          </w:p>
        </w:tc>
        <w:tc>
          <w:tcPr>
            <w:tcW w:type="dxa" w:w="2412"/>
            <w:vAlign w:val="center"/>
          </w:tcPr>
          <w:p>
            <w:pPr>
              <w:spacing w:after="0" w:line="240" w:lineRule="auto"/>
            </w:pPr>
            <w:r/>
            <w:r>
              <w:rPr>
                <w:rFonts w:ascii="Times New Roman" w:hAnsi="Times New Roman"/>
                <w:color w:val="000000"/>
                <w:sz w:val="16"/>
              </w:rPr>
              <w:t>Database Design with SQL</w:t>
            </w:r>
          </w:p>
        </w:tc>
        <w:tc>
          <w:tcPr>
            <w:tcW w:type="dxa" w:w="2412"/>
            <w:vAlign w:val="center"/>
          </w:tcPr>
          <w:p>
            <w:pPr>
              <w:spacing w:after="0" w:line="240" w:lineRule="auto"/>
            </w:pPr>
            <w:r/>
            <w:r>
              <w:rPr>
                <w:rFonts w:ascii="Times New Roman" w:hAnsi="Times New Roman"/>
                <w:color w:val="000000"/>
                <w:sz w:val="16"/>
              </w:rPr>
              <w:t>100</w:t>
            </w:r>
          </w:p>
        </w:tc>
      </w:tr>
      <w:tr>
        <w:tc>
          <w:tcPr>
            <w:tcW w:type="dxa" w:w="2412"/>
            <w:vAlign w:val="center"/>
          </w:tcPr>
          <w:p>
            <w:pPr>
              <w:spacing w:after="0" w:line="240" w:lineRule="auto"/>
            </w:pPr>
            <w:r/>
            <w:r>
              <w:rPr>
                <w:rFonts w:ascii="Times New Roman" w:hAnsi="Times New Roman"/>
                <w:color w:val="000000"/>
                <w:sz w:val="16"/>
              </w:rPr>
              <w:t>3</w:t>
            </w:r>
          </w:p>
        </w:tc>
        <w:tc>
          <w:tcPr>
            <w:tcW w:type="dxa" w:w="2412"/>
            <w:vAlign w:val="center"/>
          </w:tcPr>
          <w:p>
            <w:pPr>
              <w:spacing w:after="0" w:line="240" w:lineRule="auto"/>
            </w:pPr>
            <w:r/>
            <w:r>
              <w:rPr>
                <w:rFonts w:ascii="Times New Roman" w:hAnsi="Times New Roman"/>
                <w:color w:val="000000"/>
                <w:sz w:val="16"/>
              </w:rPr>
              <w:t>UI/UX Design Fundamentals knowledge check</w:t>
            </w:r>
          </w:p>
        </w:tc>
        <w:tc>
          <w:tcPr>
            <w:tcW w:type="dxa" w:w="2412"/>
            <w:vAlign w:val="center"/>
          </w:tcPr>
          <w:p>
            <w:pPr>
              <w:spacing w:after="0" w:line="240" w:lineRule="auto"/>
            </w:pPr>
            <w:r/>
            <w:r>
              <w:rPr>
                <w:rFonts w:ascii="Times New Roman" w:hAnsi="Times New Roman"/>
                <w:color w:val="000000"/>
                <w:sz w:val="16"/>
              </w:rPr>
              <w:t>UI/UX Design Fundamentals</w:t>
            </w:r>
          </w:p>
        </w:tc>
        <w:tc>
          <w:tcPr>
            <w:tcW w:type="dxa" w:w="2412"/>
            <w:vAlign w:val="center"/>
          </w:tcPr>
          <w:p>
            <w:pPr>
              <w:spacing w:after="0" w:line="240" w:lineRule="auto"/>
            </w:pPr>
            <w:r/>
            <w:r>
              <w:rPr>
                <w:rFonts w:ascii="Times New Roman" w:hAnsi="Times New Roman"/>
                <w:color w:val="000000"/>
                <w:sz w:val="16"/>
              </w:rPr>
              <w:t>100</w:t>
            </w:r>
          </w:p>
        </w:tc>
      </w:tr>
    </w:tbl>
    <w:p/>
    <w:p>
      <w:pPr>
        <w:pStyle w:val="ListBullet"/>
        <w:spacing w:after="20" w:line="240" w:lineRule="auto"/>
        <w:ind w:left="648" w:hanging="288"/>
      </w:pPr>
      <w:r>
        <w:rPr>
          <w:rFonts w:ascii="Times New Roman" w:hAnsi="Times New Roman"/>
          <w:b w:val="0"/>
          <w:color w:val="000000"/>
          <w:sz w:val="21"/>
          <w:u w:val="none"/>
        </w:rPr>
        <w:t>This query displays the available quizzes, their associated courses, and their maximum marks.</w:t>
      </w:r>
    </w:p>
    <w:p>
      <w:pPr>
        <w:keepNext/>
        <w:spacing w:before="100" w:after="20"/>
        <w:ind w:left="72" w:firstLine="0"/>
      </w:pPr>
      <w:r>
        <w:rPr>
          <w:rFonts w:ascii="Times New Roman" w:hAnsi="Times New Roman"/>
          <w:b w:val="0"/>
          <w:color w:val="000000"/>
          <w:sz w:val="22"/>
          <w:u w:val="none"/>
        </w:rPr>
        <w:t>7. Display student submissions and scores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st.name AS student,</w:t>
      </w:r>
      <w:r>
        <w:br/>
      </w:r>
      <w:r>
        <w:rPr>
          <w:rFonts w:ascii="Times New Roman" w:hAnsi="Times New Roman"/>
          <w:b w:val="0"/>
          <w:color w:val="000000"/>
          <w:sz w:val="19"/>
          <w:u w:val="none"/>
        </w:rPr>
        <w:t xml:space="preserve">       COALESCE(a.title, q.title) AS assessment,</w:t>
      </w:r>
      <w:r>
        <w:br/>
      </w:r>
      <w:r>
        <w:rPr>
          <w:rFonts w:ascii="Times New Roman" w:hAnsi="Times New Roman"/>
          <w:b w:val="0"/>
          <w:color w:val="000000"/>
          <w:sz w:val="19"/>
          <w:u w:val="none"/>
        </w:rPr>
        <w:t xml:space="preserve">       s.submission_date,</w:t>
      </w:r>
      <w:r>
        <w:br/>
      </w:r>
      <w:r>
        <w:rPr>
          <w:rFonts w:ascii="Times New Roman" w:hAnsi="Times New Roman"/>
          <w:b w:val="0"/>
          <w:color w:val="000000"/>
          <w:sz w:val="19"/>
          <w:u w:val="none"/>
        </w:rPr>
        <w:t xml:space="preserve">       s.score</w:t>
      </w:r>
      <w:r>
        <w:br/>
      </w:r>
      <w:r>
        <w:rPr>
          <w:rFonts w:ascii="Times New Roman" w:hAnsi="Times New Roman"/>
          <w:b w:val="0"/>
          <w:color w:val="000000"/>
          <w:sz w:val="19"/>
          <w:u w:val="none"/>
        </w:rPr>
        <w:t>FROM Submission s</w:t>
      </w:r>
      <w:r>
        <w:br/>
      </w:r>
      <w:r>
        <w:rPr>
          <w:rFonts w:ascii="Times New Roman" w:hAnsi="Times New Roman"/>
          <w:b w:val="0"/>
          <w:color w:val="000000"/>
          <w:sz w:val="19"/>
          <w:u w:val="none"/>
        </w:rPr>
        <w:t>JOIN Student st</w:t>
      </w:r>
      <w:r>
        <w:br/>
      </w:r>
      <w:r>
        <w:rPr>
          <w:rFonts w:ascii="Times New Roman" w:hAnsi="Times New Roman"/>
          <w:b w:val="0"/>
          <w:color w:val="000000"/>
          <w:sz w:val="19"/>
          <w:u w:val="none"/>
        </w:rPr>
        <w:t>ON s.student_id = st.student_id</w:t>
      </w:r>
      <w:r>
        <w:br/>
      </w:r>
      <w:r>
        <w:rPr>
          <w:rFonts w:ascii="Times New Roman" w:hAnsi="Times New Roman"/>
          <w:b w:val="0"/>
          <w:color w:val="000000"/>
          <w:sz w:val="19"/>
          <w:u w:val="none"/>
        </w:rPr>
        <w:t>LEFT JOIN Assignment a</w:t>
      </w:r>
      <w:r>
        <w:br/>
      </w:r>
      <w:r>
        <w:rPr>
          <w:rFonts w:ascii="Times New Roman" w:hAnsi="Times New Roman"/>
          <w:b w:val="0"/>
          <w:color w:val="000000"/>
          <w:sz w:val="19"/>
          <w:u w:val="none"/>
        </w:rPr>
        <w:t>ON s.assignment_id = a.assignment_id</w:t>
      </w:r>
      <w:r>
        <w:br/>
      </w:r>
      <w:r>
        <w:rPr>
          <w:rFonts w:ascii="Times New Roman" w:hAnsi="Times New Roman"/>
          <w:b w:val="0"/>
          <w:color w:val="000000"/>
          <w:sz w:val="19"/>
          <w:u w:val="none"/>
        </w:rPr>
        <w:t>LEFT JOIN Quiz q</w:t>
      </w:r>
      <w:r>
        <w:br/>
      </w:r>
      <w:r>
        <w:rPr>
          <w:rFonts w:ascii="Times New Roman" w:hAnsi="Times New Roman"/>
          <w:b w:val="0"/>
          <w:color w:val="000000"/>
          <w:sz w:val="19"/>
          <w:u w:val="none"/>
        </w:rPr>
        <w:t>ON s.quiz_id = q.quiz_id;</w:t>
      </w:r>
    </w:p>
    <w:tbl>
      <w:tblPr>
        <w:tblStyle w:val="TableGrid"/>
        <w:tblW w:type="auto" w:w="0"/>
        <w:jc w:val="center"/>
        <w:tblLayout w:type="autofit"/>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930"/>
        <w:gridCol w:w="1930"/>
        <w:gridCol w:w="1930"/>
        <w:gridCol w:w="1930"/>
        <w:gridCol w:w="1930"/>
      </w:tblGrid>
      <w:tr>
        <w:trPr>
          <w:tblHeader/>
        </w:trPr>
        <w:tc>
          <w:tcPr>
            <w:tcW w:type="dxa" w:w="1930"/>
            <w:vAlign w:val="center"/>
            <w:shd w:fill="E8E8E8"/>
          </w:tcPr>
          <w:p>
            <w:pPr>
              <w:spacing w:after="0" w:line="240" w:lineRule="auto"/>
            </w:pPr>
            <w:r/>
            <w:r>
              <w:rPr>
                <w:rFonts w:ascii="Times New Roman" w:hAnsi="Times New Roman"/>
                <w:b/>
                <w:color w:val="000000"/>
                <w:sz w:val="17"/>
              </w:rPr>
              <w:t>No.</w:t>
            </w:r>
          </w:p>
        </w:tc>
        <w:tc>
          <w:tcPr>
            <w:tcW w:type="dxa" w:w="1930"/>
            <w:vAlign w:val="center"/>
            <w:shd w:fill="E8E8E8"/>
          </w:tcPr>
          <w:p>
            <w:pPr>
              <w:spacing w:after="0" w:line="240" w:lineRule="auto"/>
            </w:pPr>
            <w:r/>
            <w:r>
              <w:rPr>
                <w:rFonts w:ascii="Times New Roman" w:hAnsi="Times New Roman"/>
                <w:b/>
                <w:color w:val="000000"/>
                <w:sz w:val="17"/>
              </w:rPr>
              <w:t>student</w:t>
            </w:r>
          </w:p>
        </w:tc>
        <w:tc>
          <w:tcPr>
            <w:tcW w:type="dxa" w:w="1930"/>
            <w:vAlign w:val="center"/>
            <w:shd w:fill="E8E8E8"/>
          </w:tcPr>
          <w:p>
            <w:pPr>
              <w:spacing w:after="0" w:line="240" w:lineRule="auto"/>
            </w:pPr>
            <w:r/>
            <w:r>
              <w:rPr>
                <w:rFonts w:ascii="Times New Roman" w:hAnsi="Times New Roman"/>
                <w:b/>
                <w:color w:val="000000"/>
                <w:sz w:val="17"/>
              </w:rPr>
              <w:t>assessment</w:t>
            </w:r>
          </w:p>
        </w:tc>
        <w:tc>
          <w:tcPr>
            <w:tcW w:type="dxa" w:w="1930"/>
            <w:vAlign w:val="center"/>
            <w:shd w:fill="E8E8E8"/>
          </w:tcPr>
          <w:p>
            <w:pPr>
              <w:spacing w:after="0" w:line="240" w:lineRule="auto"/>
            </w:pPr>
            <w:r/>
            <w:r>
              <w:rPr>
                <w:rFonts w:ascii="Times New Roman" w:hAnsi="Times New Roman"/>
                <w:b/>
                <w:color w:val="000000"/>
                <w:sz w:val="17"/>
              </w:rPr>
              <w:t>submission_date</w:t>
            </w:r>
          </w:p>
        </w:tc>
        <w:tc>
          <w:tcPr>
            <w:tcW w:type="dxa" w:w="1930"/>
            <w:vAlign w:val="center"/>
            <w:shd w:fill="E8E8E8"/>
          </w:tcPr>
          <w:p>
            <w:pPr>
              <w:spacing w:after="0" w:line="240" w:lineRule="auto"/>
            </w:pPr>
            <w:r/>
            <w:r>
              <w:rPr>
                <w:rFonts w:ascii="Times New Roman" w:hAnsi="Times New Roman"/>
                <w:b/>
                <w:color w:val="000000"/>
                <w:sz w:val="17"/>
              </w:rPr>
              <w:t>score</w:t>
            </w:r>
          </w:p>
        </w:tc>
      </w:tr>
      <w:tr>
        <w:tc>
          <w:tcPr>
            <w:tcW w:type="dxa" w:w="1930"/>
            <w:vAlign w:val="center"/>
          </w:tcPr>
          <w:p>
            <w:pPr>
              <w:spacing w:after="0" w:line="240" w:lineRule="auto"/>
            </w:pPr>
            <w:r/>
            <w:r>
              <w:rPr>
                <w:rFonts w:ascii="Times New Roman" w:hAnsi="Times New Roman"/>
                <w:color w:val="000000"/>
                <w:sz w:val="16"/>
              </w:rPr>
              <w:t>1</w:t>
            </w:r>
          </w:p>
        </w:tc>
        <w:tc>
          <w:tcPr>
            <w:tcW w:type="dxa" w:w="1930"/>
            <w:vAlign w:val="center"/>
          </w:tcPr>
          <w:p>
            <w:pPr>
              <w:spacing w:after="0" w:line="240" w:lineRule="auto"/>
            </w:pPr>
            <w:r/>
            <w:r>
              <w:rPr>
                <w:rFonts w:ascii="Times New Roman" w:hAnsi="Times New Roman"/>
                <w:color w:val="000000"/>
                <w:sz w:val="16"/>
              </w:rPr>
              <w:t>Student 1</w:t>
            </w:r>
          </w:p>
        </w:tc>
        <w:tc>
          <w:tcPr>
            <w:tcW w:type="dxa" w:w="1930"/>
            <w:vAlign w:val="center"/>
          </w:tcPr>
          <w:p>
            <w:pPr>
              <w:spacing w:after="0" w:line="240" w:lineRule="auto"/>
            </w:pPr>
            <w:r/>
            <w:r>
              <w:rPr>
                <w:rFonts w:ascii="Times New Roman" w:hAnsi="Times New Roman"/>
                <w:color w:val="000000"/>
                <w:sz w:val="16"/>
              </w:rPr>
              <w:t>Database Design with SQL knowledge check</w:t>
            </w:r>
          </w:p>
        </w:tc>
        <w:tc>
          <w:tcPr>
            <w:tcW w:type="dxa" w:w="1930"/>
            <w:vAlign w:val="center"/>
          </w:tcPr>
          <w:p>
            <w:pPr>
              <w:spacing w:after="0" w:line="240" w:lineRule="auto"/>
            </w:pPr>
            <w:r/>
            <w:r>
              <w:rPr>
                <w:rFonts w:ascii="Times New Roman" w:hAnsi="Times New Roman"/>
                <w:color w:val="000000"/>
                <w:sz w:val="16"/>
              </w:rPr>
              <w:t>2026-10-26</w:t>
            </w:r>
          </w:p>
        </w:tc>
        <w:tc>
          <w:tcPr>
            <w:tcW w:type="dxa" w:w="1930"/>
            <w:vAlign w:val="center"/>
          </w:tcPr>
          <w:p>
            <w:pPr>
              <w:spacing w:after="0" w:line="240" w:lineRule="auto"/>
            </w:pPr>
            <w:r/>
            <w:r>
              <w:rPr>
                <w:rFonts w:ascii="Times New Roman" w:hAnsi="Times New Roman"/>
                <w:color w:val="000000"/>
                <w:sz w:val="16"/>
              </w:rPr>
              <w:t>33.0</w:t>
            </w:r>
          </w:p>
        </w:tc>
      </w:tr>
      <w:tr>
        <w:tc>
          <w:tcPr>
            <w:tcW w:type="dxa" w:w="1930"/>
            <w:vAlign w:val="center"/>
          </w:tcPr>
          <w:p>
            <w:pPr>
              <w:spacing w:after="0" w:line="240" w:lineRule="auto"/>
            </w:pPr>
            <w:r/>
            <w:r>
              <w:rPr>
                <w:rFonts w:ascii="Times New Roman" w:hAnsi="Times New Roman"/>
                <w:color w:val="000000"/>
                <w:sz w:val="16"/>
              </w:rPr>
              <w:t>2</w:t>
            </w:r>
          </w:p>
        </w:tc>
        <w:tc>
          <w:tcPr>
            <w:tcW w:type="dxa" w:w="1930"/>
            <w:vAlign w:val="center"/>
          </w:tcPr>
          <w:p>
            <w:pPr>
              <w:spacing w:after="0" w:line="240" w:lineRule="auto"/>
            </w:pPr>
            <w:r/>
            <w:r>
              <w:rPr>
                <w:rFonts w:ascii="Times New Roman" w:hAnsi="Times New Roman"/>
                <w:color w:val="000000"/>
                <w:sz w:val="16"/>
              </w:rPr>
              <w:t>Student 2</w:t>
            </w:r>
          </w:p>
        </w:tc>
        <w:tc>
          <w:tcPr>
            <w:tcW w:type="dxa" w:w="1930"/>
            <w:vAlign w:val="center"/>
          </w:tcPr>
          <w:p>
            <w:pPr>
              <w:spacing w:after="0" w:line="240" w:lineRule="auto"/>
            </w:pPr>
            <w:r/>
            <w:r>
              <w:rPr>
                <w:rFonts w:ascii="Times New Roman" w:hAnsi="Times New Roman"/>
                <w:color w:val="000000"/>
                <w:sz w:val="16"/>
              </w:rPr>
              <w:t>UI/UX Design Fundamentals knowledge check</w:t>
            </w:r>
          </w:p>
        </w:tc>
        <w:tc>
          <w:tcPr>
            <w:tcW w:type="dxa" w:w="1930"/>
            <w:vAlign w:val="center"/>
          </w:tcPr>
          <w:p>
            <w:pPr>
              <w:spacing w:after="0" w:line="240" w:lineRule="auto"/>
            </w:pPr>
            <w:r/>
            <w:r>
              <w:rPr>
                <w:rFonts w:ascii="Times New Roman" w:hAnsi="Times New Roman"/>
                <w:color w:val="000000"/>
                <w:sz w:val="16"/>
              </w:rPr>
              <w:t>2026-10-26</w:t>
            </w:r>
          </w:p>
        </w:tc>
        <w:tc>
          <w:tcPr>
            <w:tcW w:type="dxa" w:w="1930"/>
            <w:vAlign w:val="center"/>
          </w:tcPr>
          <w:p>
            <w:pPr>
              <w:spacing w:after="0" w:line="240" w:lineRule="auto"/>
            </w:pPr>
            <w:r/>
            <w:r>
              <w:rPr>
                <w:rFonts w:ascii="Times New Roman" w:hAnsi="Times New Roman"/>
                <w:color w:val="000000"/>
                <w:sz w:val="16"/>
              </w:rPr>
              <w:t>10.0</w:t>
            </w:r>
          </w:p>
        </w:tc>
      </w:tr>
      <w:tr>
        <w:tc>
          <w:tcPr>
            <w:tcW w:type="dxa" w:w="1930"/>
            <w:vAlign w:val="center"/>
          </w:tcPr>
          <w:p>
            <w:pPr>
              <w:spacing w:after="0" w:line="240" w:lineRule="auto"/>
            </w:pPr>
            <w:r/>
            <w:r>
              <w:rPr>
                <w:rFonts w:ascii="Times New Roman" w:hAnsi="Times New Roman"/>
                <w:color w:val="000000"/>
                <w:sz w:val="16"/>
              </w:rPr>
              <w:t>3</w:t>
            </w:r>
          </w:p>
        </w:tc>
        <w:tc>
          <w:tcPr>
            <w:tcW w:type="dxa" w:w="1930"/>
            <w:vAlign w:val="center"/>
          </w:tcPr>
          <w:p>
            <w:pPr>
              <w:spacing w:after="0" w:line="240" w:lineRule="auto"/>
            </w:pPr>
            <w:r/>
            <w:r>
              <w:rPr>
                <w:rFonts w:ascii="Times New Roman" w:hAnsi="Times New Roman"/>
                <w:color w:val="000000"/>
                <w:sz w:val="16"/>
              </w:rPr>
              <w:t>Student 3</w:t>
            </w:r>
          </w:p>
        </w:tc>
        <w:tc>
          <w:tcPr>
            <w:tcW w:type="dxa" w:w="1930"/>
            <w:vAlign w:val="center"/>
          </w:tcPr>
          <w:p>
            <w:pPr>
              <w:spacing w:after="0" w:line="240" w:lineRule="auto"/>
            </w:pPr>
            <w:r/>
            <w:r>
              <w:rPr>
                <w:rFonts w:ascii="Times New Roman" w:hAnsi="Times New Roman"/>
                <w:color w:val="000000"/>
                <w:sz w:val="16"/>
              </w:rPr>
              <w:t>Python Programming Essentials knowledge check</w:t>
            </w:r>
          </w:p>
        </w:tc>
        <w:tc>
          <w:tcPr>
            <w:tcW w:type="dxa" w:w="1930"/>
            <w:vAlign w:val="center"/>
          </w:tcPr>
          <w:p>
            <w:pPr>
              <w:spacing w:after="0" w:line="240" w:lineRule="auto"/>
            </w:pPr>
            <w:r/>
            <w:r>
              <w:rPr>
                <w:rFonts w:ascii="Times New Roman" w:hAnsi="Times New Roman"/>
                <w:color w:val="000000"/>
                <w:sz w:val="16"/>
              </w:rPr>
              <w:t>2026-10-26</w:t>
            </w:r>
          </w:p>
        </w:tc>
        <w:tc>
          <w:tcPr>
            <w:tcW w:type="dxa" w:w="1930"/>
            <w:vAlign w:val="center"/>
          </w:tcPr>
          <w:p>
            <w:pPr>
              <w:spacing w:after="0" w:line="240" w:lineRule="auto"/>
            </w:pPr>
            <w:r/>
            <w:r>
              <w:rPr>
                <w:rFonts w:ascii="Times New Roman" w:hAnsi="Times New Roman"/>
                <w:color w:val="000000"/>
                <w:sz w:val="16"/>
              </w:rPr>
              <w:t>60.0</w:t>
            </w:r>
          </w:p>
        </w:tc>
      </w:tr>
    </w:tbl>
    <w:p/>
    <w:p>
      <w:pPr>
        <w:pStyle w:val="ListBullet"/>
        <w:spacing w:after="20" w:line="240" w:lineRule="auto"/>
        <w:ind w:left="648" w:hanging="288"/>
      </w:pPr>
      <w:r>
        <w:rPr>
          <w:rFonts w:ascii="Times New Roman" w:hAnsi="Times New Roman"/>
          <w:b w:val="0"/>
          <w:color w:val="000000"/>
          <w:sz w:val="21"/>
          <w:u w:val="none"/>
        </w:rPr>
        <w:t>This query displays student submissions and their scores. If a submission has not yet been graded, its score remains empty.</w:t>
      </w:r>
    </w:p>
    <w:p>
      <w:pPr>
        <w:keepNext/>
        <w:spacing w:before="100" w:after="20"/>
        <w:ind w:left="72" w:firstLine="0"/>
      </w:pPr>
      <w:r>
        <w:rPr>
          <w:rFonts w:ascii="Times New Roman" w:hAnsi="Times New Roman"/>
          <w:b w:val="0"/>
          <w:color w:val="000000"/>
          <w:sz w:val="22"/>
          <w:u w:val="none"/>
        </w:rPr>
        <w:t>8. Display issued certificates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st.name AS student,</w:t>
      </w:r>
      <w:r>
        <w:br/>
      </w:r>
      <w:r>
        <w:rPr>
          <w:rFonts w:ascii="Times New Roman" w:hAnsi="Times New Roman"/>
          <w:b w:val="0"/>
          <w:color w:val="000000"/>
          <w:sz w:val="19"/>
          <w:u w:val="none"/>
        </w:rPr>
        <w:t xml:space="preserve">       c.title AS course,</w:t>
      </w:r>
      <w:r>
        <w:br/>
      </w:r>
      <w:r>
        <w:rPr>
          <w:rFonts w:ascii="Times New Roman" w:hAnsi="Times New Roman"/>
          <w:b w:val="0"/>
          <w:color w:val="000000"/>
          <w:sz w:val="19"/>
          <w:u w:val="none"/>
        </w:rPr>
        <w:t xml:space="preserve">       ce.certificate_code,</w:t>
      </w:r>
      <w:r>
        <w:br/>
      </w:r>
      <w:r>
        <w:rPr>
          <w:rFonts w:ascii="Times New Roman" w:hAnsi="Times New Roman"/>
          <w:b w:val="0"/>
          <w:color w:val="000000"/>
          <w:sz w:val="19"/>
          <w:u w:val="none"/>
        </w:rPr>
        <w:t xml:space="preserve">       ce.issue_date</w:t>
      </w:r>
      <w:r>
        <w:br/>
      </w:r>
      <w:r>
        <w:rPr>
          <w:rFonts w:ascii="Times New Roman" w:hAnsi="Times New Roman"/>
          <w:b w:val="0"/>
          <w:color w:val="000000"/>
          <w:sz w:val="19"/>
          <w:u w:val="none"/>
        </w:rPr>
        <w:t>FROM Certificate ce</w:t>
      </w:r>
      <w:r>
        <w:br/>
      </w:r>
      <w:r>
        <w:rPr>
          <w:rFonts w:ascii="Times New Roman" w:hAnsi="Times New Roman"/>
          <w:b w:val="0"/>
          <w:color w:val="000000"/>
          <w:sz w:val="19"/>
          <w:u w:val="none"/>
        </w:rPr>
        <w:t>JOIN Enrollment e</w:t>
      </w:r>
      <w:r>
        <w:br/>
      </w:r>
      <w:r>
        <w:rPr>
          <w:rFonts w:ascii="Times New Roman" w:hAnsi="Times New Roman"/>
          <w:b w:val="0"/>
          <w:color w:val="000000"/>
          <w:sz w:val="19"/>
          <w:u w:val="none"/>
        </w:rPr>
        <w:t>ON ce.enrollment_id = e.enrollment_id</w:t>
      </w:r>
      <w:r>
        <w:br/>
      </w:r>
      <w:r>
        <w:rPr>
          <w:rFonts w:ascii="Times New Roman" w:hAnsi="Times New Roman"/>
          <w:b w:val="0"/>
          <w:color w:val="000000"/>
          <w:sz w:val="19"/>
          <w:u w:val="none"/>
        </w:rPr>
        <w:t>JOIN Student st</w:t>
      </w:r>
      <w:r>
        <w:br/>
      </w:r>
      <w:r>
        <w:rPr>
          <w:rFonts w:ascii="Times New Roman" w:hAnsi="Times New Roman"/>
          <w:b w:val="0"/>
          <w:color w:val="000000"/>
          <w:sz w:val="19"/>
          <w:u w:val="none"/>
        </w:rPr>
        <w:t>ON e.student_id = st.student_id</w:t>
      </w:r>
      <w:r>
        <w:br/>
      </w:r>
      <w:r>
        <w:rPr>
          <w:rFonts w:ascii="Times New Roman" w:hAnsi="Times New Roman"/>
          <w:b w:val="0"/>
          <w:color w:val="000000"/>
          <w:sz w:val="19"/>
          <w:u w:val="none"/>
        </w:rPr>
        <w:t>JOIN Course c</w:t>
      </w:r>
      <w:r>
        <w:br/>
      </w:r>
      <w:r>
        <w:rPr>
          <w:rFonts w:ascii="Times New Roman" w:hAnsi="Times New Roman"/>
          <w:b w:val="0"/>
          <w:color w:val="000000"/>
          <w:sz w:val="19"/>
          <w:u w:val="none"/>
        </w:rPr>
        <w:t>ON e.course_id = c.course_id;</w:t>
      </w:r>
    </w:p>
    <w:tbl>
      <w:tblPr>
        <w:tblStyle w:val="TableGrid"/>
        <w:tblW w:type="auto" w:w="0"/>
        <w:jc w:val="center"/>
        <w:tblLayout w:type="autofit"/>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930"/>
        <w:gridCol w:w="1930"/>
        <w:gridCol w:w="1930"/>
        <w:gridCol w:w="1930"/>
        <w:gridCol w:w="1930"/>
      </w:tblGrid>
      <w:tr>
        <w:trPr>
          <w:tblHeader/>
        </w:trPr>
        <w:tc>
          <w:tcPr>
            <w:tcW w:type="dxa" w:w="1930"/>
            <w:vAlign w:val="center"/>
            <w:shd w:fill="E8E8E8"/>
          </w:tcPr>
          <w:p>
            <w:pPr>
              <w:spacing w:after="0" w:line="240" w:lineRule="auto"/>
            </w:pPr>
            <w:r/>
            <w:r>
              <w:rPr>
                <w:rFonts w:ascii="Times New Roman" w:hAnsi="Times New Roman"/>
                <w:b/>
                <w:color w:val="000000"/>
                <w:sz w:val="17"/>
              </w:rPr>
              <w:t>No.</w:t>
            </w:r>
          </w:p>
        </w:tc>
        <w:tc>
          <w:tcPr>
            <w:tcW w:type="dxa" w:w="1930"/>
            <w:vAlign w:val="center"/>
            <w:shd w:fill="E8E8E8"/>
          </w:tcPr>
          <w:p>
            <w:pPr>
              <w:spacing w:after="0" w:line="240" w:lineRule="auto"/>
            </w:pPr>
            <w:r/>
            <w:r>
              <w:rPr>
                <w:rFonts w:ascii="Times New Roman" w:hAnsi="Times New Roman"/>
                <w:b/>
                <w:color w:val="000000"/>
                <w:sz w:val="17"/>
              </w:rPr>
              <w:t>student</w:t>
            </w:r>
          </w:p>
        </w:tc>
        <w:tc>
          <w:tcPr>
            <w:tcW w:type="dxa" w:w="1930"/>
            <w:vAlign w:val="center"/>
            <w:shd w:fill="E8E8E8"/>
          </w:tcPr>
          <w:p>
            <w:pPr>
              <w:spacing w:after="0" w:line="240" w:lineRule="auto"/>
            </w:pPr>
            <w:r/>
            <w:r>
              <w:rPr>
                <w:rFonts w:ascii="Times New Roman" w:hAnsi="Times New Roman"/>
                <w:b/>
                <w:color w:val="000000"/>
                <w:sz w:val="17"/>
              </w:rPr>
              <w:t>course</w:t>
            </w:r>
          </w:p>
        </w:tc>
        <w:tc>
          <w:tcPr>
            <w:tcW w:type="dxa" w:w="1930"/>
            <w:vAlign w:val="center"/>
            <w:shd w:fill="E8E8E8"/>
          </w:tcPr>
          <w:p>
            <w:pPr>
              <w:spacing w:after="0" w:line="240" w:lineRule="auto"/>
            </w:pPr>
            <w:r/>
            <w:r>
              <w:rPr>
                <w:rFonts w:ascii="Times New Roman" w:hAnsi="Times New Roman"/>
                <w:b/>
                <w:color w:val="000000"/>
                <w:sz w:val="17"/>
              </w:rPr>
              <w:t>certificate_code</w:t>
            </w:r>
          </w:p>
        </w:tc>
        <w:tc>
          <w:tcPr>
            <w:tcW w:type="dxa" w:w="1930"/>
            <w:vAlign w:val="center"/>
            <w:shd w:fill="E8E8E8"/>
          </w:tcPr>
          <w:p>
            <w:pPr>
              <w:spacing w:after="0" w:line="240" w:lineRule="auto"/>
            </w:pPr>
            <w:r/>
            <w:r>
              <w:rPr>
                <w:rFonts w:ascii="Times New Roman" w:hAnsi="Times New Roman"/>
                <w:b/>
                <w:color w:val="000000"/>
                <w:sz w:val="17"/>
              </w:rPr>
              <w:t>issue_date</w:t>
            </w:r>
          </w:p>
        </w:tc>
      </w:tr>
      <w:tr>
        <w:tc>
          <w:tcPr>
            <w:tcW w:type="dxa" w:w="1930"/>
            <w:vAlign w:val="center"/>
          </w:tcPr>
          <w:p>
            <w:pPr>
              <w:spacing w:after="0" w:line="240" w:lineRule="auto"/>
            </w:pPr>
            <w:r/>
            <w:r>
              <w:rPr>
                <w:rFonts w:ascii="Times New Roman" w:hAnsi="Times New Roman"/>
                <w:color w:val="000000"/>
                <w:sz w:val="16"/>
              </w:rPr>
              <w:t>1</w:t>
            </w:r>
          </w:p>
        </w:tc>
        <w:tc>
          <w:tcPr>
            <w:tcW w:type="dxa" w:w="1930"/>
            <w:vAlign w:val="center"/>
          </w:tcPr>
          <w:p>
            <w:pPr>
              <w:spacing w:after="0" w:line="240" w:lineRule="auto"/>
            </w:pPr>
            <w:r/>
            <w:r>
              <w:rPr>
                <w:rFonts w:ascii="Times New Roman" w:hAnsi="Times New Roman"/>
                <w:color w:val="000000"/>
                <w:sz w:val="16"/>
              </w:rPr>
              <w:t>Student 1</w:t>
            </w:r>
          </w:p>
        </w:tc>
        <w:tc>
          <w:tcPr>
            <w:tcW w:type="dxa" w:w="1930"/>
            <w:vAlign w:val="center"/>
          </w:tcPr>
          <w:p>
            <w:pPr>
              <w:spacing w:after="0" w:line="240" w:lineRule="auto"/>
            </w:pPr>
            <w:r/>
            <w:r>
              <w:rPr>
                <w:rFonts w:ascii="Times New Roman" w:hAnsi="Times New Roman"/>
                <w:color w:val="000000"/>
                <w:sz w:val="16"/>
              </w:rPr>
              <w:t>Database Design with SQL</w:t>
            </w:r>
          </w:p>
        </w:tc>
        <w:tc>
          <w:tcPr>
            <w:tcW w:type="dxa" w:w="1930"/>
            <w:vAlign w:val="center"/>
          </w:tcPr>
          <w:p>
            <w:pPr>
              <w:spacing w:after="0" w:line="240" w:lineRule="auto"/>
            </w:pPr>
            <w:r/>
            <w:r>
              <w:rPr>
                <w:rFonts w:ascii="Times New Roman" w:hAnsi="Times New Roman"/>
                <w:color w:val="000000"/>
                <w:sz w:val="16"/>
              </w:rPr>
              <w:t>****</w:t>
            </w:r>
          </w:p>
        </w:tc>
        <w:tc>
          <w:tcPr>
            <w:tcW w:type="dxa" w:w="1930"/>
            <w:vAlign w:val="center"/>
          </w:tcPr>
          <w:p>
            <w:pPr>
              <w:spacing w:after="0" w:line="240" w:lineRule="auto"/>
            </w:pPr>
            <w:r/>
            <w:r>
              <w:rPr>
                <w:rFonts w:ascii="Times New Roman" w:hAnsi="Times New Roman"/>
                <w:color w:val="000000"/>
                <w:sz w:val="16"/>
              </w:rPr>
              <w:t>2026-10-27</w:t>
            </w:r>
          </w:p>
        </w:tc>
      </w:tr>
      <w:tr>
        <w:tc>
          <w:tcPr>
            <w:tcW w:type="dxa" w:w="1930"/>
            <w:vAlign w:val="center"/>
          </w:tcPr>
          <w:p>
            <w:pPr>
              <w:spacing w:after="0" w:line="240" w:lineRule="auto"/>
            </w:pPr>
            <w:r/>
            <w:r>
              <w:rPr>
                <w:rFonts w:ascii="Times New Roman" w:hAnsi="Times New Roman"/>
                <w:color w:val="000000"/>
                <w:sz w:val="16"/>
              </w:rPr>
              <w:t>2</w:t>
            </w:r>
          </w:p>
        </w:tc>
        <w:tc>
          <w:tcPr>
            <w:tcW w:type="dxa" w:w="1930"/>
            <w:vAlign w:val="center"/>
          </w:tcPr>
          <w:p>
            <w:pPr>
              <w:spacing w:after="0" w:line="240" w:lineRule="auto"/>
            </w:pPr>
            <w:r/>
            <w:r>
              <w:rPr>
                <w:rFonts w:ascii="Times New Roman" w:hAnsi="Times New Roman"/>
                <w:color w:val="000000"/>
                <w:sz w:val="16"/>
              </w:rPr>
              <w:t>Student 2</w:t>
            </w:r>
          </w:p>
        </w:tc>
        <w:tc>
          <w:tcPr>
            <w:tcW w:type="dxa" w:w="1930"/>
            <w:vAlign w:val="center"/>
          </w:tcPr>
          <w:p>
            <w:pPr>
              <w:spacing w:after="0" w:line="240" w:lineRule="auto"/>
            </w:pPr>
            <w:r/>
            <w:r>
              <w:rPr>
                <w:rFonts w:ascii="Times New Roman" w:hAnsi="Times New Roman"/>
                <w:color w:val="000000"/>
                <w:sz w:val="16"/>
              </w:rPr>
              <w:t>Python Programming Essentials</w:t>
            </w:r>
          </w:p>
        </w:tc>
        <w:tc>
          <w:tcPr>
            <w:tcW w:type="dxa" w:w="1930"/>
            <w:vAlign w:val="center"/>
          </w:tcPr>
          <w:p>
            <w:pPr>
              <w:spacing w:after="0" w:line="240" w:lineRule="auto"/>
            </w:pPr>
            <w:r/>
            <w:r>
              <w:rPr>
                <w:rFonts w:ascii="Times New Roman" w:hAnsi="Times New Roman"/>
                <w:color w:val="000000"/>
                <w:sz w:val="16"/>
              </w:rPr>
              <w:t>****</w:t>
            </w:r>
          </w:p>
        </w:tc>
        <w:tc>
          <w:tcPr>
            <w:tcW w:type="dxa" w:w="1930"/>
            <w:vAlign w:val="center"/>
          </w:tcPr>
          <w:p>
            <w:pPr>
              <w:spacing w:after="0" w:line="240" w:lineRule="auto"/>
            </w:pPr>
            <w:r/>
            <w:r>
              <w:rPr>
                <w:rFonts w:ascii="Times New Roman" w:hAnsi="Times New Roman"/>
                <w:color w:val="000000"/>
                <w:sz w:val="16"/>
              </w:rPr>
              <w:t>2026-10-27</w:t>
            </w:r>
          </w:p>
        </w:tc>
      </w:tr>
      <w:tr>
        <w:tc>
          <w:tcPr>
            <w:tcW w:type="dxa" w:w="1930"/>
            <w:vAlign w:val="center"/>
          </w:tcPr>
          <w:p>
            <w:pPr>
              <w:spacing w:after="0" w:line="240" w:lineRule="auto"/>
            </w:pPr>
            <w:r/>
            <w:r>
              <w:rPr>
                <w:rFonts w:ascii="Times New Roman" w:hAnsi="Times New Roman"/>
                <w:color w:val="000000"/>
                <w:sz w:val="16"/>
              </w:rPr>
              <w:t>3</w:t>
            </w:r>
          </w:p>
        </w:tc>
        <w:tc>
          <w:tcPr>
            <w:tcW w:type="dxa" w:w="1930"/>
            <w:vAlign w:val="center"/>
          </w:tcPr>
          <w:p>
            <w:pPr>
              <w:spacing w:after="0" w:line="240" w:lineRule="auto"/>
            </w:pPr>
            <w:r/>
            <w:r>
              <w:rPr>
                <w:rFonts w:ascii="Times New Roman" w:hAnsi="Times New Roman"/>
                <w:color w:val="000000"/>
                <w:sz w:val="16"/>
              </w:rPr>
              <w:t>Student 3</w:t>
            </w:r>
          </w:p>
        </w:tc>
        <w:tc>
          <w:tcPr>
            <w:tcW w:type="dxa" w:w="1930"/>
            <w:vAlign w:val="center"/>
          </w:tcPr>
          <w:p>
            <w:pPr>
              <w:spacing w:after="0" w:line="240" w:lineRule="auto"/>
            </w:pPr>
            <w:r/>
            <w:r>
              <w:rPr>
                <w:rFonts w:ascii="Times New Roman" w:hAnsi="Times New Roman"/>
                <w:color w:val="000000"/>
                <w:sz w:val="16"/>
              </w:rPr>
              <w:t>UI/UX Design Fundamentals</w:t>
            </w:r>
          </w:p>
        </w:tc>
        <w:tc>
          <w:tcPr>
            <w:tcW w:type="dxa" w:w="1930"/>
            <w:vAlign w:val="center"/>
          </w:tcPr>
          <w:p>
            <w:pPr>
              <w:spacing w:after="0" w:line="240" w:lineRule="auto"/>
            </w:pPr>
            <w:r/>
            <w:r>
              <w:rPr>
                <w:rFonts w:ascii="Times New Roman" w:hAnsi="Times New Roman"/>
                <w:color w:val="000000"/>
                <w:sz w:val="16"/>
              </w:rPr>
              <w:t>****</w:t>
            </w:r>
          </w:p>
        </w:tc>
        <w:tc>
          <w:tcPr>
            <w:tcW w:type="dxa" w:w="1930"/>
            <w:vAlign w:val="center"/>
          </w:tcPr>
          <w:p>
            <w:pPr>
              <w:spacing w:after="0" w:line="240" w:lineRule="auto"/>
            </w:pPr>
            <w:r/>
            <w:r>
              <w:rPr>
                <w:rFonts w:ascii="Times New Roman" w:hAnsi="Times New Roman"/>
                <w:color w:val="000000"/>
                <w:sz w:val="16"/>
              </w:rPr>
              <w:t>2026-10-27</w:t>
            </w:r>
          </w:p>
        </w:tc>
      </w:tr>
    </w:tbl>
    <w:p/>
    <w:p>
      <w:pPr>
        <w:pStyle w:val="ListBullet"/>
        <w:spacing w:after="20" w:line="240" w:lineRule="auto"/>
        <w:ind w:left="648" w:hanging="288"/>
      </w:pPr>
      <w:r>
        <w:rPr>
          <w:rFonts w:ascii="Times New Roman" w:hAnsi="Times New Roman"/>
          <w:b w:val="0"/>
          <w:color w:val="000000"/>
          <w:sz w:val="21"/>
          <w:u w:val="none"/>
        </w:rPr>
        <w:t>This query retrieves certificate details along with the names of the students and the courses for which certificates were issued.</w:t>
      </w:r>
    </w:p>
    <w:p>
      <w:pPr>
        <w:keepNext/>
        <w:spacing w:before="100" w:after="20"/>
        <w:ind w:left="72" w:firstLine="0"/>
      </w:pPr>
      <w:r>
        <w:rPr>
          <w:rFonts w:ascii="Times New Roman" w:hAnsi="Times New Roman"/>
          <w:b w:val="0"/>
          <w:color w:val="000000"/>
          <w:sz w:val="22"/>
          <w:u w:val="none"/>
        </w:rPr>
        <w:t>9. Display courses with fewer than two enrollments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c.course_id,</w:t>
      </w:r>
      <w:r>
        <w:br/>
      </w:r>
      <w:r>
        <w:rPr>
          <w:rFonts w:ascii="Times New Roman" w:hAnsi="Times New Roman"/>
          <w:b w:val="0"/>
          <w:color w:val="000000"/>
          <w:sz w:val="19"/>
          <w:u w:val="none"/>
        </w:rPr>
        <w:t xml:space="preserve">       c.title,</w:t>
      </w:r>
      <w:r>
        <w:br/>
      </w:r>
      <w:r>
        <w:rPr>
          <w:rFonts w:ascii="Times New Roman" w:hAnsi="Times New Roman"/>
          <w:b w:val="0"/>
          <w:color w:val="000000"/>
          <w:sz w:val="19"/>
          <w:u w:val="none"/>
        </w:rPr>
        <w:t xml:space="preserve">       COUNT(e.enrollment_id) AS total_enrollments</w:t>
      </w:r>
      <w:r>
        <w:br/>
      </w:r>
      <w:r>
        <w:rPr>
          <w:rFonts w:ascii="Times New Roman" w:hAnsi="Times New Roman"/>
          <w:b w:val="0"/>
          <w:color w:val="000000"/>
          <w:sz w:val="19"/>
          <w:u w:val="none"/>
        </w:rPr>
        <w:t>FROM Course c</w:t>
      </w:r>
      <w:r>
        <w:br/>
      </w:r>
      <w:r>
        <w:rPr>
          <w:rFonts w:ascii="Times New Roman" w:hAnsi="Times New Roman"/>
          <w:b w:val="0"/>
          <w:color w:val="000000"/>
          <w:sz w:val="19"/>
          <w:u w:val="none"/>
        </w:rPr>
        <w:t>LEFT JOIN Enrollment e</w:t>
      </w:r>
      <w:r>
        <w:br/>
      </w:r>
      <w:r>
        <w:rPr>
          <w:rFonts w:ascii="Times New Roman" w:hAnsi="Times New Roman"/>
          <w:b w:val="0"/>
          <w:color w:val="000000"/>
          <w:sz w:val="19"/>
          <w:u w:val="none"/>
        </w:rPr>
        <w:t>ON c.course_id = e.course_id</w:t>
      </w:r>
      <w:r>
        <w:br/>
      </w:r>
      <w:r>
        <w:rPr>
          <w:rFonts w:ascii="Times New Roman" w:hAnsi="Times New Roman"/>
          <w:b w:val="0"/>
          <w:color w:val="000000"/>
          <w:sz w:val="19"/>
          <w:u w:val="none"/>
        </w:rPr>
        <w:t>GROUP BY c.course_id, c.title</w:t>
      </w:r>
      <w:r>
        <w:br/>
      </w:r>
      <w:r>
        <w:rPr>
          <w:rFonts w:ascii="Times New Roman" w:hAnsi="Times New Roman"/>
          <w:b w:val="0"/>
          <w:color w:val="000000"/>
          <w:sz w:val="19"/>
          <w:u w:val="none"/>
        </w:rPr>
        <w:t>HAVING COUNT(e.enrollment_id) &lt; 2;</w:t>
      </w:r>
    </w:p>
    <w:tbl>
      <w:tblPr>
        <w:tblStyle w:val="TableGrid"/>
        <w:tblW w:type="auto" w:w="0"/>
        <w:jc w:val="center"/>
        <w:tblLayout w:type="autofit"/>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412"/>
        <w:gridCol w:w="2412"/>
        <w:gridCol w:w="2412"/>
        <w:gridCol w:w="2412"/>
      </w:tblGrid>
      <w:tr>
        <w:trPr>
          <w:tblHeader/>
        </w:trPr>
        <w:tc>
          <w:tcPr>
            <w:tcW w:type="dxa" w:w="2412"/>
            <w:vAlign w:val="center"/>
            <w:shd w:fill="E8E8E8"/>
          </w:tcPr>
          <w:p>
            <w:pPr>
              <w:spacing w:after="0" w:line="240" w:lineRule="auto"/>
            </w:pPr>
            <w:r/>
            <w:r>
              <w:rPr>
                <w:rFonts w:ascii="Times New Roman" w:hAnsi="Times New Roman"/>
                <w:b/>
                <w:color w:val="000000"/>
                <w:sz w:val="17"/>
              </w:rPr>
              <w:t>No.</w:t>
            </w:r>
          </w:p>
        </w:tc>
        <w:tc>
          <w:tcPr>
            <w:tcW w:type="dxa" w:w="2412"/>
            <w:vAlign w:val="center"/>
            <w:shd w:fill="E8E8E8"/>
          </w:tcPr>
          <w:p>
            <w:pPr>
              <w:spacing w:after="0" w:line="240" w:lineRule="auto"/>
            </w:pPr>
            <w:r/>
            <w:r>
              <w:rPr>
                <w:rFonts w:ascii="Times New Roman" w:hAnsi="Times New Roman"/>
                <w:b/>
                <w:color w:val="000000"/>
                <w:sz w:val="17"/>
              </w:rPr>
              <w:t>course_id</w:t>
            </w:r>
          </w:p>
        </w:tc>
        <w:tc>
          <w:tcPr>
            <w:tcW w:type="dxa" w:w="2412"/>
            <w:vAlign w:val="center"/>
            <w:shd w:fill="E8E8E8"/>
          </w:tcPr>
          <w:p>
            <w:pPr>
              <w:spacing w:after="0" w:line="240" w:lineRule="auto"/>
            </w:pPr>
            <w:r/>
            <w:r>
              <w:rPr>
                <w:rFonts w:ascii="Times New Roman" w:hAnsi="Times New Roman"/>
                <w:b/>
                <w:color w:val="000000"/>
                <w:sz w:val="17"/>
              </w:rPr>
              <w:t>title</w:t>
            </w:r>
          </w:p>
        </w:tc>
        <w:tc>
          <w:tcPr>
            <w:tcW w:type="dxa" w:w="2412"/>
            <w:vAlign w:val="center"/>
            <w:shd w:fill="E8E8E8"/>
          </w:tcPr>
          <w:p>
            <w:pPr>
              <w:spacing w:after="0" w:line="240" w:lineRule="auto"/>
            </w:pPr>
            <w:r/>
            <w:r>
              <w:rPr>
                <w:rFonts w:ascii="Times New Roman" w:hAnsi="Times New Roman"/>
                <w:b/>
                <w:color w:val="000000"/>
                <w:sz w:val="17"/>
              </w:rPr>
              <w:t>total_enrollments</w:t>
            </w:r>
          </w:p>
        </w:tc>
      </w:tr>
      <w:tr>
        <w:tc>
          <w:tcPr>
            <w:tcW w:type="dxa" w:w="2412"/>
            <w:vAlign w:val="center"/>
          </w:tcPr>
          <w:p>
            <w:pPr>
              <w:spacing w:after="0" w:line="240" w:lineRule="auto"/>
            </w:pPr>
            <w:r/>
            <w:r>
              <w:rPr>
                <w:rFonts w:ascii="Times New Roman" w:hAnsi="Times New Roman"/>
                <w:color w:val="000000"/>
                <w:sz w:val="16"/>
              </w:rPr>
              <w:t>1</w:t>
            </w:r>
          </w:p>
        </w:tc>
        <w:tc>
          <w:tcPr>
            <w:tcW w:type="dxa" w:w="2412"/>
            <w:vAlign w:val="center"/>
          </w:tcPr>
          <w:p>
            <w:pPr>
              <w:spacing w:after="0" w:line="240" w:lineRule="auto"/>
            </w:pPr>
            <w:r/>
            <w:r>
              <w:rPr>
                <w:rFonts w:ascii="Times New Roman" w:hAnsi="Times New Roman"/>
                <w:color w:val="000000"/>
                <w:sz w:val="16"/>
              </w:rPr>
              <w:t>1</w:t>
            </w:r>
          </w:p>
        </w:tc>
        <w:tc>
          <w:tcPr>
            <w:tcW w:type="dxa" w:w="2412"/>
            <w:vAlign w:val="center"/>
          </w:tcPr>
          <w:p>
            <w:pPr>
              <w:spacing w:after="0" w:line="240" w:lineRule="auto"/>
            </w:pPr>
            <w:r/>
            <w:r>
              <w:rPr>
                <w:rFonts w:ascii="Times New Roman" w:hAnsi="Times New Roman"/>
                <w:color w:val="000000"/>
                <w:sz w:val="16"/>
              </w:rPr>
              <w:t>Python Programming Essentials</w:t>
            </w:r>
          </w:p>
        </w:tc>
        <w:tc>
          <w:tcPr>
            <w:tcW w:type="dxa" w:w="2412"/>
            <w:vAlign w:val="center"/>
          </w:tcPr>
          <w:p>
            <w:pPr>
              <w:spacing w:after="0" w:line="240" w:lineRule="auto"/>
            </w:pPr>
            <w:r/>
            <w:r>
              <w:rPr>
                <w:rFonts w:ascii="Times New Roman" w:hAnsi="Times New Roman"/>
                <w:color w:val="000000"/>
                <w:sz w:val="16"/>
              </w:rPr>
              <w:t>1</w:t>
            </w:r>
          </w:p>
        </w:tc>
      </w:tr>
    </w:tbl>
    <w:p/>
    <w:p>
      <w:pPr>
        <w:pStyle w:val="ListBullet"/>
        <w:spacing w:after="20" w:line="240" w:lineRule="auto"/>
        <w:ind w:left="648" w:hanging="288"/>
      </w:pPr>
      <w:r>
        <w:rPr>
          <w:rFonts w:ascii="Times New Roman" w:hAnsi="Times New Roman"/>
          <w:b w:val="0"/>
          <w:color w:val="000000"/>
          <w:sz w:val="21"/>
          <w:u w:val="none"/>
        </w:rPr>
        <w:t>This query identifies courses with fewer than two enrollments. It helps administrators identify courses that may need additional promotion or attention.</w:t>
      </w:r>
    </w:p>
    <w:p>
      <w:pPr>
        <w:keepNext/>
        <w:spacing w:before="100" w:after="20"/>
        <w:ind w:left="72" w:firstLine="0"/>
      </w:pPr>
      <w:r>
        <w:rPr>
          <w:rFonts w:ascii="Times New Roman" w:hAnsi="Times New Roman"/>
          <w:b w:val="0"/>
          <w:color w:val="000000"/>
          <w:sz w:val="22"/>
          <w:u w:val="none"/>
        </w:rPr>
        <w:t>10. Calculate course completion statistics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c.title,</w:t>
      </w:r>
      <w:r>
        <w:br/>
      </w:r>
      <w:r>
        <w:rPr>
          <w:rFonts w:ascii="Times New Roman" w:hAnsi="Times New Roman"/>
          <w:b w:val="0"/>
          <w:color w:val="000000"/>
          <w:sz w:val="19"/>
          <w:u w:val="none"/>
        </w:rPr>
        <w:t xml:space="preserve">       COUNT(e.enrollment_id) AS total_enrollments,</w:t>
      </w:r>
      <w:r>
        <w:br/>
      </w:r>
      <w:r>
        <w:rPr>
          <w:rFonts w:ascii="Times New Roman" w:hAnsi="Times New Roman"/>
          <w:b w:val="0"/>
          <w:color w:val="000000"/>
          <w:sz w:val="19"/>
          <w:u w:val="none"/>
        </w:rPr>
        <w:t xml:space="preserve">       SUM(</w:t>
      </w:r>
      <w:r>
        <w:br/>
      </w:r>
      <w:r>
        <w:rPr>
          <w:rFonts w:ascii="Times New Roman" w:hAnsi="Times New Roman"/>
          <w:b w:val="0"/>
          <w:color w:val="000000"/>
          <w:sz w:val="19"/>
          <w:u w:val="none"/>
        </w:rPr>
        <w:t xml:space="preserve">           CASE</w:t>
      </w:r>
      <w:r>
        <w:br/>
      </w:r>
      <w:r>
        <w:rPr>
          <w:rFonts w:ascii="Times New Roman" w:hAnsi="Times New Roman"/>
          <w:b w:val="0"/>
          <w:color w:val="000000"/>
          <w:sz w:val="19"/>
          <w:u w:val="none"/>
        </w:rPr>
        <w:t xml:space="preserve">               WHEN e.progress_status = 'Completed' THEN 1</w:t>
      </w:r>
      <w:r>
        <w:br/>
      </w:r>
      <w:r>
        <w:rPr>
          <w:rFonts w:ascii="Times New Roman" w:hAnsi="Times New Roman"/>
          <w:b w:val="0"/>
          <w:color w:val="000000"/>
          <w:sz w:val="19"/>
          <w:u w:val="none"/>
        </w:rPr>
        <w:t xml:space="preserve">               ELSE 0</w:t>
      </w:r>
      <w:r>
        <w:br/>
      </w:r>
      <w:r>
        <w:rPr>
          <w:rFonts w:ascii="Times New Roman" w:hAnsi="Times New Roman"/>
          <w:b w:val="0"/>
          <w:color w:val="000000"/>
          <w:sz w:val="19"/>
          <w:u w:val="none"/>
        </w:rPr>
        <w:t xml:space="preserve">           END</w:t>
      </w:r>
      <w:r>
        <w:br/>
      </w:r>
      <w:r>
        <w:rPr>
          <w:rFonts w:ascii="Times New Roman" w:hAnsi="Times New Roman"/>
          <w:b w:val="0"/>
          <w:color w:val="000000"/>
          <w:sz w:val="19"/>
          <w:u w:val="none"/>
        </w:rPr>
        <w:t xml:space="preserve">       ) AS completed_enrollments</w:t>
      </w:r>
      <w:r>
        <w:br/>
      </w:r>
      <w:r>
        <w:rPr>
          <w:rFonts w:ascii="Times New Roman" w:hAnsi="Times New Roman"/>
          <w:b w:val="0"/>
          <w:color w:val="000000"/>
          <w:sz w:val="19"/>
          <w:u w:val="none"/>
        </w:rPr>
        <w:t>FROM Course c</w:t>
      </w:r>
      <w:r>
        <w:br/>
      </w:r>
      <w:r>
        <w:rPr>
          <w:rFonts w:ascii="Times New Roman" w:hAnsi="Times New Roman"/>
          <w:b w:val="0"/>
          <w:color w:val="000000"/>
          <w:sz w:val="19"/>
          <w:u w:val="none"/>
        </w:rPr>
        <w:t>LEFT JOIN Enrollment e</w:t>
      </w:r>
      <w:r>
        <w:br/>
      </w:r>
      <w:r>
        <w:rPr>
          <w:rFonts w:ascii="Times New Roman" w:hAnsi="Times New Roman"/>
          <w:b w:val="0"/>
          <w:color w:val="000000"/>
          <w:sz w:val="19"/>
          <w:u w:val="none"/>
        </w:rPr>
        <w:t>ON c.course_id = e.course_id</w:t>
      </w:r>
      <w:r>
        <w:br/>
      </w:r>
      <w:r>
        <w:rPr>
          <w:rFonts w:ascii="Times New Roman" w:hAnsi="Times New Roman"/>
          <w:b w:val="0"/>
          <w:color w:val="000000"/>
          <w:sz w:val="19"/>
          <w:u w:val="none"/>
        </w:rPr>
        <w:t>GROUP BY c.course_id, c.title;</w:t>
      </w:r>
    </w:p>
    <w:tbl>
      <w:tblPr>
        <w:tblStyle w:val="TableGrid"/>
        <w:tblW w:type="auto" w:w="0"/>
        <w:jc w:val="center"/>
        <w:tblLayout w:type="autofit"/>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412"/>
        <w:gridCol w:w="2412"/>
        <w:gridCol w:w="2412"/>
        <w:gridCol w:w="2412"/>
      </w:tblGrid>
      <w:tr>
        <w:trPr>
          <w:tblHeader/>
        </w:trPr>
        <w:tc>
          <w:tcPr>
            <w:tcW w:type="dxa" w:w="2412"/>
            <w:vAlign w:val="center"/>
            <w:shd w:fill="E8E8E8"/>
          </w:tcPr>
          <w:p>
            <w:pPr>
              <w:spacing w:after="0" w:line="240" w:lineRule="auto"/>
            </w:pPr>
            <w:r/>
            <w:r>
              <w:rPr>
                <w:rFonts w:ascii="Times New Roman" w:hAnsi="Times New Roman"/>
                <w:b/>
                <w:color w:val="000000"/>
                <w:sz w:val="17"/>
              </w:rPr>
              <w:t>No.</w:t>
            </w:r>
          </w:p>
        </w:tc>
        <w:tc>
          <w:tcPr>
            <w:tcW w:type="dxa" w:w="2412"/>
            <w:vAlign w:val="center"/>
            <w:shd w:fill="E8E8E8"/>
          </w:tcPr>
          <w:p>
            <w:pPr>
              <w:spacing w:after="0" w:line="240" w:lineRule="auto"/>
            </w:pPr>
            <w:r/>
            <w:r>
              <w:rPr>
                <w:rFonts w:ascii="Times New Roman" w:hAnsi="Times New Roman"/>
                <w:b/>
                <w:color w:val="000000"/>
                <w:sz w:val="17"/>
              </w:rPr>
              <w:t>title</w:t>
            </w:r>
          </w:p>
        </w:tc>
        <w:tc>
          <w:tcPr>
            <w:tcW w:type="dxa" w:w="2412"/>
            <w:vAlign w:val="center"/>
            <w:shd w:fill="E8E8E8"/>
          </w:tcPr>
          <w:p>
            <w:pPr>
              <w:spacing w:after="0" w:line="240" w:lineRule="auto"/>
            </w:pPr>
            <w:r/>
            <w:r>
              <w:rPr>
                <w:rFonts w:ascii="Times New Roman" w:hAnsi="Times New Roman"/>
                <w:b/>
                <w:color w:val="000000"/>
                <w:sz w:val="17"/>
              </w:rPr>
              <w:t>total_enrollments</w:t>
            </w:r>
          </w:p>
        </w:tc>
        <w:tc>
          <w:tcPr>
            <w:tcW w:type="dxa" w:w="2412"/>
            <w:vAlign w:val="center"/>
            <w:shd w:fill="E8E8E8"/>
          </w:tcPr>
          <w:p>
            <w:pPr>
              <w:spacing w:after="0" w:line="240" w:lineRule="auto"/>
            </w:pPr>
            <w:r/>
            <w:r>
              <w:rPr>
                <w:rFonts w:ascii="Times New Roman" w:hAnsi="Times New Roman"/>
                <w:b/>
                <w:color w:val="000000"/>
                <w:sz w:val="17"/>
              </w:rPr>
              <w:t>completed_enrollments</w:t>
            </w:r>
          </w:p>
        </w:tc>
      </w:tr>
      <w:tr>
        <w:tc>
          <w:tcPr>
            <w:tcW w:type="dxa" w:w="2412"/>
            <w:vAlign w:val="center"/>
          </w:tcPr>
          <w:p>
            <w:pPr>
              <w:spacing w:after="0" w:line="240" w:lineRule="auto"/>
            </w:pPr>
            <w:r/>
            <w:r>
              <w:rPr>
                <w:rFonts w:ascii="Times New Roman" w:hAnsi="Times New Roman"/>
                <w:color w:val="000000"/>
                <w:sz w:val="16"/>
              </w:rPr>
              <w:t>1</w:t>
            </w:r>
          </w:p>
        </w:tc>
        <w:tc>
          <w:tcPr>
            <w:tcW w:type="dxa" w:w="2412"/>
            <w:vAlign w:val="center"/>
          </w:tcPr>
          <w:p>
            <w:pPr>
              <w:spacing w:after="0" w:line="240" w:lineRule="auto"/>
            </w:pPr>
            <w:r/>
            <w:r>
              <w:rPr>
                <w:rFonts w:ascii="Times New Roman" w:hAnsi="Times New Roman"/>
                <w:color w:val="000000"/>
                <w:sz w:val="16"/>
              </w:rPr>
              <w:t>Database Design with SQL</w:t>
            </w:r>
          </w:p>
        </w:tc>
        <w:tc>
          <w:tcPr>
            <w:tcW w:type="dxa" w:w="2412"/>
            <w:vAlign w:val="center"/>
          </w:tcPr>
          <w:p>
            <w:pPr>
              <w:spacing w:after="0" w:line="240" w:lineRule="auto"/>
            </w:pPr>
            <w:r/>
            <w:r>
              <w:rPr>
                <w:rFonts w:ascii="Times New Roman" w:hAnsi="Times New Roman"/>
                <w:color w:val="000000"/>
                <w:sz w:val="16"/>
              </w:rPr>
              <w:t>5</w:t>
            </w:r>
          </w:p>
        </w:tc>
        <w:tc>
          <w:tcPr>
            <w:tcW w:type="dxa" w:w="2412"/>
            <w:vAlign w:val="center"/>
          </w:tcPr>
          <w:p>
            <w:pPr>
              <w:spacing w:after="0" w:line="240" w:lineRule="auto"/>
            </w:pPr>
            <w:r/>
            <w:r>
              <w:rPr>
                <w:rFonts w:ascii="Times New Roman" w:hAnsi="Times New Roman"/>
                <w:color w:val="000000"/>
                <w:sz w:val="16"/>
              </w:rPr>
              <w:t>3</w:t>
            </w:r>
          </w:p>
        </w:tc>
      </w:tr>
      <w:tr>
        <w:tc>
          <w:tcPr>
            <w:tcW w:type="dxa" w:w="2412"/>
            <w:vAlign w:val="center"/>
          </w:tcPr>
          <w:p>
            <w:pPr>
              <w:spacing w:after="0" w:line="240" w:lineRule="auto"/>
            </w:pPr>
            <w:r/>
            <w:r>
              <w:rPr>
                <w:rFonts w:ascii="Times New Roman" w:hAnsi="Times New Roman"/>
                <w:color w:val="000000"/>
                <w:sz w:val="16"/>
              </w:rPr>
              <w:t>2</w:t>
            </w:r>
          </w:p>
        </w:tc>
        <w:tc>
          <w:tcPr>
            <w:tcW w:type="dxa" w:w="2412"/>
            <w:vAlign w:val="center"/>
          </w:tcPr>
          <w:p>
            <w:pPr>
              <w:spacing w:after="0" w:line="240" w:lineRule="auto"/>
            </w:pPr>
            <w:r/>
            <w:r>
              <w:rPr>
                <w:rFonts w:ascii="Times New Roman" w:hAnsi="Times New Roman"/>
                <w:color w:val="000000"/>
                <w:sz w:val="16"/>
              </w:rPr>
              <w:t>Python Programming Essentials</w:t>
            </w:r>
          </w:p>
        </w:tc>
        <w:tc>
          <w:tcPr>
            <w:tcW w:type="dxa" w:w="2412"/>
            <w:vAlign w:val="center"/>
          </w:tcPr>
          <w:p>
            <w:pPr>
              <w:spacing w:after="0" w:line="240" w:lineRule="auto"/>
            </w:pPr>
            <w:r/>
            <w:r>
              <w:rPr>
                <w:rFonts w:ascii="Times New Roman" w:hAnsi="Times New Roman"/>
                <w:color w:val="000000"/>
                <w:sz w:val="16"/>
              </w:rPr>
              <w:t>1</w:t>
            </w:r>
          </w:p>
        </w:tc>
        <w:tc>
          <w:tcPr>
            <w:tcW w:type="dxa" w:w="2412"/>
            <w:vAlign w:val="center"/>
          </w:tcPr>
          <w:p>
            <w:pPr>
              <w:spacing w:after="0" w:line="240" w:lineRule="auto"/>
            </w:pPr>
            <w:r/>
            <w:r>
              <w:rPr>
                <w:rFonts w:ascii="Times New Roman" w:hAnsi="Times New Roman"/>
                <w:color w:val="000000"/>
                <w:sz w:val="16"/>
              </w:rPr>
              <w:t>1</w:t>
            </w:r>
          </w:p>
        </w:tc>
      </w:tr>
      <w:tr>
        <w:tc>
          <w:tcPr>
            <w:tcW w:type="dxa" w:w="2412"/>
            <w:vAlign w:val="center"/>
          </w:tcPr>
          <w:p>
            <w:pPr>
              <w:spacing w:after="0" w:line="240" w:lineRule="auto"/>
            </w:pPr>
            <w:r/>
            <w:r>
              <w:rPr>
                <w:rFonts w:ascii="Times New Roman" w:hAnsi="Times New Roman"/>
                <w:color w:val="000000"/>
                <w:sz w:val="16"/>
              </w:rPr>
              <w:t>3</w:t>
            </w:r>
          </w:p>
        </w:tc>
        <w:tc>
          <w:tcPr>
            <w:tcW w:type="dxa" w:w="2412"/>
            <w:vAlign w:val="center"/>
          </w:tcPr>
          <w:p>
            <w:pPr>
              <w:spacing w:after="0" w:line="240" w:lineRule="auto"/>
            </w:pPr>
            <w:r/>
            <w:r>
              <w:rPr>
                <w:rFonts w:ascii="Times New Roman" w:hAnsi="Times New Roman"/>
                <w:color w:val="000000"/>
                <w:sz w:val="16"/>
              </w:rPr>
              <w:t>UI/UX Design Fundamentals</w:t>
            </w:r>
          </w:p>
        </w:tc>
        <w:tc>
          <w:tcPr>
            <w:tcW w:type="dxa" w:w="2412"/>
            <w:vAlign w:val="center"/>
          </w:tcPr>
          <w:p>
            <w:pPr>
              <w:spacing w:after="0" w:line="240" w:lineRule="auto"/>
            </w:pPr>
            <w:r/>
            <w:r>
              <w:rPr>
                <w:rFonts w:ascii="Times New Roman" w:hAnsi="Times New Roman"/>
                <w:color w:val="000000"/>
                <w:sz w:val="16"/>
              </w:rPr>
              <w:t>2</w:t>
            </w:r>
          </w:p>
        </w:tc>
        <w:tc>
          <w:tcPr>
            <w:tcW w:type="dxa" w:w="2412"/>
            <w:vAlign w:val="center"/>
          </w:tcPr>
          <w:p>
            <w:pPr>
              <w:spacing w:after="0" w:line="240" w:lineRule="auto"/>
            </w:pPr>
            <w:r/>
            <w:r>
              <w:rPr>
                <w:rFonts w:ascii="Times New Roman" w:hAnsi="Times New Roman"/>
                <w:color w:val="000000"/>
                <w:sz w:val="16"/>
              </w:rPr>
              <w:t>1</w:t>
            </w:r>
          </w:p>
        </w:tc>
      </w:tr>
    </w:tbl>
    <w:p/>
    <w:p>
      <w:pPr>
        <w:pStyle w:val="ListBullet"/>
        <w:spacing w:after="20" w:line="240" w:lineRule="auto"/>
        <w:ind w:left="648" w:hanging="288"/>
      </w:pPr>
      <w:r>
        <w:rPr>
          <w:rFonts w:ascii="Times New Roman" w:hAnsi="Times New Roman"/>
          <w:b w:val="0"/>
          <w:color w:val="000000"/>
          <w:sz w:val="21"/>
          <w:u w:val="none"/>
        </w:rPr>
        <w:t>This query calculates the total number of enrollments and completed enrollments for each course. It helps administrators understand student participation and course completion.</w:t>
      </w:r>
    </w:p>
    <w:p>
      <w:pPr>
        <w:spacing w:after="100" w:line="240" w:lineRule="auto"/>
      </w:pPr>
      <w:r>
        <w:rPr>
          <w:rFonts w:ascii="Times New Roman" w:hAnsi="Times New Roman"/>
          <w:b w:val="0"/>
          <w:color w:val="000000"/>
          <w:sz w:val="22"/>
          <w:u w:val="none"/>
        </w:rPr>
        <w:t>These queries demonstrate how SQL can be used to retrieve related information, calculate statistics, and support the main functions of LearnHub. Together, they show how a relational database helps manage the different activities involved in online learning.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System Design</dc:title>
  <dc:subject>LearnHub project report with sample query results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